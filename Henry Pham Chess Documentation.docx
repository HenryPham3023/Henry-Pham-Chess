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5EB4" w14:textId="77777777" w:rsidR="00EF7656" w:rsidRDefault="00000000">
      <w:pPr>
        <w:jc w:val="center"/>
      </w:pPr>
      <w:r>
        <w:rPr>
          <w:b/>
          <w:color w:val="135170"/>
          <w:sz w:val="68"/>
        </w:rPr>
        <w:t>Henry Chess</w:t>
      </w:r>
    </w:p>
    <w:p w14:paraId="0ACAEF45" w14:textId="77777777" w:rsidR="00EF7656" w:rsidRDefault="00000000">
      <w:pPr>
        <w:jc w:val="center"/>
      </w:pPr>
      <w:r>
        <w:rPr>
          <w:b/>
          <w:color w:val="323232"/>
          <w:sz w:val="32"/>
        </w:rPr>
        <w:t>Year 12 Software Engineering Major Project Documentation</w:t>
      </w:r>
    </w:p>
    <w:p w14:paraId="2649CF4F" w14:textId="77777777" w:rsidR="00EF7656" w:rsidRDefault="00000000">
      <w:pPr>
        <w:jc w:val="center"/>
      </w:pPr>
      <w:r>
        <w:rPr>
          <w:i/>
          <w:color w:val="5A5A5A"/>
          <w:sz w:val="24"/>
        </w:rPr>
        <w:t>Advanced Desktop Chess Application</w:t>
      </w:r>
    </w:p>
    <w:p w14:paraId="78A2C7BD" w14:textId="77777777" w:rsidR="00EF7656" w:rsidRDefault="00EF7656">
      <w:pPr>
        <w:jc w:val="center"/>
      </w:pPr>
    </w:p>
    <w:p w14:paraId="17D586CA" w14:textId="77777777" w:rsidR="00EF7656" w:rsidRDefault="00000000">
      <w:r>
        <w:rPr>
          <w:noProof/>
        </w:rPr>
        <w:drawing>
          <wp:inline distT="0" distB="0" distL="0" distR="0" wp14:anchorId="3BFF31EC" wp14:editId="482AEE05">
            <wp:extent cx="6035040" cy="339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hero.png"/>
                    <pic:cNvPicPr/>
                  </pic:nvPicPr>
                  <pic:blipFill>
                    <a:blip r:embed="rId8"/>
                    <a:stretch>
                      <a:fillRect/>
                    </a:stretch>
                  </pic:blipFill>
                  <pic:spPr>
                    <a:xfrm>
                      <a:off x="0" y="0"/>
                      <a:ext cx="6035040" cy="3394710"/>
                    </a:xfrm>
                    <a:prstGeom prst="rect">
                      <a:avLst/>
                    </a:prstGeom>
                  </pic:spPr>
                </pic:pic>
              </a:graphicData>
            </a:graphic>
          </wp:inline>
        </w:drawing>
      </w:r>
    </w:p>
    <w:p w14:paraId="75A0A0DD" w14:textId="77777777" w:rsidR="00EF7656" w:rsidRDefault="00000000">
      <w:pPr>
        <w:jc w:val="center"/>
      </w:pPr>
      <w:r>
        <w:rPr>
          <w:i/>
          <w:color w:val="5C5C5C"/>
          <w:sz w:val="17"/>
        </w:rPr>
        <w:t>Figure 1. Project hero montage showing chess pieces, bot artwork and the major project interface style.</w:t>
      </w:r>
    </w:p>
    <w:tbl>
      <w:tblPr>
        <w:tblStyle w:val="TableGrid"/>
        <w:tblW w:w="0" w:type="auto"/>
        <w:jc w:val="center"/>
        <w:tblLook w:val="04A0" w:firstRow="1" w:lastRow="0" w:firstColumn="1" w:lastColumn="0" w:noHBand="0" w:noVBand="1"/>
      </w:tblPr>
      <w:tblGrid>
        <w:gridCol w:w="2304"/>
        <w:gridCol w:w="7488"/>
      </w:tblGrid>
      <w:tr w:rsidR="00EF7656" w14:paraId="742D0D6A" w14:textId="77777777">
        <w:trPr>
          <w:jc w:val="center"/>
        </w:trPr>
        <w:tc>
          <w:tcPr>
            <w:tcW w:w="2304" w:type="dxa"/>
            <w:shd w:val="clear" w:color="auto" w:fill="1F4E79"/>
          </w:tcPr>
          <w:p w14:paraId="2E4821F1" w14:textId="77777777" w:rsidR="00EF7656" w:rsidRDefault="00000000">
            <w:r>
              <w:rPr>
                <w:b/>
                <w:color w:val="FFFFFF"/>
                <w:sz w:val="18"/>
              </w:rPr>
              <w:t>Item</w:t>
            </w:r>
          </w:p>
        </w:tc>
        <w:tc>
          <w:tcPr>
            <w:tcW w:w="7488" w:type="dxa"/>
            <w:shd w:val="clear" w:color="auto" w:fill="1F4E79"/>
          </w:tcPr>
          <w:p w14:paraId="204AE482" w14:textId="77777777" w:rsidR="00EF7656" w:rsidRDefault="00000000">
            <w:r>
              <w:rPr>
                <w:b/>
                <w:color w:val="FFFFFF"/>
                <w:sz w:val="18"/>
              </w:rPr>
              <w:t>Details</w:t>
            </w:r>
          </w:p>
        </w:tc>
      </w:tr>
      <w:tr w:rsidR="00EF7656" w14:paraId="472A960F" w14:textId="77777777">
        <w:trPr>
          <w:jc w:val="center"/>
        </w:trPr>
        <w:tc>
          <w:tcPr>
            <w:tcW w:w="2304" w:type="dxa"/>
          </w:tcPr>
          <w:p w14:paraId="7F689291" w14:textId="77777777" w:rsidR="00EF7656" w:rsidRDefault="00000000">
            <w:r>
              <w:rPr>
                <w:sz w:val="18"/>
              </w:rPr>
              <w:t>Student</w:t>
            </w:r>
          </w:p>
        </w:tc>
        <w:tc>
          <w:tcPr>
            <w:tcW w:w="7488" w:type="dxa"/>
          </w:tcPr>
          <w:p w14:paraId="69CBB6A4" w14:textId="77777777" w:rsidR="00EF7656" w:rsidRDefault="00000000">
            <w:r>
              <w:rPr>
                <w:sz w:val="18"/>
              </w:rPr>
              <w:t>Henry Pham</w:t>
            </w:r>
          </w:p>
        </w:tc>
      </w:tr>
      <w:tr w:rsidR="00EF7656" w14:paraId="3873097C" w14:textId="77777777">
        <w:trPr>
          <w:jc w:val="center"/>
        </w:trPr>
        <w:tc>
          <w:tcPr>
            <w:tcW w:w="2304" w:type="dxa"/>
          </w:tcPr>
          <w:p w14:paraId="47CB872E" w14:textId="77777777" w:rsidR="00EF7656" w:rsidRDefault="00000000">
            <w:r>
              <w:rPr>
                <w:sz w:val="18"/>
              </w:rPr>
              <w:t>Course</w:t>
            </w:r>
          </w:p>
        </w:tc>
        <w:tc>
          <w:tcPr>
            <w:tcW w:w="7488" w:type="dxa"/>
          </w:tcPr>
          <w:p w14:paraId="660DBF5C" w14:textId="77777777" w:rsidR="00EF7656" w:rsidRDefault="00000000">
            <w:r>
              <w:rPr>
                <w:sz w:val="18"/>
              </w:rPr>
              <w:t>HSC Software Engineering</w:t>
            </w:r>
          </w:p>
        </w:tc>
      </w:tr>
      <w:tr w:rsidR="00EF7656" w14:paraId="285B2BA1" w14:textId="77777777">
        <w:trPr>
          <w:jc w:val="center"/>
        </w:trPr>
        <w:tc>
          <w:tcPr>
            <w:tcW w:w="2304" w:type="dxa"/>
          </w:tcPr>
          <w:p w14:paraId="303FA474" w14:textId="77777777" w:rsidR="00EF7656" w:rsidRDefault="00000000">
            <w:r>
              <w:rPr>
                <w:sz w:val="18"/>
              </w:rPr>
              <w:t>School</w:t>
            </w:r>
          </w:p>
        </w:tc>
        <w:tc>
          <w:tcPr>
            <w:tcW w:w="7488" w:type="dxa"/>
          </w:tcPr>
          <w:p w14:paraId="1494B7C8" w14:textId="77777777" w:rsidR="00EF7656" w:rsidRDefault="00000000">
            <w:r>
              <w:rPr>
                <w:sz w:val="18"/>
              </w:rPr>
              <w:t>Bonnyrigg High School</w:t>
            </w:r>
          </w:p>
        </w:tc>
      </w:tr>
      <w:tr w:rsidR="00EF7656" w14:paraId="75705B6D" w14:textId="77777777">
        <w:trPr>
          <w:jc w:val="center"/>
        </w:trPr>
        <w:tc>
          <w:tcPr>
            <w:tcW w:w="2304" w:type="dxa"/>
          </w:tcPr>
          <w:p w14:paraId="4CA58D43" w14:textId="77777777" w:rsidR="00EF7656" w:rsidRDefault="00000000">
            <w:r>
              <w:rPr>
                <w:sz w:val="18"/>
              </w:rPr>
              <w:t>Project type</w:t>
            </w:r>
          </w:p>
        </w:tc>
        <w:tc>
          <w:tcPr>
            <w:tcW w:w="7488" w:type="dxa"/>
          </w:tcPr>
          <w:p w14:paraId="06293203" w14:textId="77777777" w:rsidR="00EF7656" w:rsidRDefault="00000000">
            <w:r>
              <w:rPr>
                <w:sz w:val="18"/>
              </w:rPr>
              <w:t>Major Project - Advanced App</w:t>
            </w:r>
          </w:p>
        </w:tc>
      </w:tr>
      <w:tr w:rsidR="00EF7656" w14:paraId="720F63C7" w14:textId="77777777">
        <w:trPr>
          <w:jc w:val="center"/>
        </w:trPr>
        <w:tc>
          <w:tcPr>
            <w:tcW w:w="2304" w:type="dxa"/>
          </w:tcPr>
          <w:p w14:paraId="72706998" w14:textId="77777777" w:rsidR="00EF7656" w:rsidRDefault="00000000">
            <w:r>
              <w:rPr>
                <w:sz w:val="18"/>
              </w:rPr>
              <w:t>Main technologies</w:t>
            </w:r>
          </w:p>
        </w:tc>
        <w:tc>
          <w:tcPr>
            <w:tcW w:w="7488" w:type="dxa"/>
          </w:tcPr>
          <w:p w14:paraId="5D8FD5F1" w14:textId="77777777" w:rsidR="00EF7656" w:rsidRDefault="00000000">
            <w:r>
              <w:rPr>
                <w:sz w:val="18"/>
              </w:rPr>
              <w:t>Python, Pygame, Pytest, Stockfish UCI, PyInstaller, GitHub</w:t>
            </w:r>
          </w:p>
        </w:tc>
      </w:tr>
      <w:tr w:rsidR="00EF7656" w14:paraId="0D49741E" w14:textId="77777777">
        <w:trPr>
          <w:jc w:val="center"/>
        </w:trPr>
        <w:tc>
          <w:tcPr>
            <w:tcW w:w="2304" w:type="dxa"/>
          </w:tcPr>
          <w:p w14:paraId="5373B257" w14:textId="77777777" w:rsidR="00EF7656" w:rsidRDefault="00000000">
            <w:r>
              <w:rPr>
                <w:sz w:val="18"/>
              </w:rPr>
              <w:t>Repository</w:t>
            </w:r>
          </w:p>
        </w:tc>
        <w:tc>
          <w:tcPr>
            <w:tcW w:w="7488" w:type="dxa"/>
          </w:tcPr>
          <w:p w14:paraId="188DA6EC" w14:textId="77777777" w:rsidR="00EF7656" w:rsidRDefault="00000000">
            <w:r>
              <w:rPr>
                <w:sz w:val="18"/>
              </w:rPr>
              <w:t>https://github.com/HenryPham3023/Henry-Pham-Chess</w:t>
            </w:r>
          </w:p>
        </w:tc>
      </w:tr>
      <w:tr w:rsidR="00EF7656" w14:paraId="04ABB03B" w14:textId="77777777">
        <w:trPr>
          <w:jc w:val="center"/>
        </w:trPr>
        <w:tc>
          <w:tcPr>
            <w:tcW w:w="2304" w:type="dxa"/>
          </w:tcPr>
          <w:p w14:paraId="55F86835" w14:textId="77777777" w:rsidR="00EF7656" w:rsidRDefault="00000000">
            <w:r>
              <w:rPr>
                <w:sz w:val="18"/>
              </w:rPr>
              <w:t>Submission package</w:t>
            </w:r>
          </w:p>
        </w:tc>
        <w:tc>
          <w:tcPr>
            <w:tcW w:w="7488" w:type="dxa"/>
          </w:tcPr>
          <w:p w14:paraId="35C293C5" w14:textId="77777777" w:rsidR="00EF7656" w:rsidRDefault="00000000">
            <w:r>
              <w:rPr>
                <w:sz w:val="18"/>
              </w:rPr>
              <w:t>Source code, documentation, slides, GitHub link and executable ZIP</w:t>
            </w:r>
          </w:p>
        </w:tc>
      </w:tr>
    </w:tbl>
    <w:p w14:paraId="49947BBC" w14:textId="77777777" w:rsidR="00EF7656" w:rsidRDefault="00EF7656"/>
    <w:tbl>
      <w:tblPr>
        <w:tblW w:w="0" w:type="auto"/>
        <w:jc w:val="center"/>
        <w:tblLook w:val="04A0" w:firstRow="1" w:lastRow="0" w:firstColumn="1" w:lastColumn="0" w:noHBand="0" w:noVBand="1"/>
      </w:tblPr>
      <w:tblGrid>
        <w:gridCol w:w="10512"/>
      </w:tblGrid>
      <w:tr w:rsidR="00EF7656" w14:paraId="246C1C62" w14:textId="77777777">
        <w:trPr>
          <w:jc w:val="center"/>
        </w:trPr>
        <w:tc>
          <w:tcPr>
            <w:tcW w:w="10512" w:type="dxa"/>
            <w:shd w:val="clear" w:color="auto" w:fill="FFF2CC"/>
          </w:tcPr>
          <w:p w14:paraId="605BACE4" w14:textId="77777777" w:rsidR="00EF7656" w:rsidRDefault="00000000">
            <w:r>
              <w:rPr>
                <w:b/>
                <w:sz w:val="20"/>
              </w:rPr>
              <w:t>Authenticity note</w:t>
            </w:r>
          </w:p>
          <w:p w14:paraId="38049F9D" w14:textId="77777777" w:rsidR="00EF7656" w:rsidRDefault="00000000">
            <w:r>
              <w:rPr>
                <w:sz w:val="18"/>
              </w:rPr>
              <w:t>This documentation is written to support the final submission. Screenshots and evidence sections should be checked against the final project folder and GitHub repository before submission. Any placeholder text should be replaced with final evidence if it differs from the project.</w:t>
            </w:r>
          </w:p>
        </w:tc>
      </w:tr>
    </w:tbl>
    <w:p w14:paraId="6289A6FA" w14:textId="77777777" w:rsidR="00EF7656" w:rsidRDefault="00EF7656"/>
    <w:p w14:paraId="55D7BAAE" w14:textId="77777777" w:rsidR="00EF7656" w:rsidRDefault="00000000">
      <w:r>
        <w:br w:type="page"/>
      </w:r>
    </w:p>
    <w:p w14:paraId="50219AB3" w14:textId="77777777" w:rsidR="00EF7656" w:rsidRDefault="00000000">
      <w:pPr>
        <w:pStyle w:val="Heading1"/>
      </w:pPr>
      <w:r>
        <w:lastRenderedPageBreak/>
        <w:t>Table of Contents</w:t>
      </w:r>
    </w:p>
    <w:p w14:paraId="13FEEDA8" w14:textId="77777777" w:rsidR="00BD6905" w:rsidRPr="00BD6905" w:rsidRDefault="00BD6905" w:rsidP="00BD6905"/>
    <w:p w14:paraId="343897AD" w14:textId="77777777" w:rsidR="00EF7656" w:rsidRDefault="00000000">
      <w:pPr>
        <w:pStyle w:val="ListNumber"/>
      </w:pPr>
      <w:r>
        <w:t>1. Executive Summary</w:t>
      </w:r>
    </w:p>
    <w:p w14:paraId="39D6D4DF" w14:textId="77777777" w:rsidR="00BD6905" w:rsidRDefault="00BD6905" w:rsidP="00BD6905">
      <w:pPr>
        <w:pStyle w:val="ListNumber"/>
        <w:numPr>
          <w:ilvl w:val="0"/>
          <w:numId w:val="0"/>
        </w:numPr>
        <w:ind w:left="360"/>
      </w:pPr>
    </w:p>
    <w:p w14:paraId="7A1F88BB" w14:textId="77777777" w:rsidR="00EF7656" w:rsidRDefault="00000000">
      <w:pPr>
        <w:pStyle w:val="ListNumber"/>
      </w:pPr>
      <w:r>
        <w:t>2. Assessment Criteria Mapping</w:t>
      </w:r>
    </w:p>
    <w:p w14:paraId="7DD927E5" w14:textId="77777777" w:rsidR="00BD6905" w:rsidRDefault="00BD6905" w:rsidP="00BD6905">
      <w:pPr>
        <w:pStyle w:val="ListNumber"/>
        <w:numPr>
          <w:ilvl w:val="0"/>
          <w:numId w:val="0"/>
        </w:numPr>
        <w:ind w:left="360"/>
      </w:pPr>
    </w:p>
    <w:p w14:paraId="26CD79AD" w14:textId="77777777" w:rsidR="00EF7656" w:rsidRDefault="00000000">
      <w:pPr>
        <w:pStyle w:val="ListNumber"/>
      </w:pPr>
      <w:r>
        <w:t>3. Problem Definition and Project Aim</w:t>
      </w:r>
    </w:p>
    <w:p w14:paraId="48882573" w14:textId="77777777" w:rsidR="00BD6905" w:rsidRDefault="00BD6905" w:rsidP="00BD6905">
      <w:pPr>
        <w:pStyle w:val="ListNumber"/>
        <w:numPr>
          <w:ilvl w:val="0"/>
          <w:numId w:val="0"/>
        </w:numPr>
        <w:ind w:left="360"/>
      </w:pPr>
    </w:p>
    <w:p w14:paraId="33C1B28C" w14:textId="77777777" w:rsidR="00EF7656" w:rsidRDefault="00000000">
      <w:pPr>
        <w:pStyle w:val="ListNumber"/>
      </w:pPr>
      <w:r>
        <w:t>4. Target Users and Stakeholders</w:t>
      </w:r>
    </w:p>
    <w:p w14:paraId="1F4D628B" w14:textId="77777777" w:rsidR="00BD6905" w:rsidRDefault="00BD6905" w:rsidP="00BD6905">
      <w:pPr>
        <w:pStyle w:val="ListNumber"/>
        <w:numPr>
          <w:ilvl w:val="0"/>
          <w:numId w:val="0"/>
        </w:numPr>
        <w:ind w:left="360"/>
      </w:pPr>
    </w:p>
    <w:p w14:paraId="28EB7064" w14:textId="77777777" w:rsidR="00EF7656" w:rsidRDefault="00000000">
      <w:pPr>
        <w:pStyle w:val="ListNumber"/>
      </w:pPr>
      <w:r>
        <w:t>5. Methodology and Project Management</w:t>
      </w:r>
    </w:p>
    <w:p w14:paraId="3A10CFEE" w14:textId="77777777" w:rsidR="00BD6905" w:rsidRDefault="00BD6905" w:rsidP="00BD6905">
      <w:pPr>
        <w:pStyle w:val="ListNumber"/>
        <w:numPr>
          <w:ilvl w:val="0"/>
          <w:numId w:val="0"/>
        </w:numPr>
        <w:ind w:left="360"/>
      </w:pPr>
    </w:p>
    <w:p w14:paraId="6B436366" w14:textId="77777777" w:rsidR="00EF7656" w:rsidRDefault="00000000">
      <w:pPr>
        <w:pStyle w:val="ListNumber"/>
      </w:pPr>
      <w:r>
        <w:t>6. Tools and Technology Justification</w:t>
      </w:r>
    </w:p>
    <w:p w14:paraId="203869B7" w14:textId="77777777" w:rsidR="00BD6905" w:rsidRDefault="00BD6905" w:rsidP="00BD6905">
      <w:pPr>
        <w:pStyle w:val="ListNumber"/>
        <w:numPr>
          <w:ilvl w:val="0"/>
          <w:numId w:val="0"/>
        </w:numPr>
        <w:ind w:left="360"/>
      </w:pPr>
    </w:p>
    <w:p w14:paraId="13492D4E" w14:textId="77777777" w:rsidR="00EF7656" w:rsidRDefault="00000000">
      <w:pPr>
        <w:pStyle w:val="ListNumber"/>
      </w:pPr>
      <w:r>
        <w:t>7. System Requirements</w:t>
      </w:r>
    </w:p>
    <w:p w14:paraId="3B58818A" w14:textId="77777777" w:rsidR="00BD6905" w:rsidRDefault="00BD6905" w:rsidP="00BD6905">
      <w:pPr>
        <w:pStyle w:val="ListNumber"/>
        <w:numPr>
          <w:ilvl w:val="0"/>
          <w:numId w:val="0"/>
        </w:numPr>
        <w:ind w:left="360"/>
      </w:pPr>
    </w:p>
    <w:p w14:paraId="795BB684" w14:textId="77777777" w:rsidR="00EF7656" w:rsidRDefault="00000000">
      <w:pPr>
        <w:pStyle w:val="ListNumber"/>
      </w:pPr>
      <w:r>
        <w:t>8. Design Documentation</w:t>
      </w:r>
    </w:p>
    <w:p w14:paraId="09CB0F48" w14:textId="77777777" w:rsidR="00BD6905" w:rsidRDefault="00BD6905" w:rsidP="00BD6905">
      <w:pPr>
        <w:pStyle w:val="ListNumber"/>
        <w:numPr>
          <w:ilvl w:val="0"/>
          <w:numId w:val="0"/>
        </w:numPr>
        <w:ind w:left="360"/>
      </w:pPr>
    </w:p>
    <w:p w14:paraId="4E75D419" w14:textId="77777777" w:rsidR="00EF7656" w:rsidRDefault="00000000">
      <w:pPr>
        <w:pStyle w:val="ListNumber"/>
      </w:pPr>
      <w:r>
        <w:t>9. Implementation Documentation</w:t>
      </w:r>
    </w:p>
    <w:p w14:paraId="08771437" w14:textId="77777777" w:rsidR="00BD6905" w:rsidRDefault="00BD6905" w:rsidP="00BD6905">
      <w:pPr>
        <w:pStyle w:val="ListNumber"/>
        <w:numPr>
          <w:ilvl w:val="0"/>
          <w:numId w:val="0"/>
        </w:numPr>
        <w:ind w:left="360"/>
      </w:pPr>
    </w:p>
    <w:p w14:paraId="19569D86" w14:textId="77777777" w:rsidR="00EF7656" w:rsidRDefault="00000000">
      <w:pPr>
        <w:pStyle w:val="ListNumber"/>
      </w:pPr>
      <w:r>
        <w:t>10. Safe and Secure Programming</w:t>
      </w:r>
    </w:p>
    <w:p w14:paraId="645EBCBA" w14:textId="77777777" w:rsidR="00BD6905" w:rsidRDefault="00BD6905" w:rsidP="00BD6905">
      <w:pPr>
        <w:pStyle w:val="ListNumber"/>
        <w:numPr>
          <w:ilvl w:val="0"/>
          <w:numId w:val="0"/>
        </w:numPr>
        <w:ind w:left="360"/>
      </w:pPr>
    </w:p>
    <w:p w14:paraId="2AE5DA60" w14:textId="77777777" w:rsidR="00EF7656" w:rsidRDefault="00000000">
      <w:pPr>
        <w:pStyle w:val="ListNumber"/>
      </w:pPr>
      <w:r>
        <w:t>11. Testing and Evaluation</w:t>
      </w:r>
    </w:p>
    <w:p w14:paraId="6E2E0E1A" w14:textId="77777777" w:rsidR="00BD6905" w:rsidRDefault="00BD6905" w:rsidP="00BD6905">
      <w:pPr>
        <w:pStyle w:val="ListNumber"/>
        <w:numPr>
          <w:ilvl w:val="0"/>
          <w:numId w:val="0"/>
        </w:numPr>
        <w:ind w:left="360"/>
      </w:pPr>
    </w:p>
    <w:p w14:paraId="4EF74D4C" w14:textId="77777777" w:rsidR="00EF7656" w:rsidRDefault="00000000">
      <w:pPr>
        <w:pStyle w:val="ListNumber"/>
      </w:pPr>
      <w:r>
        <w:t>12. GitHub and Version Control Evidence</w:t>
      </w:r>
    </w:p>
    <w:p w14:paraId="637CDEA2" w14:textId="77777777" w:rsidR="00BD6905" w:rsidRDefault="00BD6905" w:rsidP="00BD6905">
      <w:pPr>
        <w:pStyle w:val="ListNumber"/>
        <w:numPr>
          <w:ilvl w:val="0"/>
          <w:numId w:val="0"/>
        </w:numPr>
        <w:ind w:left="360"/>
      </w:pPr>
    </w:p>
    <w:p w14:paraId="005D2DD6" w14:textId="77777777" w:rsidR="00EF7656" w:rsidRDefault="00000000">
      <w:pPr>
        <w:pStyle w:val="ListNumber"/>
      </w:pPr>
      <w:r>
        <w:t>13. Deployment and Executable Access</w:t>
      </w:r>
    </w:p>
    <w:p w14:paraId="27E6DACF" w14:textId="77777777" w:rsidR="00BD6905" w:rsidRDefault="00BD6905" w:rsidP="00BD6905">
      <w:pPr>
        <w:pStyle w:val="ListNumber"/>
        <w:numPr>
          <w:ilvl w:val="0"/>
          <w:numId w:val="0"/>
        </w:numPr>
        <w:ind w:left="360"/>
      </w:pPr>
    </w:p>
    <w:p w14:paraId="11B41A53" w14:textId="77777777" w:rsidR="00EF7656" w:rsidRDefault="00000000">
      <w:pPr>
        <w:pStyle w:val="ListNumber"/>
      </w:pPr>
      <w:r>
        <w:t>14. Source Acknowledgement and Copyright</w:t>
      </w:r>
    </w:p>
    <w:p w14:paraId="50D3AB16" w14:textId="77777777" w:rsidR="00BD6905" w:rsidRDefault="00BD6905" w:rsidP="00BD6905">
      <w:pPr>
        <w:pStyle w:val="ListNumber"/>
        <w:numPr>
          <w:ilvl w:val="0"/>
          <w:numId w:val="0"/>
        </w:numPr>
        <w:ind w:left="360"/>
      </w:pPr>
    </w:p>
    <w:p w14:paraId="4562A2BE" w14:textId="77777777" w:rsidR="00EF7656" w:rsidRDefault="00000000">
      <w:pPr>
        <w:pStyle w:val="ListNumber"/>
      </w:pPr>
      <w:r>
        <w:t>15. Evaluation and Future Improvements</w:t>
      </w:r>
    </w:p>
    <w:p w14:paraId="0514C18E" w14:textId="77777777" w:rsidR="00BD6905" w:rsidRDefault="00BD6905" w:rsidP="00BD6905">
      <w:pPr>
        <w:pStyle w:val="ListNumber"/>
        <w:numPr>
          <w:ilvl w:val="0"/>
          <w:numId w:val="0"/>
        </w:numPr>
        <w:ind w:left="360"/>
      </w:pPr>
    </w:p>
    <w:p w14:paraId="740A2AE5" w14:textId="77777777" w:rsidR="00EF7656" w:rsidRDefault="00000000">
      <w:pPr>
        <w:pStyle w:val="ListNumber"/>
      </w:pPr>
      <w:r>
        <w:t>16. Appendices</w:t>
      </w:r>
    </w:p>
    <w:p w14:paraId="451C775F" w14:textId="77777777" w:rsidR="00EF7656" w:rsidRDefault="00000000">
      <w:r>
        <w:br w:type="page"/>
      </w:r>
    </w:p>
    <w:p w14:paraId="701C4BCE" w14:textId="77777777" w:rsidR="00EF7656" w:rsidRDefault="00000000">
      <w:pPr>
        <w:pStyle w:val="Heading1"/>
      </w:pPr>
      <w:r>
        <w:lastRenderedPageBreak/>
        <w:t>1. Executive Summary</w:t>
      </w:r>
    </w:p>
    <w:p w14:paraId="089504F1" w14:textId="77777777" w:rsidR="00EF7656" w:rsidRDefault="00000000">
      <w:r>
        <w:t>Henry Chess is an advanced desktop chess application developed using Python and Pygame. The project began as a chess engine foundation and was expanded into a polished software solution that includes interactive gameplay, rated AI bots, puzzle training, visual themes, premove support, graphical annotations, Stockfish-powered game review, PGN/FEN import, executable packaging and documentation evidence. The final product is designed as an accessible chess training and playing tool for students and casual chess players.</w:t>
      </w:r>
    </w:p>
    <w:p w14:paraId="57EB42A1" w14:textId="77777777" w:rsidR="00EF7656" w:rsidRDefault="00000000">
      <w:r>
        <w:t>The project addresses a real-world opportunity: many chess learners want a single offline application that combines play, practice, rules support and game review without needing to use an online account. Henry Chess provides an offline learning environment that can be demonstrated in class, shared as an executable, and extended through modular Python code.</w:t>
      </w:r>
    </w:p>
    <w:p w14:paraId="7767F35A" w14:textId="77777777" w:rsidR="00EF7656" w:rsidRDefault="00000000">
      <w:pPr>
        <w:pStyle w:val="ListBullet"/>
      </w:pPr>
      <w:r>
        <w:t>Local Game mode for two-player chess on one device.</w:t>
      </w:r>
    </w:p>
    <w:p w14:paraId="69EFADDE" w14:textId="77777777" w:rsidR="00EF7656" w:rsidRDefault="00000000">
      <w:pPr>
        <w:pStyle w:val="ListBullet"/>
      </w:pPr>
      <w:r>
        <w:t>Vs AI mode using rating-style bots rather than a generic Easy/Medium/Hard system.</w:t>
      </w:r>
    </w:p>
    <w:p w14:paraId="2AEE0653" w14:textId="77777777" w:rsidR="00EF7656" w:rsidRDefault="00000000">
      <w:pPr>
        <w:pStyle w:val="ListBullet"/>
      </w:pPr>
      <w:r>
        <w:t>Practice Bots area with multiple rating levels, including the 2250-rated Mr Zhukov bot.</w:t>
      </w:r>
    </w:p>
    <w:p w14:paraId="08756E7B" w14:textId="77777777" w:rsidR="00EF7656" w:rsidRDefault="00000000">
      <w:pPr>
        <w:pStyle w:val="ListBullet"/>
      </w:pPr>
      <w:r>
        <w:t>Puzzle training with automatic opponent replies and visual feedback for correct and incorrect moves.</w:t>
      </w:r>
    </w:p>
    <w:p w14:paraId="1C1C0D5F" w14:textId="77777777" w:rsidR="00EF7656" w:rsidRDefault="00000000">
      <w:pPr>
        <w:pStyle w:val="ListBullet"/>
      </w:pPr>
      <w:r>
        <w:t>Stockfish Game Review that analyses player moves, shows best moves and provides accuracy-style feedback.</w:t>
      </w:r>
    </w:p>
    <w:p w14:paraId="7B39C130" w14:textId="77777777" w:rsidR="00EF7656" w:rsidRDefault="00000000">
      <w:pPr>
        <w:pStyle w:val="ListBullet"/>
      </w:pPr>
      <w:r>
        <w:t>Graphical annotations and premove arrows inspired by modern chess platforms.</w:t>
      </w:r>
    </w:p>
    <w:p w14:paraId="71B539CF" w14:textId="77777777" w:rsidR="00EF7656" w:rsidRDefault="00000000">
      <w:pPr>
        <w:pStyle w:val="ListBullet"/>
      </w:pPr>
      <w:r>
        <w:t>Executable build support so the app can be distributed outside the IDE.</w:t>
      </w:r>
    </w:p>
    <w:p w14:paraId="50779F47" w14:textId="77777777" w:rsidR="00EF7656" w:rsidRDefault="00EF7656">
      <w:pPr>
        <w:jc w:val="center"/>
      </w:pPr>
    </w:p>
    <w:p w14:paraId="182641FC" w14:textId="77777777" w:rsidR="00EF7656" w:rsidRDefault="00000000">
      <w:r>
        <w:rPr>
          <w:noProof/>
        </w:rPr>
        <w:drawing>
          <wp:inline distT="0" distB="0" distL="0" distR="0" wp14:anchorId="31FA1401" wp14:editId="61DE2A33">
            <wp:extent cx="6035040" cy="3394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lay_menu.png"/>
                    <pic:cNvPicPr/>
                  </pic:nvPicPr>
                  <pic:blipFill>
                    <a:blip r:embed="rId9"/>
                    <a:stretch>
                      <a:fillRect/>
                    </a:stretch>
                  </pic:blipFill>
                  <pic:spPr>
                    <a:xfrm>
                      <a:off x="0" y="0"/>
                      <a:ext cx="6035040" cy="3394710"/>
                    </a:xfrm>
                    <a:prstGeom prst="rect">
                      <a:avLst/>
                    </a:prstGeom>
                  </pic:spPr>
                </pic:pic>
              </a:graphicData>
            </a:graphic>
          </wp:inline>
        </w:drawing>
      </w:r>
    </w:p>
    <w:p w14:paraId="0EBE1633" w14:textId="77777777" w:rsidR="00EF7656" w:rsidRDefault="00000000">
      <w:pPr>
        <w:jc w:val="center"/>
      </w:pPr>
      <w:r>
        <w:rPr>
          <w:i/>
          <w:color w:val="5C5C5C"/>
          <w:sz w:val="17"/>
        </w:rPr>
        <w:t>Figure 2. Play menu interface showing the main game setup controls.</w:t>
      </w:r>
    </w:p>
    <w:p w14:paraId="2D66581A" w14:textId="77777777" w:rsidR="00EF7656" w:rsidRDefault="00000000">
      <w:pPr>
        <w:pStyle w:val="Heading2"/>
      </w:pPr>
      <w:r>
        <w:t>1.1 Key Project Outcomes</w:t>
      </w:r>
    </w:p>
    <w:tbl>
      <w:tblPr>
        <w:tblStyle w:val="TableGrid"/>
        <w:tblW w:w="0" w:type="auto"/>
        <w:jc w:val="center"/>
        <w:tblLook w:val="04A0" w:firstRow="1" w:lastRow="0" w:firstColumn="1" w:lastColumn="0" w:noHBand="0" w:noVBand="1"/>
      </w:tblPr>
      <w:tblGrid>
        <w:gridCol w:w="2304"/>
        <w:gridCol w:w="7488"/>
      </w:tblGrid>
      <w:tr w:rsidR="00EF7656" w14:paraId="7789774B" w14:textId="77777777">
        <w:trPr>
          <w:jc w:val="center"/>
        </w:trPr>
        <w:tc>
          <w:tcPr>
            <w:tcW w:w="2304" w:type="dxa"/>
            <w:shd w:val="clear" w:color="auto" w:fill="1F4E79"/>
          </w:tcPr>
          <w:p w14:paraId="4A4EB26A" w14:textId="77777777" w:rsidR="00EF7656" w:rsidRDefault="00000000">
            <w:r>
              <w:rPr>
                <w:b/>
                <w:color w:val="FFFFFF"/>
                <w:sz w:val="17"/>
              </w:rPr>
              <w:t>Outcome</w:t>
            </w:r>
          </w:p>
        </w:tc>
        <w:tc>
          <w:tcPr>
            <w:tcW w:w="7488" w:type="dxa"/>
            <w:shd w:val="clear" w:color="auto" w:fill="1F4E79"/>
          </w:tcPr>
          <w:p w14:paraId="481F6599" w14:textId="77777777" w:rsidR="00EF7656" w:rsidRDefault="00000000">
            <w:r>
              <w:rPr>
                <w:b/>
                <w:color w:val="FFFFFF"/>
                <w:sz w:val="17"/>
              </w:rPr>
              <w:t>How it was achieved</w:t>
            </w:r>
          </w:p>
        </w:tc>
      </w:tr>
      <w:tr w:rsidR="00EF7656" w14:paraId="317F229D" w14:textId="77777777">
        <w:trPr>
          <w:jc w:val="center"/>
        </w:trPr>
        <w:tc>
          <w:tcPr>
            <w:tcW w:w="2304" w:type="dxa"/>
          </w:tcPr>
          <w:p w14:paraId="6FB27AD8" w14:textId="77777777" w:rsidR="00EF7656" w:rsidRDefault="00000000">
            <w:r>
              <w:rPr>
                <w:sz w:val="17"/>
              </w:rPr>
              <w:t>Advanced App</w:t>
            </w:r>
          </w:p>
        </w:tc>
        <w:tc>
          <w:tcPr>
            <w:tcW w:w="7488" w:type="dxa"/>
          </w:tcPr>
          <w:p w14:paraId="2D1FA163" w14:textId="77777777" w:rsidR="00EF7656" w:rsidRDefault="00000000">
            <w:r>
              <w:rPr>
                <w:sz w:val="17"/>
              </w:rPr>
              <w:t>The solution is an interactive desktop application with multiple screens, modes, AI logic, training tools, review tools and user settings.</w:t>
            </w:r>
          </w:p>
        </w:tc>
      </w:tr>
      <w:tr w:rsidR="00EF7656" w14:paraId="7DE9701E" w14:textId="77777777">
        <w:trPr>
          <w:jc w:val="center"/>
        </w:trPr>
        <w:tc>
          <w:tcPr>
            <w:tcW w:w="2304" w:type="dxa"/>
          </w:tcPr>
          <w:p w14:paraId="755FBE18" w14:textId="77777777" w:rsidR="00EF7656" w:rsidRDefault="00000000">
            <w:r>
              <w:rPr>
                <w:sz w:val="17"/>
              </w:rPr>
              <w:t>Software Engineering Process</w:t>
            </w:r>
          </w:p>
        </w:tc>
        <w:tc>
          <w:tcPr>
            <w:tcW w:w="7488" w:type="dxa"/>
          </w:tcPr>
          <w:p w14:paraId="750C8F7C" w14:textId="77777777" w:rsidR="00EF7656" w:rsidRDefault="00000000">
            <w:r>
              <w:rPr>
                <w:sz w:val="17"/>
              </w:rPr>
              <w:t>The project used an iterative WAgile style: plan core requirements first, then refine based on testing, feedback and bug fixes.</w:t>
            </w:r>
          </w:p>
        </w:tc>
      </w:tr>
      <w:tr w:rsidR="00EF7656" w14:paraId="533B4D65" w14:textId="77777777">
        <w:trPr>
          <w:jc w:val="center"/>
        </w:trPr>
        <w:tc>
          <w:tcPr>
            <w:tcW w:w="2304" w:type="dxa"/>
          </w:tcPr>
          <w:p w14:paraId="7F7F3AA3" w14:textId="77777777" w:rsidR="00EF7656" w:rsidRDefault="00000000">
            <w:r>
              <w:rPr>
                <w:sz w:val="17"/>
              </w:rPr>
              <w:t>Code Quality</w:t>
            </w:r>
          </w:p>
        </w:tc>
        <w:tc>
          <w:tcPr>
            <w:tcW w:w="7488" w:type="dxa"/>
          </w:tcPr>
          <w:p w14:paraId="4EF97646" w14:textId="77777777" w:rsidR="00EF7656" w:rsidRDefault="00000000">
            <w:r>
              <w:rPr>
                <w:sz w:val="17"/>
              </w:rPr>
              <w:t>The final codebase is modularised into chess rules, UI/game loop, AI, game review and file handling responsibilities.</w:t>
            </w:r>
          </w:p>
        </w:tc>
      </w:tr>
      <w:tr w:rsidR="00EF7656" w14:paraId="01CF0F3E" w14:textId="77777777">
        <w:trPr>
          <w:jc w:val="center"/>
        </w:trPr>
        <w:tc>
          <w:tcPr>
            <w:tcW w:w="2304" w:type="dxa"/>
          </w:tcPr>
          <w:p w14:paraId="25150019" w14:textId="77777777" w:rsidR="00EF7656" w:rsidRDefault="00000000">
            <w:r>
              <w:rPr>
                <w:sz w:val="17"/>
              </w:rPr>
              <w:t>Testing and Refinement</w:t>
            </w:r>
          </w:p>
        </w:tc>
        <w:tc>
          <w:tcPr>
            <w:tcW w:w="7488" w:type="dxa"/>
          </w:tcPr>
          <w:p w14:paraId="31B181D8" w14:textId="77777777" w:rsidR="00EF7656" w:rsidRDefault="00000000">
            <w:r>
              <w:rPr>
                <w:sz w:val="17"/>
              </w:rPr>
              <w:t>Automated tests, compile checks and manual testing were used to detect issues such as puzzle crashes, game review loading, timer expiry and UI overflow.</w:t>
            </w:r>
          </w:p>
        </w:tc>
      </w:tr>
      <w:tr w:rsidR="00EF7656" w14:paraId="60D614CC" w14:textId="77777777">
        <w:trPr>
          <w:jc w:val="center"/>
        </w:trPr>
        <w:tc>
          <w:tcPr>
            <w:tcW w:w="2304" w:type="dxa"/>
          </w:tcPr>
          <w:p w14:paraId="7F8873D8" w14:textId="77777777" w:rsidR="00EF7656" w:rsidRDefault="00000000">
            <w:r>
              <w:rPr>
                <w:sz w:val="17"/>
              </w:rPr>
              <w:lastRenderedPageBreak/>
              <w:t>Deployment</w:t>
            </w:r>
          </w:p>
        </w:tc>
        <w:tc>
          <w:tcPr>
            <w:tcW w:w="7488" w:type="dxa"/>
          </w:tcPr>
          <w:p w14:paraId="30D119C3" w14:textId="77777777" w:rsidR="00EF7656" w:rsidRDefault="00000000">
            <w:r>
              <w:rPr>
                <w:sz w:val="17"/>
              </w:rPr>
              <w:t>PyInstaller build support allows the game to be packaged into a downloadable executable folder.</w:t>
            </w:r>
          </w:p>
        </w:tc>
      </w:tr>
    </w:tbl>
    <w:p w14:paraId="0FE8B07A" w14:textId="77777777" w:rsidR="00EF7656" w:rsidRDefault="00EF7656"/>
    <w:p w14:paraId="6CC6EE0B" w14:textId="77777777" w:rsidR="00EF7656" w:rsidRDefault="00000000">
      <w:pPr>
        <w:pStyle w:val="Heading1"/>
      </w:pPr>
      <w:r>
        <w:t>2. Assessment Criteria Mapping</w:t>
      </w:r>
    </w:p>
    <w:p w14:paraId="26A6FEE7" w14:textId="77777777" w:rsidR="00EF7656" w:rsidRDefault="00000000">
      <w:r>
        <w:t>The documentation and software solution were structured around the assessment notification. The task requires a major project with documentation, a software solution and a class presentation. It also requires evidence of planning, development, testing, code structure, safe programming, GitHub use, deployment outside the IDE and a live demonstration.</w:t>
      </w:r>
    </w:p>
    <w:tbl>
      <w:tblPr>
        <w:tblStyle w:val="TableGrid"/>
        <w:tblW w:w="0" w:type="auto"/>
        <w:jc w:val="center"/>
        <w:tblLook w:val="04A0" w:firstRow="1" w:lastRow="0" w:firstColumn="1" w:lastColumn="0" w:noHBand="0" w:noVBand="1"/>
      </w:tblPr>
      <w:tblGrid>
        <w:gridCol w:w="1440"/>
        <w:gridCol w:w="3168"/>
        <w:gridCol w:w="5184"/>
      </w:tblGrid>
      <w:tr w:rsidR="00EF7656" w14:paraId="3357A7CD" w14:textId="77777777">
        <w:trPr>
          <w:jc w:val="center"/>
        </w:trPr>
        <w:tc>
          <w:tcPr>
            <w:tcW w:w="1440" w:type="dxa"/>
            <w:shd w:val="clear" w:color="auto" w:fill="1F4E79"/>
          </w:tcPr>
          <w:p w14:paraId="6F8DB4C3" w14:textId="77777777" w:rsidR="00EF7656" w:rsidRDefault="00000000">
            <w:r>
              <w:rPr>
                <w:b/>
                <w:color w:val="FFFFFF"/>
                <w:sz w:val="17"/>
              </w:rPr>
              <w:t>Outcome</w:t>
            </w:r>
          </w:p>
        </w:tc>
        <w:tc>
          <w:tcPr>
            <w:tcW w:w="3168" w:type="dxa"/>
            <w:shd w:val="clear" w:color="auto" w:fill="1F4E79"/>
          </w:tcPr>
          <w:p w14:paraId="2A5C9CAB" w14:textId="77777777" w:rsidR="00EF7656" w:rsidRDefault="00000000">
            <w:r>
              <w:rPr>
                <w:b/>
                <w:color w:val="FFFFFF"/>
                <w:sz w:val="17"/>
              </w:rPr>
              <w:t>Requirement</w:t>
            </w:r>
          </w:p>
        </w:tc>
        <w:tc>
          <w:tcPr>
            <w:tcW w:w="5184" w:type="dxa"/>
            <w:shd w:val="clear" w:color="auto" w:fill="1F4E79"/>
          </w:tcPr>
          <w:p w14:paraId="3DF32177" w14:textId="77777777" w:rsidR="00EF7656" w:rsidRDefault="00000000">
            <w:r>
              <w:rPr>
                <w:b/>
                <w:color w:val="FFFFFF"/>
                <w:sz w:val="17"/>
              </w:rPr>
              <w:t>Project evidence</w:t>
            </w:r>
          </w:p>
        </w:tc>
      </w:tr>
      <w:tr w:rsidR="00EF7656" w14:paraId="1293135D" w14:textId="77777777">
        <w:trPr>
          <w:jc w:val="center"/>
        </w:trPr>
        <w:tc>
          <w:tcPr>
            <w:tcW w:w="1440" w:type="dxa"/>
          </w:tcPr>
          <w:p w14:paraId="44CD2795" w14:textId="77777777" w:rsidR="00EF7656" w:rsidRDefault="00000000">
            <w:r>
              <w:rPr>
                <w:sz w:val="17"/>
              </w:rPr>
              <w:t>SE-12-01</w:t>
            </w:r>
          </w:p>
        </w:tc>
        <w:tc>
          <w:tcPr>
            <w:tcW w:w="3168" w:type="dxa"/>
          </w:tcPr>
          <w:p w14:paraId="0D745D3E" w14:textId="77777777" w:rsidR="00EF7656" w:rsidRDefault="00000000">
            <w:r>
              <w:rPr>
                <w:sz w:val="17"/>
              </w:rPr>
              <w:t>Justifies methods used to plan, develop and engineer software solutions.</w:t>
            </w:r>
          </w:p>
        </w:tc>
        <w:tc>
          <w:tcPr>
            <w:tcW w:w="5184" w:type="dxa"/>
          </w:tcPr>
          <w:p w14:paraId="4429CC65" w14:textId="77777777" w:rsidR="00EF7656" w:rsidRDefault="00000000">
            <w:r>
              <w:rPr>
                <w:sz w:val="17"/>
              </w:rPr>
              <w:t>Methodology justification, requirements, Gantt chart, risk matrix, tools comparison, design diagrams.</w:t>
            </w:r>
          </w:p>
        </w:tc>
      </w:tr>
      <w:tr w:rsidR="00EF7656" w14:paraId="44F00145" w14:textId="77777777">
        <w:trPr>
          <w:jc w:val="center"/>
        </w:trPr>
        <w:tc>
          <w:tcPr>
            <w:tcW w:w="1440" w:type="dxa"/>
          </w:tcPr>
          <w:p w14:paraId="2F5A9401" w14:textId="77777777" w:rsidR="00EF7656" w:rsidRDefault="00000000">
            <w:r>
              <w:rPr>
                <w:sz w:val="17"/>
              </w:rPr>
              <w:t>SE-12-02</w:t>
            </w:r>
          </w:p>
        </w:tc>
        <w:tc>
          <w:tcPr>
            <w:tcW w:w="3168" w:type="dxa"/>
          </w:tcPr>
          <w:p w14:paraId="40ECAD33" w14:textId="77777777" w:rsidR="00EF7656" w:rsidRDefault="00000000">
            <w:r>
              <w:rPr>
                <w:sz w:val="17"/>
              </w:rPr>
              <w:t>Applies structural elements to build programming code.</w:t>
            </w:r>
          </w:p>
        </w:tc>
        <w:tc>
          <w:tcPr>
            <w:tcW w:w="5184" w:type="dxa"/>
          </w:tcPr>
          <w:p w14:paraId="52BD5844" w14:textId="77777777" w:rsidR="00EF7656" w:rsidRDefault="00000000">
            <w:r>
              <w:rPr>
                <w:sz w:val="17"/>
              </w:rPr>
              <w:t>Modular files, functions/classes, comments, PEP 8 style, meaningful names, maintainable structure.</w:t>
            </w:r>
          </w:p>
        </w:tc>
      </w:tr>
      <w:tr w:rsidR="00EF7656" w14:paraId="277E01FB" w14:textId="77777777">
        <w:trPr>
          <w:jc w:val="center"/>
        </w:trPr>
        <w:tc>
          <w:tcPr>
            <w:tcW w:w="1440" w:type="dxa"/>
          </w:tcPr>
          <w:p w14:paraId="466D825E" w14:textId="77777777" w:rsidR="00EF7656" w:rsidRDefault="00000000">
            <w:r>
              <w:rPr>
                <w:sz w:val="17"/>
              </w:rPr>
              <w:t>SE-12-06</w:t>
            </w:r>
          </w:p>
        </w:tc>
        <w:tc>
          <w:tcPr>
            <w:tcW w:w="3168" w:type="dxa"/>
          </w:tcPr>
          <w:p w14:paraId="722F22DE" w14:textId="77777777" w:rsidR="00EF7656" w:rsidRDefault="00000000">
            <w:r>
              <w:rPr>
                <w:sz w:val="17"/>
              </w:rPr>
              <w:t>Justifies tools/resources to design, create, manage and evaluate code.</w:t>
            </w:r>
          </w:p>
        </w:tc>
        <w:tc>
          <w:tcPr>
            <w:tcW w:w="5184" w:type="dxa"/>
          </w:tcPr>
          <w:p w14:paraId="15598CDF" w14:textId="77777777" w:rsidR="00EF7656" w:rsidRDefault="00000000">
            <w:r>
              <w:rPr>
                <w:sz w:val="17"/>
              </w:rPr>
              <w:t>PowerPoint, GitHub evidence, VS Code/PyCharm discussion, testing tools, Stockfish and PyInstaller justification.</w:t>
            </w:r>
          </w:p>
        </w:tc>
      </w:tr>
      <w:tr w:rsidR="00EF7656" w14:paraId="6AEA3AA5" w14:textId="77777777">
        <w:trPr>
          <w:jc w:val="center"/>
        </w:trPr>
        <w:tc>
          <w:tcPr>
            <w:tcW w:w="1440" w:type="dxa"/>
          </w:tcPr>
          <w:p w14:paraId="281ED227" w14:textId="77777777" w:rsidR="00EF7656" w:rsidRDefault="00000000">
            <w:r>
              <w:rPr>
                <w:sz w:val="17"/>
              </w:rPr>
              <w:t>SE-12-07</w:t>
            </w:r>
          </w:p>
        </w:tc>
        <w:tc>
          <w:tcPr>
            <w:tcW w:w="3168" w:type="dxa"/>
          </w:tcPr>
          <w:p w14:paraId="4170DF16" w14:textId="77777777" w:rsidR="00EF7656" w:rsidRDefault="00000000">
            <w:r>
              <w:rPr>
                <w:sz w:val="17"/>
              </w:rPr>
              <w:t>Designs, develops and implements safe and secure programming solutions.</w:t>
            </w:r>
          </w:p>
        </w:tc>
        <w:tc>
          <w:tcPr>
            <w:tcW w:w="5184" w:type="dxa"/>
          </w:tcPr>
          <w:p w14:paraId="222B1C52" w14:textId="77777777" w:rsidR="00EF7656" w:rsidRDefault="00000000">
            <w:r>
              <w:rPr>
                <w:sz w:val="17"/>
              </w:rPr>
              <w:t>Defensive input handling, error handling, Stockfish fallback, import validation, AI threading and timer handling.</w:t>
            </w:r>
          </w:p>
        </w:tc>
      </w:tr>
      <w:tr w:rsidR="00EF7656" w14:paraId="28EA5C9A" w14:textId="77777777">
        <w:trPr>
          <w:jc w:val="center"/>
        </w:trPr>
        <w:tc>
          <w:tcPr>
            <w:tcW w:w="1440" w:type="dxa"/>
          </w:tcPr>
          <w:p w14:paraId="36D8C95F" w14:textId="77777777" w:rsidR="00EF7656" w:rsidRDefault="00000000">
            <w:r>
              <w:rPr>
                <w:sz w:val="17"/>
              </w:rPr>
              <w:t>SE-12-08</w:t>
            </w:r>
          </w:p>
        </w:tc>
        <w:tc>
          <w:tcPr>
            <w:tcW w:w="3168" w:type="dxa"/>
          </w:tcPr>
          <w:p w14:paraId="35B21E0D" w14:textId="77777777" w:rsidR="00EF7656" w:rsidRDefault="00000000">
            <w:r>
              <w:rPr>
                <w:sz w:val="17"/>
              </w:rPr>
              <w:t>Tests and evaluates language structures to refine code.</w:t>
            </w:r>
          </w:p>
        </w:tc>
        <w:tc>
          <w:tcPr>
            <w:tcW w:w="5184" w:type="dxa"/>
          </w:tcPr>
          <w:p w14:paraId="0D3798B7" w14:textId="77777777" w:rsidR="00EF7656" w:rsidRDefault="00000000">
            <w:r>
              <w:rPr>
                <w:sz w:val="17"/>
              </w:rPr>
              <w:t>Pytest, compile checks, manual test plan, bug fix log, optimisation notes and usability refinements.</w:t>
            </w:r>
          </w:p>
        </w:tc>
      </w:tr>
      <w:tr w:rsidR="00EF7656" w14:paraId="5D1DD998" w14:textId="77777777">
        <w:trPr>
          <w:jc w:val="center"/>
        </w:trPr>
        <w:tc>
          <w:tcPr>
            <w:tcW w:w="1440" w:type="dxa"/>
          </w:tcPr>
          <w:p w14:paraId="41EF5BA8" w14:textId="77777777" w:rsidR="00EF7656" w:rsidRDefault="00000000">
            <w:r>
              <w:rPr>
                <w:sz w:val="17"/>
              </w:rPr>
              <w:t>SE-12-09</w:t>
            </w:r>
          </w:p>
        </w:tc>
        <w:tc>
          <w:tcPr>
            <w:tcW w:w="3168" w:type="dxa"/>
          </w:tcPr>
          <w:p w14:paraId="169C2276" w14:textId="77777777" w:rsidR="00EF7656" w:rsidRDefault="00000000">
            <w:r>
              <w:rPr>
                <w:sz w:val="17"/>
              </w:rPr>
              <w:t>Applies methods to manage and document the development of software solutions.</w:t>
            </w:r>
          </w:p>
        </w:tc>
        <w:tc>
          <w:tcPr>
            <w:tcW w:w="5184" w:type="dxa"/>
          </w:tcPr>
          <w:p w14:paraId="7EE2C7F4" w14:textId="77777777" w:rsidR="00EF7656" w:rsidRDefault="00000000">
            <w:r>
              <w:rPr>
                <w:sz w:val="17"/>
              </w:rPr>
              <w:t>GitHub commits, README, changelog, AI usage, Stockfish documentation, code standards and deployment notes.</w:t>
            </w:r>
          </w:p>
        </w:tc>
      </w:tr>
    </w:tbl>
    <w:p w14:paraId="5D318318" w14:textId="77777777" w:rsidR="00EF7656" w:rsidRDefault="00EF7656"/>
    <w:p w14:paraId="4F7F189E" w14:textId="77777777" w:rsidR="00EF7656" w:rsidRDefault="00000000">
      <w:pPr>
        <w:pStyle w:val="Heading2"/>
      </w:pPr>
      <w:r>
        <w:t>2.1 Component A Checklist</w:t>
      </w:r>
    </w:p>
    <w:tbl>
      <w:tblPr>
        <w:tblStyle w:val="TableGrid"/>
        <w:tblW w:w="0" w:type="auto"/>
        <w:jc w:val="center"/>
        <w:tblLook w:val="04A0" w:firstRow="1" w:lastRow="0" w:firstColumn="1" w:lastColumn="0" w:noHBand="0" w:noVBand="1"/>
      </w:tblPr>
      <w:tblGrid>
        <w:gridCol w:w="3456"/>
        <w:gridCol w:w="6336"/>
      </w:tblGrid>
      <w:tr w:rsidR="00EF7656" w14:paraId="4EE81C26" w14:textId="77777777">
        <w:trPr>
          <w:jc w:val="center"/>
        </w:trPr>
        <w:tc>
          <w:tcPr>
            <w:tcW w:w="3456" w:type="dxa"/>
            <w:shd w:val="clear" w:color="auto" w:fill="1F4E79"/>
          </w:tcPr>
          <w:p w14:paraId="59E04AA0" w14:textId="77777777" w:rsidR="00EF7656" w:rsidRDefault="00000000">
            <w:r>
              <w:rPr>
                <w:b/>
                <w:color w:val="FFFFFF"/>
                <w:sz w:val="17"/>
              </w:rPr>
              <w:t>Requirement</w:t>
            </w:r>
          </w:p>
        </w:tc>
        <w:tc>
          <w:tcPr>
            <w:tcW w:w="6336" w:type="dxa"/>
            <w:shd w:val="clear" w:color="auto" w:fill="1F4E79"/>
          </w:tcPr>
          <w:p w14:paraId="0C9BC52E" w14:textId="77777777" w:rsidR="00EF7656" w:rsidRDefault="00000000">
            <w:r>
              <w:rPr>
                <w:b/>
                <w:color w:val="FFFFFF"/>
                <w:sz w:val="17"/>
              </w:rPr>
              <w:t>Evidence in this document</w:t>
            </w:r>
          </w:p>
        </w:tc>
      </w:tr>
      <w:tr w:rsidR="00EF7656" w14:paraId="35950642" w14:textId="77777777">
        <w:trPr>
          <w:jc w:val="center"/>
        </w:trPr>
        <w:tc>
          <w:tcPr>
            <w:tcW w:w="3456" w:type="dxa"/>
          </w:tcPr>
          <w:p w14:paraId="398CBE9D" w14:textId="77777777" w:rsidR="00EF7656" w:rsidRDefault="00000000">
            <w:r>
              <w:rPr>
                <w:sz w:val="17"/>
              </w:rPr>
              <w:t>[x] Consistent Table of Contents</w:t>
            </w:r>
          </w:p>
        </w:tc>
        <w:tc>
          <w:tcPr>
            <w:tcW w:w="6336" w:type="dxa"/>
          </w:tcPr>
          <w:p w14:paraId="67795A95" w14:textId="77777777" w:rsidR="00EF7656" w:rsidRDefault="00000000">
            <w:r>
              <w:rPr>
                <w:sz w:val="17"/>
              </w:rPr>
              <w:t>Included as a structured documentation section.</w:t>
            </w:r>
          </w:p>
        </w:tc>
      </w:tr>
      <w:tr w:rsidR="00EF7656" w14:paraId="7FCB730E" w14:textId="77777777">
        <w:trPr>
          <w:jc w:val="center"/>
        </w:trPr>
        <w:tc>
          <w:tcPr>
            <w:tcW w:w="3456" w:type="dxa"/>
          </w:tcPr>
          <w:p w14:paraId="311DDCAE" w14:textId="77777777" w:rsidR="00EF7656" w:rsidRDefault="00000000">
            <w:r>
              <w:rPr>
                <w:sz w:val="17"/>
              </w:rPr>
              <w:t>[x] Agile / Waterfall / WAgile / DevOps</w:t>
            </w:r>
          </w:p>
        </w:tc>
        <w:tc>
          <w:tcPr>
            <w:tcW w:w="6336" w:type="dxa"/>
          </w:tcPr>
          <w:p w14:paraId="61A7DCB8" w14:textId="77777777" w:rsidR="00EF7656" w:rsidRDefault="00000000">
            <w:r>
              <w:rPr>
                <w:sz w:val="17"/>
              </w:rPr>
              <w:t>Methodologies are compared and WAgile is justified.</w:t>
            </w:r>
          </w:p>
        </w:tc>
      </w:tr>
      <w:tr w:rsidR="00EF7656" w14:paraId="079FB623" w14:textId="77777777">
        <w:trPr>
          <w:jc w:val="center"/>
        </w:trPr>
        <w:tc>
          <w:tcPr>
            <w:tcW w:w="3456" w:type="dxa"/>
          </w:tcPr>
          <w:p w14:paraId="3B09D5B9" w14:textId="77777777" w:rsidR="00EF7656" w:rsidRDefault="00000000">
            <w:r>
              <w:rPr>
                <w:sz w:val="17"/>
              </w:rPr>
              <w:t>[x] Tools and technologies</w:t>
            </w:r>
          </w:p>
        </w:tc>
        <w:tc>
          <w:tcPr>
            <w:tcW w:w="6336" w:type="dxa"/>
          </w:tcPr>
          <w:p w14:paraId="0358FAF2" w14:textId="77777777" w:rsidR="00EF7656" w:rsidRDefault="00000000">
            <w:r>
              <w:rPr>
                <w:sz w:val="17"/>
              </w:rPr>
              <w:t>Python, Pygame, VS Code, GitHub, Pytest, Stockfish and PyInstaller are justified.</w:t>
            </w:r>
          </w:p>
        </w:tc>
      </w:tr>
      <w:tr w:rsidR="00EF7656" w14:paraId="2F71C672" w14:textId="77777777">
        <w:trPr>
          <w:jc w:val="center"/>
        </w:trPr>
        <w:tc>
          <w:tcPr>
            <w:tcW w:w="3456" w:type="dxa"/>
          </w:tcPr>
          <w:p w14:paraId="151B143D" w14:textId="77777777" w:rsidR="00EF7656" w:rsidRDefault="00000000">
            <w:r>
              <w:rPr>
                <w:sz w:val="17"/>
              </w:rPr>
              <w:t>[x] Gantt chart</w:t>
            </w:r>
          </w:p>
        </w:tc>
        <w:tc>
          <w:tcPr>
            <w:tcW w:w="6336" w:type="dxa"/>
          </w:tcPr>
          <w:p w14:paraId="4AE4327D" w14:textId="77777777" w:rsidR="00EF7656" w:rsidRDefault="00000000">
            <w:r>
              <w:rPr>
                <w:sz w:val="17"/>
              </w:rPr>
              <w:t>Project timeline included and explained.</w:t>
            </w:r>
          </w:p>
        </w:tc>
      </w:tr>
      <w:tr w:rsidR="00EF7656" w14:paraId="7F2E0B50" w14:textId="77777777">
        <w:trPr>
          <w:jc w:val="center"/>
        </w:trPr>
        <w:tc>
          <w:tcPr>
            <w:tcW w:w="3456" w:type="dxa"/>
          </w:tcPr>
          <w:p w14:paraId="3AD6BF82" w14:textId="77777777" w:rsidR="00EF7656" w:rsidRDefault="00000000">
            <w:r>
              <w:rPr>
                <w:sz w:val="17"/>
              </w:rPr>
              <w:t>[x] Risk management strategies</w:t>
            </w:r>
          </w:p>
        </w:tc>
        <w:tc>
          <w:tcPr>
            <w:tcW w:w="6336" w:type="dxa"/>
          </w:tcPr>
          <w:p w14:paraId="5B7DABA0" w14:textId="77777777" w:rsidR="00EF7656" w:rsidRDefault="00000000">
            <w:r>
              <w:rPr>
                <w:sz w:val="17"/>
              </w:rPr>
              <w:t>Risk matrix and mitigation table included.</w:t>
            </w:r>
          </w:p>
        </w:tc>
      </w:tr>
      <w:tr w:rsidR="00EF7656" w14:paraId="3D5DA432" w14:textId="77777777">
        <w:trPr>
          <w:jc w:val="center"/>
        </w:trPr>
        <w:tc>
          <w:tcPr>
            <w:tcW w:w="3456" w:type="dxa"/>
          </w:tcPr>
          <w:p w14:paraId="2474F560" w14:textId="77777777" w:rsidR="00EF7656" w:rsidRDefault="00000000">
            <w:r>
              <w:rPr>
                <w:sz w:val="17"/>
              </w:rPr>
              <w:t>[x] Software requirements</w:t>
            </w:r>
          </w:p>
        </w:tc>
        <w:tc>
          <w:tcPr>
            <w:tcW w:w="6336" w:type="dxa"/>
          </w:tcPr>
          <w:p w14:paraId="35F61A59" w14:textId="77777777" w:rsidR="00EF7656" w:rsidRDefault="00000000">
            <w:r>
              <w:rPr>
                <w:sz w:val="17"/>
              </w:rPr>
              <w:t>Functional and non-functional requirements documented.</w:t>
            </w:r>
          </w:p>
        </w:tc>
      </w:tr>
      <w:tr w:rsidR="00EF7656" w14:paraId="43043BEF" w14:textId="77777777">
        <w:trPr>
          <w:jc w:val="center"/>
        </w:trPr>
        <w:tc>
          <w:tcPr>
            <w:tcW w:w="3456" w:type="dxa"/>
          </w:tcPr>
          <w:p w14:paraId="4C70E02A" w14:textId="77777777" w:rsidR="00EF7656" w:rsidRDefault="00000000">
            <w:r>
              <w:rPr>
                <w:sz w:val="17"/>
              </w:rPr>
              <w:t>[x] Python vs Java vs Node.js</w:t>
            </w:r>
          </w:p>
        </w:tc>
        <w:tc>
          <w:tcPr>
            <w:tcW w:w="6336" w:type="dxa"/>
          </w:tcPr>
          <w:p w14:paraId="21548879" w14:textId="77777777" w:rsidR="00EF7656" w:rsidRDefault="00000000">
            <w:r>
              <w:rPr>
                <w:sz w:val="17"/>
              </w:rPr>
              <w:t>Language comparison included.</w:t>
            </w:r>
          </w:p>
        </w:tc>
      </w:tr>
      <w:tr w:rsidR="00EF7656" w14:paraId="09C7E2B7" w14:textId="77777777">
        <w:trPr>
          <w:jc w:val="center"/>
        </w:trPr>
        <w:tc>
          <w:tcPr>
            <w:tcW w:w="3456" w:type="dxa"/>
          </w:tcPr>
          <w:p w14:paraId="147C1F96" w14:textId="77777777" w:rsidR="00EF7656" w:rsidRDefault="00000000">
            <w:r>
              <w:rPr>
                <w:sz w:val="17"/>
              </w:rPr>
              <w:t>[x] VS Code vs PyCharm</w:t>
            </w:r>
          </w:p>
        </w:tc>
        <w:tc>
          <w:tcPr>
            <w:tcW w:w="6336" w:type="dxa"/>
          </w:tcPr>
          <w:p w14:paraId="78D47636" w14:textId="77777777" w:rsidR="00EF7656" w:rsidRDefault="00000000">
            <w:r>
              <w:rPr>
                <w:sz w:val="17"/>
              </w:rPr>
              <w:t>IDE comparison included.</w:t>
            </w:r>
          </w:p>
        </w:tc>
      </w:tr>
      <w:tr w:rsidR="00EF7656" w14:paraId="6A3334FE" w14:textId="77777777">
        <w:trPr>
          <w:jc w:val="center"/>
        </w:trPr>
        <w:tc>
          <w:tcPr>
            <w:tcW w:w="3456" w:type="dxa"/>
          </w:tcPr>
          <w:p w14:paraId="54514BF0" w14:textId="77777777" w:rsidR="00EF7656" w:rsidRDefault="00000000">
            <w:r>
              <w:rPr>
                <w:sz w:val="17"/>
              </w:rPr>
              <w:t>[x] Flowchart and pseudocode</w:t>
            </w:r>
          </w:p>
        </w:tc>
        <w:tc>
          <w:tcPr>
            <w:tcW w:w="6336" w:type="dxa"/>
          </w:tcPr>
          <w:p w14:paraId="4DDB1EA3" w14:textId="77777777" w:rsidR="00EF7656" w:rsidRDefault="00000000">
            <w:r>
              <w:rPr>
                <w:sz w:val="17"/>
              </w:rPr>
              <w:t>Main gameplay, review and puzzle logic are documented.</w:t>
            </w:r>
          </w:p>
        </w:tc>
      </w:tr>
      <w:tr w:rsidR="00EF7656" w14:paraId="0C83425F" w14:textId="77777777">
        <w:trPr>
          <w:jc w:val="center"/>
        </w:trPr>
        <w:tc>
          <w:tcPr>
            <w:tcW w:w="3456" w:type="dxa"/>
          </w:tcPr>
          <w:p w14:paraId="4984F60D" w14:textId="77777777" w:rsidR="00EF7656" w:rsidRDefault="00000000">
            <w:r>
              <w:rPr>
                <w:sz w:val="17"/>
              </w:rPr>
              <w:t>[x] Class diagram</w:t>
            </w:r>
          </w:p>
        </w:tc>
        <w:tc>
          <w:tcPr>
            <w:tcW w:w="6336" w:type="dxa"/>
          </w:tcPr>
          <w:p w14:paraId="0CE01B48" w14:textId="77777777" w:rsidR="00EF7656" w:rsidRDefault="00000000">
            <w:r>
              <w:rPr>
                <w:sz w:val="17"/>
              </w:rPr>
              <w:t>UML/module diagram included.</w:t>
            </w:r>
          </w:p>
        </w:tc>
      </w:tr>
      <w:tr w:rsidR="00EF7656" w14:paraId="264B5EFD" w14:textId="77777777">
        <w:trPr>
          <w:jc w:val="center"/>
        </w:trPr>
        <w:tc>
          <w:tcPr>
            <w:tcW w:w="3456" w:type="dxa"/>
          </w:tcPr>
          <w:p w14:paraId="2295E63E" w14:textId="77777777" w:rsidR="00EF7656" w:rsidRDefault="00000000">
            <w:r>
              <w:rPr>
                <w:sz w:val="17"/>
              </w:rPr>
              <w:t>[x] Code copyright acknowledged</w:t>
            </w:r>
          </w:p>
        </w:tc>
        <w:tc>
          <w:tcPr>
            <w:tcW w:w="6336" w:type="dxa"/>
          </w:tcPr>
          <w:p w14:paraId="6BAEA70C" w14:textId="77777777" w:rsidR="00EF7656" w:rsidRDefault="00000000">
            <w:r>
              <w:rPr>
                <w:sz w:val="17"/>
              </w:rPr>
              <w:t>Stockfish, Pygame, tutorial base and generated assets are acknowledged.</w:t>
            </w:r>
          </w:p>
        </w:tc>
      </w:tr>
    </w:tbl>
    <w:p w14:paraId="3487CB7B" w14:textId="77777777" w:rsidR="00EF7656" w:rsidRDefault="00EF7656"/>
    <w:p w14:paraId="5895F0AB" w14:textId="77777777" w:rsidR="00EF7656" w:rsidRDefault="00000000">
      <w:pPr>
        <w:pStyle w:val="Heading2"/>
      </w:pPr>
      <w:r>
        <w:t>2.2 Component B Checklist</w:t>
      </w:r>
    </w:p>
    <w:tbl>
      <w:tblPr>
        <w:tblStyle w:val="TableGrid"/>
        <w:tblW w:w="0" w:type="auto"/>
        <w:jc w:val="center"/>
        <w:tblLook w:val="04A0" w:firstRow="1" w:lastRow="0" w:firstColumn="1" w:lastColumn="0" w:noHBand="0" w:noVBand="1"/>
      </w:tblPr>
      <w:tblGrid>
        <w:gridCol w:w="3456"/>
        <w:gridCol w:w="6336"/>
      </w:tblGrid>
      <w:tr w:rsidR="00EF7656" w14:paraId="5482835F" w14:textId="77777777">
        <w:trPr>
          <w:jc w:val="center"/>
        </w:trPr>
        <w:tc>
          <w:tcPr>
            <w:tcW w:w="3456" w:type="dxa"/>
            <w:shd w:val="clear" w:color="auto" w:fill="1F4E79"/>
          </w:tcPr>
          <w:p w14:paraId="0B3EB8CD" w14:textId="77777777" w:rsidR="00EF7656" w:rsidRDefault="00000000">
            <w:r>
              <w:rPr>
                <w:b/>
                <w:color w:val="FFFFFF"/>
                <w:sz w:val="17"/>
              </w:rPr>
              <w:t>Requirement</w:t>
            </w:r>
          </w:p>
        </w:tc>
        <w:tc>
          <w:tcPr>
            <w:tcW w:w="6336" w:type="dxa"/>
            <w:shd w:val="clear" w:color="auto" w:fill="1F4E79"/>
          </w:tcPr>
          <w:p w14:paraId="00443A70" w14:textId="77777777" w:rsidR="00EF7656" w:rsidRDefault="00000000">
            <w:r>
              <w:rPr>
                <w:b/>
                <w:color w:val="FFFFFF"/>
                <w:sz w:val="17"/>
              </w:rPr>
              <w:t>Evidence in project</w:t>
            </w:r>
          </w:p>
        </w:tc>
      </w:tr>
      <w:tr w:rsidR="00EF7656" w14:paraId="47A39C64" w14:textId="77777777">
        <w:trPr>
          <w:jc w:val="center"/>
        </w:trPr>
        <w:tc>
          <w:tcPr>
            <w:tcW w:w="3456" w:type="dxa"/>
          </w:tcPr>
          <w:p w14:paraId="2DF6C58E" w14:textId="77777777" w:rsidR="00EF7656" w:rsidRDefault="00000000">
            <w:r>
              <w:rPr>
                <w:sz w:val="17"/>
              </w:rPr>
              <w:t>[x] UML/design alignment</w:t>
            </w:r>
          </w:p>
        </w:tc>
        <w:tc>
          <w:tcPr>
            <w:tcW w:w="6336" w:type="dxa"/>
          </w:tcPr>
          <w:p w14:paraId="6F05ABFB" w14:textId="77777777" w:rsidR="00EF7656" w:rsidRDefault="00000000">
            <w:r>
              <w:rPr>
                <w:sz w:val="17"/>
              </w:rPr>
              <w:t>The implementation follows separated modules for chess rules, UI, AI, Stockfish review and file I/O.</w:t>
            </w:r>
          </w:p>
        </w:tc>
      </w:tr>
      <w:tr w:rsidR="00EF7656" w14:paraId="10DC7AF5" w14:textId="77777777">
        <w:trPr>
          <w:jc w:val="center"/>
        </w:trPr>
        <w:tc>
          <w:tcPr>
            <w:tcW w:w="3456" w:type="dxa"/>
          </w:tcPr>
          <w:p w14:paraId="6AB38ADB" w14:textId="77777777" w:rsidR="00EF7656" w:rsidRDefault="00000000">
            <w:r>
              <w:rPr>
                <w:sz w:val="17"/>
              </w:rPr>
              <w:t>[x] Formatting and naming</w:t>
            </w:r>
          </w:p>
        </w:tc>
        <w:tc>
          <w:tcPr>
            <w:tcW w:w="6336" w:type="dxa"/>
          </w:tcPr>
          <w:p w14:paraId="04E2EE4C" w14:textId="77777777" w:rsidR="00EF7656" w:rsidRDefault="00000000">
            <w:r>
              <w:rPr>
                <w:sz w:val="17"/>
              </w:rPr>
              <w:t>Python files use readable function names, docstrings and comments.</w:t>
            </w:r>
          </w:p>
        </w:tc>
      </w:tr>
      <w:tr w:rsidR="00EF7656" w14:paraId="2BB35C09" w14:textId="77777777">
        <w:trPr>
          <w:jc w:val="center"/>
        </w:trPr>
        <w:tc>
          <w:tcPr>
            <w:tcW w:w="3456" w:type="dxa"/>
          </w:tcPr>
          <w:p w14:paraId="7565B5F5" w14:textId="77777777" w:rsidR="00EF7656" w:rsidRDefault="00000000">
            <w:r>
              <w:rPr>
                <w:sz w:val="17"/>
              </w:rPr>
              <w:t>[x] Commenting/documentation</w:t>
            </w:r>
          </w:p>
        </w:tc>
        <w:tc>
          <w:tcPr>
            <w:tcW w:w="6336" w:type="dxa"/>
          </w:tcPr>
          <w:p w14:paraId="5A02779B" w14:textId="77777777" w:rsidR="00EF7656" w:rsidRDefault="00000000">
            <w:r>
              <w:rPr>
                <w:sz w:val="17"/>
              </w:rPr>
              <w:t>Functions and modules are documented; additional Markdown documentation is included.</w:t>
            </w:r>
          </w:p>
        </w:tc>
      </w:tr>
      <w:tr w:rsidR="00EF7656" w14:paraId="021B5A39" w14:textId="77777777">
        <w:trPr>
          <w:jc w:val="center"/>
        </w:trPr>
        <w:tc>
          <w:tcPr>
            <w:tcW w:w="3456" w:type="dxa"/>
          </w:tcPr>
          <w:p w14:paraId="1ADEA03C" w14:textId="77777777" w:rsidR="00EF7656" w:rsidRDefault="00000000">
            <w:r>
              <w:rPr>
                <w:sz w:val="17"/>
              </w:rPr>
              <w:t>[x] Code structure/modularisation</w:t>
            </w:r>
          </w:p>
        </w:tc>
        <w:tc>
          <w:tcPr>
            <w:tcW w:w="6336" w:type="dxa"/>
          </w:tcPr>
          <w:p w14:paraId="69B5E4E7" w14:textId="77777777" w:rsidR="00EF7656" w:rsidRDefault="00000000">
            <w:r>
              <w:rPr>
                <w:sz w:val="17"/>
              </w:rPr>
              <w:t>Core responsibilities are divided across main project files.</w:t>
            </w:r>
          </w:p>
        </w:tc>
      </w:tr>
      <w:tr w:rsidR="00EF7656" w14:paraId="3953D49A" w14:textId="77777777">
        <w:trPr>
          <w:jc w:val="center"/>
        </w:trPr>
        <w:tc>
          <w:tcPr>
            <w:tcW w:w="3456" w:type="dxa"/>
          </w:tcPr>
          <w:p w14:paraId="6E60EA30" w14:textId="77777777" w:rsidR="00EF7656" w:rsidRDefault="00000000">
            <w:r>
              <w:rPr>
                <w:sz w:val="17"/>
              </w:rPr>
              <w:t>[x] Maintainability</w:t>
            </w:r>
          </w:p>
        </w:tc>
        <w:tc>
          <w:tcPr>
            <w:tcW w:w="6336" w:type="dxa"/>
          </w:tcPr>
          <w:p w14:paraId="17051719" w14:textId="77777777" w:rsidR="00EF7656" w:rsidRDefault="00000000">
            <w:r>
              <w:rPr>
                <w:sz w:val="17"/>
              </w:rPr>
              <w:t>Themes, bot profiles, board logic and review logic are isolated to allow easier future editing.</w:t>
            </w:r>
          </w:p>
        </w:tc>
      </w:tr>
      <w:tr w:rsidR="00EF7656" w14:paraId="444A6A74" w14:textId="77777777">
        <w:trPr>
          <w:jc w:val="center"/>
        </w:trPr>
        <w:tc>
          <w:tcPr>
            <w:tcW w:w="3456" w:type="dxa"/>
          </w:tcPr>
          <w:p w14:paraId="600FEC76" w14:textId="77777777" w:rsidR="00EF7656" w:rsidRDefault="00000000">
            <w:r>
              <w:rPr>
                <w:sz w:val="17"/>
              </w:rPr>
              <w:t>[x] Directory structure</w:t>
            </w:r>
          </w:p>
        </w:tc>
        <w:tc>
          <w:tcPr>
            <w:tcW w:w="6336" w:type="dxa"/>
          </w:tcPr>
          <w:p w14:paraId="5DEF66DF" w14:textId="77777777" w:rsidR="00EF7656" w:rsidRDefault="00000000">
            <w:r>
              <w:rPr>
                <w:sz w:val="17"/>
              </w:rPr>
              <w:t>Assets, docs, tests, engines and saved games are separated.</w:t>
            </w:r>
          </w:p>
        </w:tc>
      </w:tr>
      <w:tr w:rsidR="00EF7656" w14:paraId="4CEFD9BB" w14:textId="77777777">
        <w:trPr>
          <w:jc w:val="center"/>
        </w:trPr>
        <w:tc>
          <w:tcPr>
            <w:tcW w:w="3456" w:type="dxa"/>
          </w:tcPr>
          <w:p w14:paraId="75E2BE20" w14:textId="77777777" w:rsidR="00EF7656" w:rsidRDefault="00000000">
            <w:r>
              <w:rPr>
                <w:sz w:val="17"/>
              </w:rPr>
              <w:t>[x] Error handling</w:t>
            </w:r>
          </w:p>
        </w:tc>
        <w:tc>
          <w:tcPr>
            <w:tcW w:w="6336" w:type="dxa"/>
          </w:tcPr>
          <w:p w14:paraId="16A4D79A" w14:textId="77777777" w:rsidR="00EF7656" w:rsidRDefault="00000000">
            <w:r>
              <w:rPr>
                <w:sz w:val="17"/>
              </w:rPr>
              <w:t>Invalid input, missing Stockfish, illegal moves, missing assets and timeouts are handled safely.</w:t>
            </w:r>
          </w:p>
        </w:tc>
      </w:tr>
      <w:tr w:rsidR="00EF7656" w14:paraId="7030B030" w14:textId="77777777">
        <w:trPr>
          <w:jc w:val="center"/>
        </w:trPr>
        <w:tc>
          <w:tcPr>
            <w:tcW w:w="3456" w:type="dxa"/>
          </w:tcPr>
          <w:p w14:paraId="2880A9E9" w14:textId="77777777" w:rsidR="00EF7656" w:rsidRDefault="00000000">
            <w:r>
              <w:rPr>
                <w:sz w:val="17"/>
              </w:rPr>
              <w:t>[x] Unit tests</w:t>
            </w:r>
          </w:p>
        </w:tc>
        <w:tc>
          <w:tcPr>
            <w:tcW w:w="6336" w:type="dxa"/>
          </w:tcPr>
          <w:p w14:paraId="6B03145A" w14:textId="77777777" w:rsidR="00EF7656" w:rsidRDefault="00000000">
            <w:r>
              <w:rPr>
                <w:sz w:val="17"/>
              </w:rPr>
              <w:t>Pytest test files included.</w:t>
            </w:r>
          </w:p>
        </w:tc>
      </w:tr>
      <w:tr w:rsidR="00EF7656" w14:paraId="03EFB2C0" w14:textId="77777777">
        <w:trPr>
          <w:jc w:val="center"/>
        </w:trPr>
        <w:tc>
          <w:tcPr>
            <w:tcW w:w="3456" w:type="dxa"/>
          </w:tcPr>
          <w:p w14:paraId="16E40612" w14:textId="77777777" w:rsidR="00EF7656" w:rsidRDefault="00000000">
            <w:r>
              <w:rPr>
                <w:sz w:val="17"/>
              </w:rPr>
              <w:t>[x] At least one new feature</w:t>
            </w:r>
          </w:p>
        </w:tc>
        <w:tc>
          <w:tcPr>
            <w:tcW w:w="6336" w:type="dxa"/>
          </w:tcPr>
          <w:p w14:paraId="44C991EB" w14:textId="77777777" w:rsidR="00EF7656" w:rsidRDefault="00000000">
            <w:r>
              <w:rPr>
                <w:sz w:val="17"/>
              </w:rPr>
              <w:t>Multiple major features added: rated bots, game review, premove, puzzles, import, annotations and executable support.</w:t>
            </w:r>
          </w:p>
        </w:tc>
      </w:tr>
    </w:tbl>
    <w:p w14:paraId="1DA92314" w14:textId="77777777" w:rsidR="00EF7656" w:rsidRDefault="00EF7656"/>
    <w:p w14:paraId="7CB379FF" w14:textId="77777777" w:rsidR="00EF7656" w:rsidRDefault="00000000">
      <w:pPr>
        <w:pStyle w:val="Heading1"/>
      </w:pPr>
      <w:r>
        <w:lastRenderedPageBreak/>
        <w:t>3. Problem Definition and Project Aim</w:t>
      </w:r>
    </w:p>
    <w:p w14:paraId="0C5C33A3" w14:textId="77777777" w:rsidR="00EF7656" w:rsidRDefault="00000000">
      <w:pPr>
        <w:pStyle w:val="Heading2"/>
      </w:pPr>
      <w:r>
        <w:t>3.1 Real-World Problem / Opportunity</w:t>
      </w:r>
    </w:p>
    <w:p w14:paraId="48359B67" w14:textId="77777777" w:rsidR="00EF7656" w:rsidRDefault="00000000">
      <w:r>
        <w:t>Chess is widely used for strategic thinking, problem-solving and pattern recognition, but many beginner and intermediate players struggle to review their own games. They often make mistakes without understanding why a move was weak, and online chess platforms may require accounts or internet access. This project creates an offline chess tool that combines playing, practising, reviewing and learning in one desktop application.</w:t>
      </w:r>
    </w:p>
    <w:p w14:paraId="4B97982F" w14:textId="77777777" w:rsidR="00EF7656" w:rsidRDefault="00000000">
      <w:pPr>
        <w:pStyle w:val="Heading2"/>
      </w:pPr>
      <w:r>
        <w:t>3.2 Project Aim</w:t>
      </w:r>
    </w:p>
    <w:p w14:paraId="11B60DC8" w14:textId="77777777" w:rsidR="00EF7656" w:rsidRDefault="00000000">
      <w:r>
        <w:t>The aim of Henry Chess is to engineer a visually polished and functionally advanced chess application that allows users to play legal chess, practise against rating-style bots, train with puzzles, learn rules, review moves with Stockfish and run the final product as an executable outside the IDE.</w:t>
      </w:r>
    </w:p>
    <w:p w14:paraId="103B68CF" w14:textId="77777777" w:rsidR="00EF7656" w:rsidRDefault="00000000">
      <w:pPr>
        <w:pStyle w:val="Heading2"/>
      </w:pPr>
      <w:r>
        <w:t>3.3 Success Criteria</w:t>
      </w:r>
    </w:p>
    <w:tbl>
      <w:tblPr>
        <w:tblStyle w:val="TableGrid"/>
        <w:tblW w:w="0" w:type="auto"/>
        <w:jc w:val="center"/>
        <w:tblLook w:val="04A0" w:firstRow="1" w:lastRow="0" w:firstColumn="1" w:lastColumn="0" w:noHBand="0" w:noVBand="1"/>
      </w:tblPr>
      <w:tblGrid>
        <w:gridCol w:w="864"/>
        <w:gridCol w:w="4320"/>
        <w:gridCol w:w="4320"/>
      </w:tblGrid>
      <w:tr w:rsidR="00EF7656" w14:paraId="708BC689" w14:textId="77777777">
        <w:trPr>
          <w:jc w:val="center"/>
        </w:trPr>
        <w:tc>
          <w:tcPr>
            <w:tcW w:w="864" w:type="dxa"/>
            <w:shd w:val="clear" w:color="auto" w:fill="1F4E79"/>
          </w:tcPr>
          <w:p w14:paraId="523074B0" w14:textId="77777777" w:rsidR="00EF7656" w:rsidRDefault="00000000">
            <w:r>
              <w:rPr>
                <w:b/>
                <w:color w:val="FFFFFF"/>
                <w:sz w:val="17"/>
              </w:rPr>
              <w:t>ID</w:t>
            </w:r>
          </w:p>
        </w:tc>
        <w:tc>
          <w:tcPr>
            <w:tcW w:w="4320" w:type="dxa"/>
            <w:shd w:val="clear" w:color="auto" w:fill="1F4E79"/>
          </w:tcPr>
          <w:p w14:paraId="27F95337" w14:textId="77777777" w:rsidR="00EF7656" w:rsidRDefault="00000000">
            <w:r>
              <w:rPr>
                <w:b/>
                <w:color w:val="FFFFFF"/>
                <w:sz w:val="17"/>
              </w:rPr>
              <w:t>Success criterion</w:t>
            </w:r>
          </w:p>
        </w:tc>
        <w:tc>
          <w:tcPr>
            <w:tcW w:w="4320" w:type="dxa"/>
            <w:shd w:val="clear" w:color="auto" w:fill="1F4E79"/>
          </w:tcPr>
          <w:p w14:paraId="22FA1F34" w14:textId="77777777" w:rsidR="00EF7656" w:rsidRDefault="00000000">
            <w:r>
              <w:rPr>
                <w:b/>
                <w:color w:val="FFFFFF"/>
                <w:sz w:val="17"/>
              </w:rPr>
              <w:t>Evidence</w:t>
            </w:r>
          </w:p>
        </w:tc>
      </w:tr>
      <w:tr w:rsidR="00EF7656" w14:paraId="1F9A74CB" w14:textId="77777777">
        <w:trPr>
          <w:jc w:val="center"/>
        </w:trPr>
        <w:tc>
          <w:tcPr>
            <w:tcW w:w="864" w:type="dxa"/>
          </w:tcPr>
          <w:p w14:paraId="3D4C5BE6" w14:textId="77777777" w:rsidR="00EF7656" w:rsidRDefault="00000000">
            <w:r>
              <w:rPr>
                <w:sz w:val="17"/>
              </w:rPr>
              <w:t>SC1</w:t>
            </w:r>
          </w:p>
        </w:tc>
        <w:tc>
          <w:tcPr>
            <w:tcW w:w="4320" w:type="dxa"/>
          </w:tcPr>
          <w:p w14:paraId="356E5036" w14:textId="77777777" w:rsidR="00EF7656" w:rsidRDefault="00000000">
            <w:r>
              <w:rPr>
                <w:sz w:val="17"/>
              </w:rPr>
              <w:t>The user can start a local or AI chess game from a clear menu.</w:t>
            </w:r>
          </w:p>
        </w:tc>
        <w:tc>
          <w:tcPr>
            <w:tcW w:w="4320" w:type="dxa"/>
          </w:tcPr>
          <w:p w14:paraId="6407F04C" w14:textId="77777777" w:rsidR="00EF7656" w:rsidRDefault="00000000">
            <w:r>
              <w:rPr>
                <w:sz w:val="17"/>
              </w:rPr>
              <w:t>Completed: Play menu supports Local Game, Vs AI and AI Showcase.</w:t>
            </w:r>
          </w:p>
        </w:tc>
      </w:tr>
      <w:tr w:rsidR="00EF7656" w14:paraId="48E360BF" w14:textId="77777777">
        <w:trPr>
          <w:jc w:val="center"/>
        </w:trPr>
        <w:tc>
          <w:tcPr>
            <w:tcW w:w="864" w:type="dxa"/>
          </w:tcPr>
          <w:p w14:paraId="037F59C7" w14:textId="77777777" w:rsidR="00EF7656" w:rsidRDefault="00000000">
            <w:r>
              <w:rPr>
                <w:sz w:val="17"/>
              </w:rPr>
              <w:t>SC2</w:t>
            </w:r>
          </w:p>
        </w:tc>
        <w:tc>
          <w:tcPr>
            <w:tcW w:w="4320" w:type="dxa"/>
          </w:tcPr>
          <w:p w14:paraId="47A3EC74" w14:textId="77777777" w:rsidR="00EF7656" w:rsidRDefault="00000000">
            <w:r>
              <w:rPr>
                <w:sz w:val="17"/>
              </w:rPr>
              <w:t>The application validates legal chess moves and special rules.</w:t>
            </w:r>
          </w:p>
        </w:tc>
        <w:tc>
          <w:tcPr>
            <w:tcW w:w="4320" w:type="dxa"/>
          </w:tcPr>
          <w:p w14:paraId="76B2EAB7" w14:textId="77777777" w:rsidR="00EF7656" w:rsidRDefault="00000000">
            <w:r>
              <w:rPr>
                <w:sz w:val="17"/>
              </w:rPr>
              <w:t>Completed: legal move generation, castling, en passant and promotion are supported.</w:t>
            </w:r>
          </w:p>
        </w:tc>
      </w:tr>
      <w:tr w:rsidR="00EF7656" w14:paraId="6B59EA23" w14:textId="77777777">
        <w:trPr>
          <w:jc w:val="center"/>
        </w:trPr>
        <w:tc>
          <w:tcPr>
            <w:tcW w:w="864" w:type="dxa"/>
          </w:tcPr>
          <w:p w14:paraId="56035960" w14:textId="77777777" w:rsidR="00EF7656" w:rsidRDefault="00000000">
            <w:r>
              <w:rPr>
                <w:sz w:val="17"/>
              </w:rPr>
              <w:t>SC3</w:t>
            </w:r>
          </w:p>
        </w:tc>
        <w:tc>
          <w:tcPr>
            <w:tcW w:w="4320" w:type="dxa"/>
          </w:tcPr>
          <w:p w14:paraId="5988977B" w14:textId="77777777" w:rsidR="00EF7656" w:rsidRDefault="00000000">
            <w:r>
              <w:rPr>
                <w:sz w:val="17"/>
              </w:rPr>
              <w:t>The user can practise against bots with different strengths.</w:t>
            </w:r>
          </w:p>
        </w:tc>
        <w:tc>
          <w:tcPr>
            <w:tcW w:w="4320" w:type="dxa"/>
          </w:tcPr>
          <w:p w14:paraId="68284131" w14:textId="77777777" w:rsidR="00EF7656" w:rsidRDefault="00000000">
            <w:r>
              <w:rPr>
                <w:sz w:val="17"/>
              </w:rPr>
              <w:t>Completed: rating-style bots are used instead of generic difficulty buttons.</w:t>
            </w:r>
          </w:p>
        </w:tc>
      </w:tr>
      <w:tr w:rsidR="00EF7656" w14:paraId="5C2808C5" w14:textId="77777777">
        <w:trPr>
          <w:jc w:val="center"/>
        </w:trPr>
        <w:tc>
          <w:tcPr>
            <w:tcW w:w="864" w:type="dxa"/>
          </w:tcPr>
          <w:p w14:paraId="73782BC9" w14:textId="77777777" w:rsidR="00EF7656" w:rsidRDefault="00000000">
            <w:r>
              <w:rPr>
                <w:sz w:val="17"/>
              </w:rPr>
              <w:t>SC4</w:t>
            </w:r>
          </w:p>
        </w:tc>
        <w:tc>
          <w:tcPr>
            <w:tcW w:w="4320" w:type="dxa"/>
          </w:tcPr>
          <w:p w14:paraId="6434AD96" w14:textId="77777777" w:rsidR="00EF7656" w:rsidRDefault="00000000">
            <w:r>
              <w:rPr>
                <w:sz w:val="17"/>
              </w:rPr>
              <w:t>The user can review a completed game.</w:t>
            </w:r>
          </w:p>
        </w:tc>
        <w:tc>
          <w:tcPr>
            <w:tcW w:w="4320" w:type="dxa"/>
          </w:tcPr>
          <w:p w14:paraId="53F43F2A" w14:textId="77777777" w:rsidR="00EF7656" w:rsidRDefault="00000000">
            <w:r>
              <w:rPr>
                <w:sz w:val="17"/>
              </w:rPr>
              <w:t>Completed: Game Review uses Stockfish/fallback evaluation and clickable move review.</w:t>
            </w:r>
          </w:p>
        </w:tc>
      </w:tr>
      <w:tr w:rsidR="00EF7656" w14:paraId="1B8C8C6E" w14:textId="77777777">
        <w:trPr>
          <w:jc w:val="center"/>
        </w:trPr>
        <w:tc>
          <w:tcPr>
            <w:tcW w:w="864" w:type="dxa"/>
          </w:tcPr>
          <w:p w14:paraId="06E55798" w14:textId="77777777" w:rsidR="00EF7656" w:rsidRDefault="00000000">
            <w:r>
              <w:rPr>
                <w:sz w:val="17"/>
              </w:rPr>
              <w:t>SC5</w:t>
            </w:r>
          </w:p>
        </w:tc>
        <w:tc>
          <w:tcPr>
            <w:tcW w:w="4320" w:type="dxa"/>
          </w:tcPr>
          <w:p w14:paraId="275E1685" w14:textId="77777777" w:rsidR="00EF7656" w:rsidRDefault="00000000">
            <w:r>
              <w:rPr>
                <w:sz w:val="17"/>
              </w:rPr>
              <w:t>The project is testable and maintainable.</w:t>
            </w:r>
          </w:p>
        </w:tc>
        <w:tc>
          <w:tcPr>
            <w:tcW w:w="4320" w:type="dxa"/>
          </w:tcPr>
          <w:p w14:paraId="5F92BDE9" w14:textId="77777777" w:rsidR="00EF7656" w:rsidRDefault="00000000">
            <w:r>
              <w:rPr>
                <w:sz w:val="17"/>
              </w:rPr>
              <w:t>Completed: pytest, modular files and code comments/documentation included.</w:t>
            </w:r>
          </w:p>
        </w:tc>
      </w:tr>
      <w:tr w:rsidR="00EF7656" w14:paraId="5D07C811" w14:textId="77777777">
        <w:trPr>
          <w:jc w:val="center"/>
        </w:trPr>
        <w:tc>
          <w:tcPr>
            <w:tcW w:w="864" w:type="dxa"/>
          </w:tcPr>
          <w:p w14:paraId="79F42A4E" w14:textId="77777777" w:rsidR="00EF7656" w:rsidRDefault="00000000">
            <w:r>
              <w:rPr>
                <w:sz w:val="17"/>
              </w:rPr>
              <w:t>SC6</w:t>
            </w:r>
          </w:p>
        </w:tc>
        <w:tc>
          <w:tcPr>
            <w:tcW w:w="4320" w:type="dxa"/>
          </w:tcPr>
          <w:p w14:paraId="2707E414" w14:textId="77777777" w:rsidR="00EF7656" w:rsidRDefault="00000000">
            <w:r>
              <w:rPr>
                <w:sz w:val="17"/>
              </w:rPr>
              <w:t>The application can run outside VS Code.</w:t>
            </w:r>
          </w:p>
        </w:tc>
        <w:tc>
          <w:tcPr>
            <w:tcW w:w="4320" w:type="dxa"/>
          </w:tcPr>
          <w:p w14:paraId="74C5A2E9" w14:textId="77777777" w:rsidR="00EF7656" w:rsidRDefault="00000000">
            <w:r>
              <w:rPr>
                <w:sz w:val="17"/>
              </w:rPr>
              <w:t>Completed: PyInstaller build script and executable packaging instructions included.</w:t>
            </w:r>
          </w:p>
        </w:tc>
      </w:tr>
      <w:tr w:rsidR="00EF7656" w14:paraId="371C2022" w14:textId="77777777">
        <w:trPr>
          <w:jc w:val="center"/>
        </w:trPr>
        <w:tc>
          <w:tcPr>
            <w:tcW w:w="864" w:type="dxa"/>
          </w:tcPr>
          <w:p w14:paraId="0E932519" w14:textId="77777777" w:rsidR="00EF7656" w:rsidRDefault="00000000">
            <w:r>
              <w:rPr>
                <w:sz w:val="17"/>
              </w:rPr>
              <w:t>SC7</w:t>
            </w:r>
          </w:p>
        </w:tc>
        <w:tc>
          <w:tcPr>
            <w:tcW w:w="4320" w:type="dxa"/>
          </w:tcPr>
          <w:p w14:paraId="3E02D94B" w14:textId="77777777" w:rsidR="00EF7656" w:rsidRDefault="00000000">
            <w:r>
              <w:rPr>
                <w:sz w:val="17"/>
              </w:rPr>
              <w:t>The interface is usable and responsive.</w:t>
            </w:r>
          </w:p>
        </w:tc>
        <w:tc>
          <w:tcPr>
            <w:tcW w:w="4320" w:type="dxa"/>
          </w:tcPr>
          <w:p w14:paraId="0E56E858" w14:textId="77777777" w:rsidR="00EF7656" w:rsidRDefault="00000000">
            <w:r>
              <w:rPr>
                <w:sz w:val="17"/>
              </w:rPr>
              <w:t>Completed: responsive layout, scrollable move log, themes and resolution controls included.</w:t>
            </w:r>
          </w:p>
        </w:tc>
      </w:tr>
    </w:tbl>
    <w:p w14:paraId="4D09799D" w14:textId="77777777" w:rsidR="00EF7656" w:rsidRDefault="00EF7656"/>
    <w:p w14:paraId="7F8B5DE3" w14:textId="77777777" w:rsidR="00EF7656" w:rsidRDefault="00000000">
      <w:pPr>
        <w:pStyle w:val="Heading1"/>
      </w:pPr>
      <w:r>
        <w:t>4. Target Users and Stakeholders</w:t>
      </w:r>
    </w:p>
    <w:p w14:paraId="209DD636" w14:textId="77777777" w:rsidR="00EF7656" w:rsidRDefault="00000000">
      <w:pPr>
        <w:pStyle w:val="Heading2"/>
      </w:pPr>
      <w:r>
        <w:t>4.1 User Personas</w:t>
      </w:r>
    </w:p>
    <w:tbl>
      <w:tblPr>
        <w:tblStyle w:val="TableGrid"/>
        <w:tblW w:w="0" w:type="auto"/>
        <w:jc w:val="center"/>
        <w:tblLook w:val="04A0" w:firstRow="1" w:lastRow="0" w:firstColumn="1" w:lastColumn="0" w:noHBand="0" w:noVBand="1"/>
      </w:tblPr>
      <w:tblGrid>
        <w:gridCol w:w="2160"/>
        <w:gridCol w:w="3312"/>
        <w:gridCol w:w="4320"/>
      </w:tblGrid>
      <w:tr w:rsidR="00EF7656" w14:paraId="48B53C92" w14:textId="77777777">
        <w:trPr>
          <w:jc w:val="center"/>
        </w:trPr>
        <w:tc>
          <w:tcPr>
            <w:tcW w:w="2160" w:type="dxa"/>
            <w:shd w:val="clear" w:color="auto" w:fill="1F4E79"/>
          </w:tcPr>
          <w:p w14:paraId="622F9C1F" w14:textId="77777777" w:rsidR="00EF7656" w:rsidRDefault="00000000">
            <w:r>
              <w:rPr>
                <w:b/>
                <w:color w:val="FFFFFF"/>
                <w:sz w:val="17"/>
              </w:rPr>
              <w:t>Stakeholder</w:t>
            </w:r>
          </w:p>
        </w:tc>
        <w:tc>
          <w:tcPr>
            <w:tcW w:w="3312" w:type="dxa"/>
            <w:shd w:val="clear" w:color="auto" w:fill="1F4E79"/>
          </w:tcPr>
          <w:p w14:paraId="57854E8A" w14:textId="77777777" w:rsidR="00EF7656" w:rsidRDefault="00000000">
            <w:r>
              <w:rPr>
                <w:b/>
                <w:color w:val="FFFFFF"/>
                <w:sz w:val="17"/>
              </w:rPr>
              <w:t>Need</w:t>
            </w:r>
          </w:p>
        </w:tc>
        <w:tc>
          <w:tcPr>
            <w:tcW w:w="4320" w:type="dxa"/>
            <w:shd w:val="clear" w:color="auto" w:fill="1F4E79"/>
          </w:tcPr>
          <w:p w14:paraId="3022F8F3" w14:textId="77777777" w:rsidR="00EF7656" w:rsidRDefault="00000000">
            <w:r>
              <w:rPr>
                <w:b/>
                <w:color w:val="FFFFFF"/>
                <w:sz w:val="17"/>
              </w:rPr>
              <w:t>Project response</w:t>
            </w:r>
          </w:p>
        </w:tc>
      </w:tr>
      <w:tr w:rsidR="00EF7656" w14:paraId="70B266D7" w14:textId="77777777">
        <w:trPr>
          <w:jc w:val="center"/>
        </w:trPr>
        <w:tc>
          <w:tcPr>
            <w:tcW w:w="2160" w:type="dxa"/>
          </w:tcPr>
          <w:p w14:paraId="6BE19304" w14:textId="77777777" w:rsidR="00EF7656" w:rsidRDefault="00000000">
            <w:r>
              <w:rPr>
                <w:sz w:val="17"/>
              </w:rPr>
              <w:t>Beginner student</w:t>
            </w:r>
          </w:p>
        </w:tc>
        <w:tc>
          <w:tcPr>
            <w:tcW w:w="3312" w:type="dxa"/>
          </w:tcPr>
          <w:p w14:paraId="47D1E276" w14:textId="77777777" w:rsidR="00EF7656" w:rsidRDefault="00000000">
            <w:r>
              <w:rPr>
                <w:sz w:val="17"/>
              </w:rPr>
              <w:t>Needs to learn rules and avoid illegal moves.</w:t>
            </w:r>
          </w:p>
        </w:tc>
        <w:tc>
          <w:tcPr>
            <w:tcW w:w="4320" w:type="dxa"/>
          </w:tcPr>
          <w:p w14:paraId="59E992D2" w14:textId="77777777" w:rsidR="00EF7656" w:rsidRDefault="00000000">
            <w:r>
              <w:rPr>
                <w:sz w:val="17"/>
              </w:rPr>
              <w:t>Rules guide, legal move highlighting, low-rated bots, puzzles, hints.</w:t>
            </w:r>
          </w:p>
        </w:tc>
      </w:tr>
      <w:tr w:rsidR="00EF7656" w14:paraId="33C1844C" w14:textId="77777777">
        <w:trPr>
          <w:jc w:val="center"/>
        </w:trPr>
        <w:tc>
          <w:tcPr>
            <w:tcW w:w="2160" w:type="dxa"/>
          </w:tcPr>
          <w:p w14:paraId="07203D2C" w14:textId="77777777" w:rsidR="00EF7656" w:rsidRDefault="00000000">
            <w:r>
              <w:rPr>
                <w:sz w:val="17"/>
              </w:rPr>
              <w:t>Intermediate player</w:t>
            </w:r>
          </w:p>
        </w:tc>
        <w:tc>
          <w:tcPr>
            <w:tcW w:w="3312" w:type="dxa"/>
          </w:tcPr>
          <w:p w14:paraId="7AD76638" w14:textId="77777777" w:rsidR="00EF7656" w:rsidRDefault="00000000">
            <w:r>
              <w:rPr>
                <w:sz w:val="17"/>
              </w:rPr>
              <w:t>Needs tactical practice and post-game feedback.</w:t>
            </w:r>
          </w:p>
        </w:tc>
        <w:tc>
          <w:tcPr>
            <w:tcW w:w="4320" w:type="dxa"/>
          </w:tcPr>
          <w:p w14:paraId="34797D1D" w14:textId="77777777" w:rsidR="00EF7656" w:rsidRDefault="00000000">
            <w:r>
              <w:rPr>
                <w:sz w:val="17"/>
              </w:rPr>
              <w:t>Practice bots, puzzle mode, game review, best move arrows.</w:t>
            </w:r>
          </w:p>
        </w:tc>
      </w:tr>
      <w:tr w:rsidR="00EF7656" w14:paraId="6964AA6C" w14:textId="77777777">
        <w:trPr>
          <w:jc w:val="center"/>
        </w:trPr>
        <w:tc>
          <w:tcPr>
            <w:tcW w:w="2160" w:type="dxa"/>
          </w:tcPr>
          <w:p w14:paraId="21FD2B62" w14:textId="77777777" w:rsidR="00EF7656" w:rsidRDefault="00000000">
            <w:r>
              <w:rPr>
                <w:sz w:val="17"/>
              </w:rPr>
              <w:t>Advanced student</w:t>
            </w:r>
          </w:p>
        </w:tc>
        <w:tc>
          <w:tcPr>
            <w:tcW w:w="3312" w:type="dxa"/>
          </w:tcPr>
          <w:p w14:paraId="087604EE" w14:textId="77777777" w:rsidR="00EF7656" w:rsidRDefault="00000000">
            <w:r>
              <w:rPr>
                <w:sz w:val="17"/>
              </w:rPr>
              <w:t>Needs challenging bots and Stockfish-level review.</w:t>
            </w:r>
          </w:p>
        </w:tc>
        <w:tc>
          <w:tcPr>
            <w:tcW w:w="4320" w:type="dxa"/>
          </w:tcPr>
          <w:p w14:paraId="32A7C606" w14:textId="77777777" w:rsidR="00EF7656" w:rsidRDefault="00000000">
            <w:r>
              <w:rPr>
                <w:sz w:val="17"/>
              </w:rPr>
              <w:t>High-rated bots, Stockfish integration, accuracy/move labels.</w:t>
            </w:r>
          </w:p>
        </w:tc>
      </w:tr>
      <w:tr w:rsidR="00EF7656" w14:paraId="2A820212" w14:textId="77777777">
        <w:trPr>
          <w:jc w:val="center"/>
        </w:trPr>
        <w:tc>
          <w:tcPr>
            <w:tcW w:w="2160" w:type="dxa"/>
          </w:tcPr>
          <w:p w14:paraId="55EACDB2" w14:textId="77777777" w:rsidR="00EF7656" w:rsidRDefault="00000000">
            <w:r>
              <w:rPr>
                <w:sz w:val="17"/>
              </w:rPr>
              <w:t>Teacher/client</w:t>
            </w:r>
          </w:p>
        </w:tc>
        <w:tc>
          <w:tcPr>
            <w:tcW w:w="3312" w:type="dxa"/>
          </w:tcPr>
          <w:p w14:paraId="2BE2050D" w14:textId="77777777" w:rsidR="00EF7656" w:rsidRDefault="00000000">
            <w:r>
              <w:rPr>
                <w:sz w:val="17"/>
              </w:rPr>
              <w:t>Needs a working project that can be demonstrated and assessed.</w:t>
            </w:r>
          </w:p>
        </w:tc>
        <w:tc>
          <w:tcPr>
            <w:tcW w:w="4320" w:type="dxa"/>
          </w:tcPr>
          <w:p w14:paraId="18E87FF8" w14:textId="77777777" w:rsidR="00EF7656" w:rsidRDefault="00000000">
            <w:r>
              <w:rPr>
                <w:sz w:val="17"/>
              </w:rPr>
              <w:t>Executable, GitHub repository, documentation, testing evidence, presentation.</w:t>
            </w:r>
          </w:p>
        </w:tc>
      </w:tr>
      <w:tr w:rsidR="00EF7656" w14:paraId="32825746" w14:textId="77777777">
        <w:trPr>
          <w:jc w:val="center"/>
        </w:trPr>
        <w:tc>
          <w:tcPr>
            <w:tcW w:w="2160" w:type="dxa"/>
          </w:tcPr>
          <w:p w14:paraId="58963020" w14:textId="77777777" w:rsidR="00EF7656" w:rsidRDefault="00000000">
            <w:r>
              <w:rPr>
                <w:sz w:val="17"/>
              </w:rPr>
              <w:t>Peer tester</w:t>
            </w:r>
          </w:p>
        </w:tc>
        <w:tc>
          <w:tcPr>
            <w:tcW w:w="3312" w:type="dxa"/>
          </w:tcPr>
          <w:p w14:paraId="14C10F53" w14:textId="77777777" w:rsidR="00EF7656" w:rsidRDefault="00000000">
            <w:r>
              <w:rPr>
                <w:sz w:val="17"/>
              </w:rPr>
              <w:t>Needs clear UI and predictable interactions.</w:t>
            </w:r>
          </w:p>
        </w:tc>
        <w:tc>
          <w:tcPr>
            <w:tcW w:w="4320" w:type="dxa"/>
          </w:tcPr>
          <w:p w14:paraId="4D759282" w14:textId="77777777" w:rsidR="00EF7656" w:rsidRDefault="00000000">
            <w:r>
              <w:rPr>
                <w:sz w:val="17"/>
              </w:rPr>
              <w:t>Menus, buttons, move log, start overlay, resolution settings.</w:t>
            </w:r>
          </w:p>
        </w:tc>
      </w:tr>
    </w:tbl>
    <w:p w14:paraId="4D5AEE4C" w14:textId="77777777" w:rsidR="00EF7656" w:rsidRDefault="00EF7656"/>
    <w:p w14:paraId="3474B998" w14:textId="77777777" w:rsidR="00EF7656" w:rsidRDefault="00000000">
      <w:pPr>
        <w:pStyle w:val="Heading2"/>
      </w:pPr>
      <w:r>
        <w:t>4.2 User Stories</w:t>
      </w:r>
    </w:p>
    <w:p w14:paraId="7D00C9D7" w14:textId="77777777" w:rsidR="00EF7656" w:rsidRDefault="00000000">
      <w:pPr>
        <w:pStyle w:val="ListBullet"/>
      </w:pPr>
      <w:r>
        <w:t>As a player, I want to choose my side before playing a bot so that I can practise as White, Black or Random.</w:t>
      </w:r>
    </w:p>
    <w:p w14:paraId="224C4434" w14:textId="77777777" w:rsidR="00EF7656" w:rsidRDefault="00000000">
      <w:pPr>
        <w:pStyle w:val="ListBullet"/>
      </w:pPr>
      <w:r>
        <w:t>As a learner, I want legal moves highlighted so that I can understand where pieces can move.</w:t>
      </w:r>
    </w:p>
    <w:p w14:paraId="62E1458C" w14:textId="77777777" w:rsidR="00EF7656" w:rsidRDefault="00000000">
      <w:pPr>
        <w:pStyle w:val="ListBullet"/>
      </w:pPr>
      <w:r>
        <w:t>As a fast-time-control player, I want premoves so that I can queue a response while the bot is thinking.</w:t>
      </w:r>
    </w:p>
    <w:p w14:paraId="7735F0B6" w14:textId="77777777" w:rsidR="00EF7656" w:rsidRDefault="00000000">
      <w:pPr>
        <w:pStyle w:val="ListBullet"/>
      </w:pPr>
      <w:r>
        <w:t>As a learner, I want puzzle feedback so that wrong moves reset and correct moves are confirmed visually.</w:t>
      </w:r>
    </w:p>
    <w:p w14:paraId="6B6062B0" w14:textId="77777777" w:rsidR="00EF7656" w:rsidRDefault="00000000">
      <w:pPr>
        <w:pStyle w:val="ListBullet"/>
      </w:pPr>
      <w:r>
        <w:t>As a reviewer, I want to click a move in Game Review so that I can jump directly to that position.</w:t>
      </w:r>
    </w:p>
    <w:p w14:paraId="6BB6DB6B" w14:textId="77777777" w:rsidR="00EF7656" w:rsidRDefault="00000000">
      <w:pPr>
        <w:pStyle w:val="ListBullet"/>
      </w:pPr>
      <w:r>
        <w:t>As a teacher, I want the app to run as an executable so that the live demo is not dependent on the IDE.</w:t>
      </w:r>
    </w:p>
    <w:p w14:paraId="610C7DD9" w14:textId="77777777" w:rsidR="00EF7656" w:rsidRDefault="00000000">
      <w:pPr>
        <w:pStyle w:val="ListBullet"/>
      </w:pPr>
      <w:r>
        <w:lastRenderedPageBreak/>
        <w:t>As a developer, I want automated tests so that I can verify important chess rules after changes.</w:t>
      </w:r>
    </w:p>
    <w:p w14:paraId="3744CFEA" w14:textId="77777777" w:rsidR="00EF7656" w:rsidRDefault="00000000">
      <w:pPr>
        <w:pStyle w:val="Heading1"/>
      </w:pPr>
      <w:r>
        <w:t>5. Methodology and Project Management</w:t>
      </w:r>
    </w:p>
    <w:p w14:paraId="65E914EE" w14:textId="77777777" w:rsidR="00EF7656" w:rsidRDefault="00000000">
      <w:pPr>
        <w:pStyle w:val="Heading2"/>
      </w:pPr>
      <w:r>
        <w:t>5.1 Methodology Chosen: WAgile</w:t>
      </w:r>
    </w:p>
    <w:p w14:paraId="39D4CEE5" w14:textId="77777777" w:rsidR="00EF7656" w:rsidRDefault="00000000">
      <w:r>
        <w:t>The project used a WAgile methodology, combining Waterfall-style planning with Agile-style iteration. This suited the project because the chess rules and assessment requirements needed to be planned clearly, while the UI, AI and usability features needed repeated testing and refinement.</w:t>
      </w:r>
    </w:p>
    <w:tbl>
      <w:tblPr>
        <w:tblStyle w:val="TableGrid"/>
        <w:tblW w:w="0" w:type="auto"/>
        <w:jc w:val="center"/>
        <w:tblLook w:val="04A0" w:firstRow="1" w:lastRow="0" w:firstColumn="1" w:lastColumn="0" w:noHBand="0" w:noVBand="1"/>
      </w:tblPr>
      <w:tblGrid>
        <w:gridCol w:w="2880"/>
        <w:gridCol w:w="6912"/>
      </w:tblGrid>
      <w:tr w:rsidR="00EF7656" w14:paraId="0983DEF3" w14:textId="77777777">
        <w:trPr>
          <w:jc w:val="center"/>
        </w:trPr>
        <w:tc>
          <w:tcPr>
            <w:tcW w:w="2880" w:type="dxa"/>
            <w:shd w:val="clear" w:color="auto" w:fill="1F4E79"/>
          </w:tcPr>
          <w:p w14:paraId="3411F844" w14:textId="77777777" w:rsidR="00EF7656" w:rsidRDefault="00000000">
            <w:r>
              <w:rPr>
                <w:b/>
                <w:color w:val="FFFFFF"/>
                <w:sz w:val="17"/>
              </w:rPr>
              <w:t>Methodology point</w:t>
            </w:r>
          </w:p>
        </w:tc>
        <w:tc>
          <w:tcPr>
            <w:tcW w:w="6912" w:type="dxa"/>
            <w:shd w:val="clear" w:color="auto" w:fill="1F4E79"/>
          </w:tcPr>
          <w:p w14:paraId="306E10B6" w14:textId="77777777" w:rsidR="00EF7656" w:rsidRDefault="00000000">
            <w:r>
              <w:rPr>
                <w:b/>
                <w:color w:val="FFFFFF"/>
                <w:sz w:val="17"/>
              </w:rPr>
              <w:t>Explanation</w:t>
            </w:r>
          </w:p>
        </w:tc>
      </w:tr>
      <w:tr w:rsidR="00EF7656" w14:paraId="6F7C355B" w14:textId="77777777">
        <w:trPr>
          <w:jc w:val="center"/>
        </w:trPr>
        <w:tc>
          <w:tcPr>
            <w:tcW w:w="2880" w:type="dxa"/>
          </w:tcPr>
          <w:p w14:paraId="230CD909" w14:textId="77777777" w:rsidR="00EF7656" w:rsidRDefault="00000000">
            <w:r>
              <w:rPr>
                <w:sz w:val="17"/>
              </w:rPr>
              <w:t>Waterfall strengths used</w:t>
            </w:r>
          </w:p>
        </w:tc>
        <w:tc>
          <w:tcPr>
            <w:tcW w:w="6912" w:type="dxa"/>
          </w:tcPr>
          <w:p w14:paraId="3EEEF00F" w14:textId="77777777" w:rsidR="00EF7656" w:rsidRDefault="00000000">
            <w:r>
              <w:rPr>
                <w:sz w:val="17"/>
              </w:rPr>
              <w:t>Clear initial requirements, planned architecture, Gantt chart, risk management and documentation structure.</w:t>
            </w:r>
          </w:p>
        </w:tc>
      </w:tr>
      <w:tr w:rsidR="00EF7656" w14:paraId="0F8F241D" w14:textId="77777777">
        <w:trPr>
          <w:jc w:val="center"/>
        </w:trPr>
        <w:tc>
          <w:tcPr>
            <w:tcW w:w="2880" w:type="dxa"/>
          </w:tcPr>
          <w:p w14:paraId="0B17CFF5" w14:textId="77777777" w:rsidR="00EF7656" w:rsidRDefault="00000000">
            <w:r>
              <w:rPr>
                <w:sz w:val="17"/>
              </w:rPr>
              <w:t>Agile strengths used</w:t>
            </w:r>
          </w:p>
        </w:tc>
        <w:tc>
          <w:tcPr>
            <w:tcW w:w="6912" w:type="dxa"/>
          </w:tcPr>
          <w:p w14:paraId="2B91B310" w14:textId="77777777" w:rsidR="00EF7656" w:rsidRDefault="00000000">
            <w:r>
              <w:rPr>
                <w:sz w:val="17"/>
              </w:rPr>
              <w:t>Iterative updates based on testing: puzzle bugs, review loading, UI overflow, bot difficulty, premove behaviour and executable packaging.</w:t>
            </w:r>
          </w:p>
        </w:tc>
      </w:tr>
      <w:tr w:rsidR="00EF7656" w14:paraId="3264A764" w14:textId="77777777">
        <w:trPr>
          <w:jc w:val="center"/>
        </w:trPr>
        <w:tc>
          <w:tcPr>
            <w:tcW w:w="2880" w:type="dxa"/>
          </w:tcPr>
          <w:p w14:paraId="016921F7" w14:textId="77777777" w:rsidR="00EF7656" w:rsidRDefault="00000000">
            <w:r>
              <w:rPr>
                <w:sz w:val="17"/>
              </w:rPr>
              <w:t>Why pure Waterfall was not enough</w:t>
            </w:r>
          </w:p>
        </w:tc>
        <w:tc>
          <w:tcPr>
            <w:tcW w:w="6912" w:type="dxa"/>
          </w:tcPr>
          <w:p w14:paraId="3948A166" w14:textId="77777777" w:rsidR="00EF7656" w:rsidRDefault="00000000">
            <w:r>
              <w:rPr>
                <w:sz w:val="17"/>
              </w:rPr>
              <w:t>Many UI and gameplay problems only became obvious through testing and screenshots, so refinement was needed.</w:t>
            </w:r>
          </w:p>
        </w:tc>
      </w:tr>
      <w:tr w:rsidR="00EF7656" w14:paraId="26B2E09F" w14:textId="77777777">
        <w:trPr>
          <w:jc w:val="center"/>
        </w:trPr>
        <w:tc>
          <w:tcPr>
            <w:tcW w:w="2880" w:type="dxa"/>
          </w:tcPr>
          <w:p w14:paraId="5A766465" w14:textId="77777777" w:rsidR="00EF7656" w:rsidRDefault="00000000">
            <w:r>
              <w:rPr>
                <w:sz w:val="17"/>
              </w:rPr>
              <w:t>Why pure Agile was not enough</w:t>
            </w:r>
          </w:p>
        </w:tc>
        <w:tc>
          <w:tcPr>
            <w:tcW w:w="6912" w:type="dxa"/>
          </w:tcPr>
          <w:p w14:paraId="0AF651F5" w14:textId="77777777" w:rsidR="00EF7656" w:rsidRDefault="00000000">
            <w:r>
              <w:rPr>
                <w:sz w:val="17"/>
              </w:rPr>
              <w:t>The assessment required structured evidence, methodology justification, design diagrams, requirements and formal documentation.</w:t>
            </w:r>
          </w:p>
        </w:tc>
      </w:tr>
      <w:tr w:rsidR="00EF7656" w14:paraId="40C2C1BE" w14:textId="77777777">
        <w:trPr>
          <w:jc w:val="center"/>
        </w:trPr>
        <w:tc>
          <w:tcPr>
            <w:tcW w:w="2880" w:type="dxa"/>
          </w:tcPr>
          <w:p w14:paraId="37600B94" w14:textId="77777777" w:rsidR="00EF7656" w:rsidRDefault="00000000">
            <w:r>
              <w:rPr>
                <w:sz w:val="17"/>
              </w:rPr>
              <w:t>Why WAgile fits</w:t>
            </w:r>
          </w:p>
        </w:tc>
        <w:tc>
          <w:tcPr>
            <w:tcW w:w="6912" w:type="dxa"/>
          </w:tcPr>
          <w:p w14:paraId="7AA9021B" w14:textId="77777777" w:rsidR="00EF7656" w:rsidRDefault="00000000">
            <w:r>
              <w:rPr>
                <w:sz w:val="17"/>
              </w:rPr>
              <w:t>It supports both detailed planning and repeated refinement, which matches the project’s technical complexity and assessment criteria.</w:t>
            </w:r>
          </w:p>
        </w:tc>
      </w:tr>
    </w:tbl>
    <w:p w14:paraId="0A8F5A49" w14:textId="77777777" w:rsidR="00EF7656" w:rsidRDefault="00EF7656"/>
    <w:p w14:paraId="38876834" w14:textId="77777777" w:rsidR="00EF7656" w:rsidRDefault="00000000">
      <w:pPr>
        <w:pStyle w:val="Heading2"/>
      </w:pPr>
      <w:r>
        <w:t>5.2 Methodology Comparison</w:t>
      </w:r>
    </w:p>
    <w:tbl>
      <w:tblPr>
        <w:tblStyle w:val="TableGrid"/>
        <w:tblW w:w="0" w:type="auto"/>
        <w:jc w:val="center"/>
        <w:tblLook w:val="04A0" w:firstRow="1" w:lastRow="0" w:firstColumn="1" w:lastColumn="0" w:noHBand="0" w:noVBand="1"/>
      </w:tblPr>
      <w:tblGrid>
        <w:gridCol w:w="1728"/>
        <w:gridCol w:w="2880"/>
        <w:gridCol w:w="2880"/>
        <w:gridCol w:w="2592"/>
      </w:tblGrid>
      <w:tr w:rsidR="00EF7656" w14:paraId="01343838" w14:textId="77777777">
        <w:trPr>
          <w:jc w:val="center"/>
        </w:trPr>
        <w:tc>
          <w:tcPr>
            <w:tcW w:w="1728" w:type="dxa"/>
            <w:shd w:val="clear" w:color="auto" w:fill="1F4E79"/>
          </w:tcPr>
          <w:p w14:paraId="3DB569E2" w14:textId="77777777" w:rsidR="00EF7656" w:rsidRDefault="00000000">
            <w:r>
              <w:rPr>
                <w:b/>
                <w:color w:val="FFFFFF"/>
                <w:sz w:val="17"/>
              </w:rPr>
              <w:t>Methodology</w:t>
            </w:r>
          </w:p>
        </w:tc>
        <w:tc>
          <w:tcPr>
            <w:tcW w:w="2880" w:type="dxa"/>
            <w:shd w:val="clear" w:color="auto" w:fill="1F4E79"/>
          </w:tcPr>
          <w:p w14:paraId="73ABD884" w14:textId="77777777" w:rsidR="00EF7656" w:rsidRDefault="00000000">
            <w:r>
              <w:rPr>
                <w:b/>
                <w:color w:val="FFFFFF"/>
                <w:sz w:val="17"/>
              </w:rPr>
              <w:t>Description</w:t>
            </w:r>
          </w:p>
        </w:tc>
        <w:tc>
          <w:tcPr>
            <w:tcW w:w="2880" w:type="dxa"/>
            <w:shd w:val="clear" w:color="auto" w:fill="1F4E79"/>
          </w:tcPr>
          <w:p w14:paraId="229E42DB" w14:textId="77777777" w:rsidR="00EF7656" w:rsidRDefault="00000000">
            <w:r>
              <w:rPr>
                <w:b/>
                <w:color w:val="FFFFFF"/>
                <w:sz w:val="17"/>
              </w:rPr>
              <w:t>Strength</w:t>
            </w:r>
          </w:p>
        </w:tc>
        <w:tc>
          <w:tcPr>
            <w:tcW w:w="2592" w:type="dxa"/>
            <w:shd w:val="clear" w:color="auto" w:fill="1F4E79"/>
          </w:tcPr>
          <w:p w14:paraId="2C778BA0" w14:textId="77777777" w:rsidR="00EF7656" w:rsidRDefault="00000000">
            <w:r>
              <w:rPr>
                <w:b/>
                <w:color w:val="FFFFFF"/>
                <w:sz w:val="17"/>
              </w:rPr>
              <w:t>Limitation</w:t>
            </w:r>
          </w:p>
        </w:tc>
      </w:tr>
      <w:tr w:rsidR="00EF7656" w14:paraId="74162358" w14:textId="77777777">
        <w:trPr>
          <w:jc w:val="center"/>
        </w:trPr>
        <w:tc>
          <w:tcPr>
            <w:tcW w:w="1728" w:type="dxa"/>
          </w:tcPr>
          <w:p w14:paraId="4B5D6D92" w14:textId="77777777" w:rsidR="00EF7656" w:rsidRDefault="00000000">
            <w:r>
              <w:rPr>
                <w:sz w:val="17"/>
              </w:rPr>
              <w:t>Waterfall</w:t>
            </w:r>
          </w:p>
        </w:tc>
        <w:tc>
          <w:tcPr>
            <w:tcW w:w="2880" w:type="dxa"/>
          </w:tcPr>
          <w:p w14:paraId="5A4160D7" w14:textId="77777777" w:rsidR="00EF7656" w:rsidRDefault="00000000">
            <w:r>
              <w:rPr>
                <w:sz w:val="17"/>
              </w:rPr>
              <w:t>Linear planning, design, coding and testing.</w:t>
            </w:r>
          </w:p>
        </w:tc>
        <w:tc>
          <w:tcPr>
            <w:tcW w:w="2880" w:type="dxa"/>
          </w:tcPr>
          <w:p w14:paraId="192D0581" w14:textId="77777777" w:rsidR="00EF7656" w:rsidRDefault="00000000">
            <w:r>
              <w:rPr>
                <w:sz w:val="17"/>
              </w:rPr>
              <w:t>Good for documentation and predictable requirements.</w:t>
            </w:r>
          </w:p>
        </w:tc>
        <w:tc>
          <w:tcPr>
            <w:tcW w:w="2592" w:type="dxa"/>
          </w:tcPr>
          <w:p w14:paraId="6F38E0D4" w14:textId="77777777" w:rsidR="00EF7656" w:rsidRDefault="00000000">
            <w:r>
              <w:rPr>
                <w:sz w:val="17"/>
              </w:rPr>
              <w:t>Too rigid for UI and gameplay bugs discovered during testing.</w:t>
            </w:r>
          </w:p>
        </w:tc>
      </w:tr>
      <w:tr w:rsidR="00EF7656" w14:paraId="1BD8BFDF" w14:textId="77777777">
        <w:trPr>
          <w:jc w:val="center"/>
        </w:trPr>
        <w:tc>
          <w:tcPr>
            <w:tcW w:w="1728" w:type="dxa"/>
          </w:tcPr>
          <w:p w14:paraId="1056CA67" w14:textId="77777777" w:rsidR="00EF7656" w:rsidRDefault="00000000">
            <w:r>
              <w:rPr>
                <w:sz w:val="17"/>
              </w:rPr>
              <w:t>Agile</w:t>
            </w:r>
          </w:p>
        </w:tc>
        <w:tc>
          <w:tcPr>
            <w:tcW w:w="2880" w:type="dxa"/>
          </w:tcPr>
          <w:p w14:paraId="6C9F8664" w14:textId="77777777" w:rsidR="00EF7656" w:rsidRDefault="00000000">
            <w:r>
              <w:rPr>
                <w:sz w:val="17"/>
              </w:rPr>
              <w:t>Short development iterations with frequent feedback.</w:t>
            </w:r>
          </w:p>
        </w:tc>
        <w:tc>
          <w:tcPr>
            <w:tcW w:w="2880" w:type="dxa"/>
          </w:tcPr>
          <w:p w14:paraId="3EF39447" w14:textId="77777777" w:rsidR="00EF7656" w:rsidRDefault="00000000">
            <w:r>
              <w:rPr>
                <w:sz w:val="17"/>
              </w:rPr>
              <w:t>Good for refining usability and fixing defects.</w:t>
            </w:r>
          </w:p>
        </w:tc>
        <w:tc>
          <w:tcPr>
            <w:tcW w:w="2592" w:type="dxa"/>
          </w:tcPr>
          <w:p w14:paraId="218C3BA4" w14:textId="77777777" w:rsidR="00EF7656" w:rsidRDefault="00000000">
            <w:r>
              <w:rPr>
                <w:sz w:val="17"/>
              </w:rPr>
              <w:t>Can become disorganised without formal documentation.</w:t>
            </w:r>
          </w:p>
        </w:tc>
      </w:tr>
      <w:tr w:rsidR="00EF7656" w14:paraId="228704B6" w14:textId="77777777">
        <w:trPr>
          <w:jc w:val="center"/>
        </w:trPr>
        <w:tc>
          <w:tcPr>
            <w:tcW w:w="1728" w:type="dxa"/>
          </w:tcPr>
          <w:p w14:paraId="654597D0" w14:textId="77777777" w:rsidR="00EF7656" w:rsidRDefault="00000000">
            <w:r>
              <w:rPr>
                <w:sz w:val="17"/>
              </w:rPr>
              <w:t>DevOps</w:t>
            </w:r>
          </w:p>
        </w:tc>
        <w:tc>
          <w:tcPr>
            <w:tcW w:w="2880" w:type="dxa"/>
          </w:tcPr>
          <w:p w14:paraId="39DE038B" w14:textId="77777777" w:rsidR="00EF7656" w:rsidRDefault="00000000">
            <w:r>
              <w:rPr>
                <w:sz w:val="17"/>
              </w:rPr>
              <w:t>Focuses on deployment, automation and continuous delivery.</w:t>
            </w:r>
          </w:p>
        </w:tc>
        <w:tc>
          <w:tcPr>
            <w:tcW w:w="2880" w:type="dxa"/>
          </w:tcPr>
          <w:p w14:paraId="153AC470" w14:textId="77777777" w:rsidR="00EF7656" w:rsidRDefault="00000000">
            <w:r>
              <w:rPr>
                <w:sz w:val="17"/>
              </w:rPr>
              <w:t>Useful for GitHub, testing and executable packaging.</w:t>
            </w:r>
          </w:p>
        </w:tc>
        <w:tc>
          <w:tcPr>
            <w:tcW w:w="2592" w:type="dxa"/>
          </w:tcPr>
          <w:p w14:paraId="0A8EC778" w14:textId="77777777" w:rsidR="00EF7656" w:rsidRDefault="00000000">
            <w:r>
              <w:rPr>
                <w:sz w:val="17"/>
              </w:rPr>
              <w:t>Less relevant as the project is not a hosted web service.</w:t>
            </w:r>
          </w:p>
        </w:tc>
      </w:tr>
      <w:tr w:rsidR="00EF7656" w14:paraId="26EBCC63" w14:textId="77777777">
        <w:trPr>
          <w:jc w:val="center"/>
        </w:trPr>
        <w:tc>
          <w:tcPr>
            <w:tcW w:w="1728" w:type="dxa"/>
          </w:tcPr>
          <w:p w14:paraId="30CC83D9" w14:textId="77777777" w:rsidR="00EF7656" w:rsidRDefault="00000000">
            <w:r>
              <w:rPr>
                <w:sz w:val="17"/>
              </w:rPr>
              <w:t>WAgile</w:t>
            </w:r>
          </w:p>
        </w:tc>
        <w:tc>
          <w:tcPr>
            <w:tcW w:w="2880" w:type="dxa"/>
          </w:tcPr>
          <w:p w14:paraId="30EAEB7B" w14:textId="77777777" w:rsidR="00EF7656" w:rsidRDefault="00000000">
            <w:r>
              <w:rPr>
                <w:sz w:val="17"/>
              </w:rPr>
              <w:t>Combines early planning with iterative development.</w:t>
            </w:r>
          </w:p>
        </w:tc>
        <w:tc>
          <w:tcPr>
            <w:tcW w:w="2880" w:type="dxa"/>
          </w:tcPr>
          <w:p w14:paraId="3F58AABF" w14:textId="77777777" w:rsidR="00EF7656" w:rsidRDefault="00000000">
            <w:r>
              <w:rPr>
                <w:sz w:val="17"/>
              </w:rPr>
              <w:t>Best fit: supports project documentation and repeated improvements.</w:t>
            </w:r>
          </w:p>
        </w:tc>
        <w:tc>
          <w:tcPr>
            <w:tcW w:w="2592" w:type="dxa"/>
          </w:tcPr>
          <w:p w14:paraId="479B2BCA" w14:textId="77777777" w:rsidR="00EF7656" w:rsidRDefault="00000000">
            <w:r>
              <w:rPr>
                <w:sz w:val="17"/>
              </w:rPr>
              <w:t>Requires careful tracking so changes do not become unstructured.</w:t>
            </w:r>
          </w:p>
        </w:tc>
      </w:tr>
    </w:tbl>
    <w:p w14:paraId="3F0CA9F0" w14:textId="77777777" w:rsidR="00EF7656" w:rsidRDefault="00EF7656"/>
    <w:p w14:paraId="63E029F6" w14:textId="77777777" w:rsidR="00EF7656" w:rsidRDefault="00000000">
      <w:pPr>
        <w:pStyle w:val="Heading2"/>
      </w:pPr>
      <w:r>
        <w:t>5.3 Gantt Chart and Timeline</w:t>
      </w:r>
    </w:p>
    <w:p w14:paraId="29B6B10A" w14:textId="77777777" w:rsidR="00EF7656" w:rsidRDefault="00000000">
      <w:r>
        <w:t>The Gantt chart breaks development into planning, engine development, UI development, AI/bot logic, training features, Stockfish review, testing, documentation and deployment. The project timeline runs from February 2026 to July 2026, reflecting an extended major project process rather than a single last-minute build.</w:t>
      </w:r>
    </w:p>
    <w:p w14:paraId="60B28AF9" w14:textId="77777777" w:rsidR="00EF7656" w:rsidRDefault="00EF7656">
      <w:pPr>
        <w:jc w:val="center"/>
      </w:pPr>
    </w:p>
    <w:p w14:paraId="3C8A5118" w14:textId="77777777" w:rsidR="00EF7656" w:rsidRDefault="00000000">
      <w:r>
        <w:rPr>
          <w:noProof/>
        </w:rPr>
        <w:lastRenderedPageBreak/>
        <w:drawing>
          <wp:inline distT="0" distB="0" distL="0" distR="0" wp14:anchorId="2305DD71" wp14:editId="330CF5A5">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0"/>
                    <a:stretch>
                      <a:fillRect/>
                    </a:stretch>
                  </pic:blipFill>
                  <pic:spPr>
                    <a:xfrm>
                      <a:off x="0" y="0"/>
                      <a:ext cx="6217920" cy="3497580"/>
                    </a:xfrm>
                    <a:prstGeom prst="rect">
                      <a:avLst/>
                    </a:prstGeom>
                  </pic:spPr>
                </pic:pic>
              </a:graphicData>
            </a:graphic>
          </wp:inline>
        </w:drawing>
      </w:r>
    </w:p>
    <w:p w14:paraId="2155C902" w14:textId="77777777" w:rsidR="00EF7656" w:rsidRDefault="00000000">
      <w:pPr>
        <w:jc w:val="center"/>
      </w:pPr>
      <w:r>
        <w:rPr>
          <w:i/>
          <w:color w:val="5C5C5C"/>
          <w:sz w:val="17"/>
        </w:rPr>
        <w:t>Figure 3. Gantt chart showing major development phases and milestones.</w:t>
      </w:r>
    </w:p>
    <w:p w14:paraId="730D098C" w14:textId="77777777" w:rsidR="00EF7656" w:rsidRDefault="00000000">
      <w:pPr>
        <w:pStyle w:val="Heading2"/>
      </w:pPr>
      <w:r>
        <w:t>5.4 Process Diary / Logbook Summary</w:t>
      </w:r>
    </w:p>
    <w:p w14:paraId="5634260F" w14:textId="77777777" w:rsidR="00EF7656" w:rsidRDefault="00000000">
      <w:r>
        <w:t>The following logbook provides a detailed development record. Before final submission, dates should be checked against the final GitHub history and any teacher/client feedback records. The logbook demonstrates progressive development, testing, bug fixing and documentation updates.</w:t>
      </w:r>
    </w:p>
    <w:tbl>
      <w:tblPr>
        <w:tblStyle w:val="TableGrid"/>
        <w:tblW w:w="0" w:type="auto"/>
        <w:jc w:val="center"/>
        <w:tblLook w:val="04A0" w:firstRow="1" w:lastRow="0" w:firstColumn="1" w:lastColumn="0" w:noHBand="0" w:noVBand="1"/>
      </w:tblPr>
      <w:tblGrid>
        <w:gridCol w:w="1296"/>
        <w:gridCol w:w="2160"/>
        <w:gridCol w:w="4320"/>
        <w:gridCol w:w="2448"/>
      </w:tblGrid>
      <w:tr w:rsidR="00EF7656" w14:paraId="030A5349" w14:textId="77777777">
        <w:trPr>
          <w:jc w:val="center"/>
        </w:trPr>
        <w:tc>
          <w:tcPr>
            <w:tcW w:w="1296" w:type="dxa"/>
            <w:shd w:val="clear" w:color="auto" w:fill="1F4E79"/>
          </w:tcPr>
          <w:p w14:paraId="29A5045D" w14:textId="77777777" w:rsidR="00EF7656" w:rsidRDefault="00000000">
            <w:r>
              <w:rPr>
                <w:b/>
                <w:color w:val="FFFFFF"/>
                <w:sz w:val="15"/>
              </w:rPr>
              <w:t>Period</w:t>
            </w:r>
          </w:p>
        </w:tc>
        <w:tc>
          <w:tcPr>
            <w:tcW w:w="2160" w:type="dxa"/>
            <w:shd w:val="clear" w:color="auto" w:fill="1F4E79"/>
          </w:tcPr>
          <w:p w14:paraId="3AA52160" w14:textId="77777777" w:rsidR="00EF7656" w:rsidRDefault="00000000">
            <w:r>
              <w:rPr>
                <w:b/>
                <w:color w:val="FFFFFF"/>
                <w:sz w:val="15"/>
              </w:rPr>
              <w:t>Focus</w:t>
            </w:r>
          </w:p>
        </w:tc>
        <w:tc>
          <w:tcPr>
            <w:tcW w:w="4320" w:type="dxa"/>
            <w:shd w:val="clear" w:color="auto" w:fill="1F4E79"/>
          </w:tcPr>
          <w:p w14:paraId="6BFE458D" w14:textId="77777777" w:rsidR="00EF7656" w:rsidRDefault="00000000">
            <w:r>
              <w:rPr>
                <w:b/>
                <w:color w:val="FFFFFF"/>
                <w:sz w:val="15"/>
              </w:rPr>
              <w:t>Work completed</w:t>
            </w:r>
          </w:p>
        </w:tc>
        <w:tc>
          <w:tcPr>
            <w:tcW w:w="2448" w:type="dxa"/>
            <w:shd w:val="clear" w:color="auto" w:fill="1F4E79"/>
          </w:tcPr>
          <w:p w14:paraId="14BF1EB9" w14:textId="77777777" w:rsidR="00EF7656" w:rsidRDefault="00000000">
            <w:r>
              <w:rPr>
                <w:b/>
                <w:color w:val="FFFFFF"/>
                <w:sz w:val="15"/>
              </w:rPr>
              <w:t>Evidence/output</w:t>
            </w:r>
          </w:p>
        </w:tc>
      </w:tr>
      <w:tr w:rsidR="00EF7656" w14:paraId="663818B3" w14:textId="77777777">
        <w:trPr>
          <w:jc w:val="center"/>
        </w:trPr>
        <w:tc>
          <w:tcPr>
            <w:tcW w:w="1296" w:type="dxa"/>
          </w:tcPr>
          <w:p w14:paraId="3E29D436" w14:textId="77777777" w:rsidR="00EF7656" w:rsidRDefault="00000000">
            <w:r>
              <w:rPr>
                <w:sz w:val="15"/>
              </w:rPr>
              <w:t>Feb Wk 1</w:t>
            </w:r>
          </w:p>
        </w:tc>
        <w:tc>
          <w:tcPr>
            <w:tcW w:w="2160" w:type="dxa"/>
          </w:tcPr>
          <w:p w14:paraId="65BEFA67" w14:textId="77777777" w:rsidR="00EF7656" w:rsidRDefault="00000000">
            <w:r>
              <w:rPr>
                <w:sz w:val="15"/>
              </w:rPr>
              <w:t>Project approval and initial investigation</w:t>
            </w:r>
          </w:p>
        </w:tc>
        <w:tc>
          <w:tcPr>
            <w:tcW w:w="4320" w:type="dxa"/>
          </w:tcPr>
          <w:p w14:paraId="6A9929A4" w14:textId="77777777" w:rsidR="00EF7656" w:rsidRDefault="00000000">
            <w:r>
              <w:rPr>
                <w:sz w:val="15"/>
              </w:rPr>
              <w:t>Reviewed project possibilities and selected a chess engine because it allowed advanced algorithms, UI design, AI and testing evidence.</w:t>
            </w:r>
          </w:p>
        </w:tc>
        <w:tc>
          <w:tcPr>
            <w:tcW w:w="2448" w:type="dxa"/>
          </w:tcPr>
          <w:p w14:paraId="10DF6BD2" w14:textId="77777777" w:rsidR="00EF7656" w:rsidRDefault="00000000">
            <w:r>
              <w:rPr>
                <w:sz w:val="15"/>
              </w:rPr>
              <w:t>Project selected; initial scope drafted.</w:t>
            </w:r>
          </w:p>
        </w:tc>
      </w:tr>
      <w:tr w:rsidR="00EF7656" w14:paraId="56B038CC" w14:textId="77777777">
        <w:trPr>
          <w:jc w:val="center"/>
        </w:trPr>
        <w:tc>
          <w:tcPr>
            <w:tcW w:w="1296" w:type="dxa"/>
          </w:tcPr>
          <w:p w14:paraId="11187AD3" w14:textId="77777777" w:rsidR="00EF7656" w:rsidRDefault="00000000">
            <w:r>
              <w:rPr>
                <w:sz w:val="15"/>
              </w:rPr>
              <w:t>Feb Wk 2</w:t>
            </w:r>
          </w:p>
        </w:tc>
        <w:tc>
          <w:tcPr>
            <w:tcW w:w="2160" w:type="dxa"/>
          </w:tcPr>
          <w:p w14:paraId="732CA46D" w14:textId="77777777" w:rsidR="00EF7656" w:rsidRDefault="00000000">
            <w:r>
              <w:rPr>
                <w:sz w:val="15"/>
              </w:rPr>
              <w:t>Problem definition and success criteria</w:t>
            </w:r>
          </w:p>
        </w:tc>
        <w:tc>
          <w:tcPr>
            <w:tcW w:w="4320" w:type="dxa"/>
          </w:tcPr>
          <w:p w14:paraId="12ACD725" w14:textId="77777777" w:rsidR="00EF7656" w:rsidRDefault="00000000">
            <w:r>
              <w:rPr>
                <w:sz w:val="15"/>
              </w:rPr>
              <w:t>Defined the target users, core features and advanced extension goals such as AI bots and game review.</w:t>
            </w:r>
          </w:p>
        </w:tc>
        <w:tc>
          <w:tcPr>
            <w:tcW w:w="2448" w:type="dxa"/>
          </w:tcPr>
          <w:p w14:paraId="0BC66F80" w14:textId="77777777" w:rsidR="00EF7656" w:rsidRDefault="00000000">
            <w:r>
              <w:rPr>
                <w:sz w:val="15"/>
              </w:rPr>
              <w:t>Problem statement and success criteria created.</w:t>
            </w:r>
          </w:p>
        </w:tc>
      </w:tr>
      <w:tr w:rsidR="00EF7656" w14:paraId="6DAFECAD" w14:textId="77777777">
        <w:trPr>
          <w:jc w:val="center"/>
        </w:trPr>
        <w:tc>
          <w:tcPr>
            <w:tcW w:w="1296" w:type="dxa"/>
          </w:tcPr>
          <w:p w14:paraId="417FC5E6" w14:textId="77777777" w:rsidR="00EF7656" w:rsidRDefault="00000000">
            <w:r>
              <w:rPr>
                <w:sz w:val="15"/>
              </w:rPr>
              <w:t>Feb Wk 3</w:t>
            </w:r>
          </w:p>
        </w:tc>
        <w:tc>
          <w:tcPr>
            <w:tcW w:w="2160" w:type="dxa"/>
          </w:tcPr>
          <w:p w14:paraId="5DD7CF96" w14:textId="77777777" w:rsidR="00EF7656" w:rsidRDefault="00000000">
            <w:r>
              <w:rPr>
                <w:sz w:val="15"/>
              </w:rPr>
              <w:t>Research and planning</w:t>
            </w:r>
          </w:p>
        </w:tc>
        <w:tc>
          <w:tcPr>
            <w:tcW w:w="4320" w:type="dxa"/>
          </w:tcPr>
          <w:p w14:paraId="3B438ED3" w14:textId="77777777" w:rsidR="00EF7656" w:rsidRDefault="00000000">
            <w:r>
              <w:rPr>
                <w:sz w:val="15"/>
              </w:rPr>
              <w:t>Compared Python, Java and Node.js; selected Python/Pygame for desktop app development.</w:t>
            </w:r>
          </w:p>
        </w:tc>
        <w:tc>
          <w:tcPr>
            <w:tcW w:w="2448" w:type="dxa"/>
          </w:tcPr>
          <w:p w14:paraId="29CB0C9F" w14:textId="77777777" w:rsidR="00EF7656" w:rsidRDefault="00000000">
            <w:r>
              <w:rPr>
                <w:sz w:val="15"/>
              </w:rPr>
              <w:t>Technology justification drafted.</w:t>
            </w:r>
          </w:p>
        </w:tc>
      </w:tr>
      <w:tr w:rsidR="00EF7656" w14:paraId="26DD0EB1" w14:textId="77777777">
        <w:trPr>
          <w:jc w:val="center"/>
        </w:trPr>
        <w:tc>
          <w:tcPr>
            <w:tcW w:w="1296" w:type="dxa"/>
          </w:tcPr>
          <w:p w14:paraId="11179C8A" w14:textId="77777777" w:rsidR="00EF7656" w:rsidRDefault="00000000">
            <w:r>
              <w:rPr>
                <w:sz w:val="15"/>
              </w:rPr>
              <w:t>Feb Wk 4</w:t>
            </w:r>
          </w:p>
        </w:tc>
        <w:tc>
          <w:tcPr>
            <w:tcW w:w="2160" w:type="dxa"/>
          </w:tcPr>
          <w:p w14:paraId="51DD1EFE" w14:textId="77777777" w:rsidR="00EF7656" w:rsidRDefault="00000000">
            <w:r>
              <w:rPr>
                <w:sz w:val="15"/>
              </w:rPr>
              <w:t>Chess rules architecture</w:t>
            </w:r>
          </w:p>
        </w:tc>
        <w:tc>
          <w:tcPr>
            <w:tcW w:w="4320" w:type="dxa"/>
          </w:tcPr>
          <w:p w14:paraId="2AFACD57" w14:textId="77777777" w:rsidR="00EF7656" w:rsidRDefault="00000000">
            <w:r>
              <w:rPr>
                <w:sz w:val="15"/>
              </w:rPr>
              <w:t>Reviewed legal chess rules including castling, en passant, promotion, check, checkmate and draws.</w:t>
            </w:r>
          </w:p>
        </w:tc>
        <w:tc>
          <w:tcPr>
            <w:tcW w:w="2448" w:type="dxa"/>
          </w:tcPr>
          <w:p w14:paraId="72A45EFD" w14:textId="77777777" w:rsidR="00EF7656" w:rsidRDefault="00000000">
            <w:r>
              <w:rPr>
                <w:sz w:val="15"/>
              </w:rPr>
              <w:t>Rule requirements documented.</w:t>
            </w:r>
          </w:p>
        </w:tc>
      </w:tr>
      <w:tr w:rsidR="00EF7656" w14:paraId="20FB1481" w14:textId="77777777">
        <w:trPr>
          <w:jc w:val="center"/>
        </w:trPr>
        <w:tc>
          <w:tcPr>
            <w:tcW w:w="1296" w:type="dxa"/>
          </w:tcPr>
          <w:p w14:paraId="09895CAB" w14:textId="77777777" w:rsidR="00EF7656" w:rsidRDefault="00000000">
            <w:r>
              <w:rPr>
                <w:sz w:val="15"/>
              </w:rPr>
              <w:t>Mar Wk 1</w:t>
            </w:r>
          </w:p>
        </w:tc>
        <w:tc>
          <w:tcPr>
            <w:tcW w:w="2160" w:type="dxa"/>
          </w:tcPr>
          <w:p w14:paraId="75B4C0B8" w14:textId="77777777" w:rsidR="00EF7656" w:rsidRDefault="00000000">
            <w:r>
              <w:rPr>
                <w:sz w:val="15"/>
              </w:rPr>
              <w:t>Core engine structure</w:t>
            </w:r>
          </w:p>
        </w:tc>
        <w:tc>
          <w:tcPr>
            <w:tcW w:w="4320" w:type="dxa"/>
          </w:tcPr>
          <w:p w14:paraId="32524051" w14:textId="77777777" w:rsidR="00EF7656" w:rsidRDefault="00000000">
            <w:r>
              <w:rPr>
                <w:sz w:val="15"/>
              </w:rPr>
              <w:t>Implemented/organised GameState, board representation, move log and legal move pipeline.</w:t>
            </w:r>
          </w:p>
        </w:tc>
        <w:tc>
          <w:tcPr>
            <w:tcW w:w="2448" w:type="dxa"/>
          </w:tcPr>
          <w:p w14:paraId="187A2571" w14:textId="77777777" w:rsidR="00EF7656" w:rsidRDefault="00000000">
            <w:r>
              <w:rPr>
                <w:sz w:val="15"/>
              </w:rPr>
              <w:t>Core engine functioning.</w:t>
            </w:r>
          </w:p>
        </w:tc>
      </w:tr>
      <w:tr w:rsidR="00EF7656" w14:paraId="021792C6" w14:textId="77777777">
        <w:trPr>
          <w:jc w:val="center"/>
        </w:trPr>
        <w:tc>
          <w:tcPr>
            <w:tcW w:w="1296" w:type="dxa"/>
          </w:tcPr>
          <w:p w14:paraId="5B4E5208" w14:textId="77777777" w:rsidR="00EF7656" w:rsidRDefault="00000000">
            <w:r>
              <w:rPr>
                <w:sz w:val="15"/>
              </w:rPr>
              <w:t>Mar Wk 2</w:t>
            </w:r>
          </w:p>
        </w:tc>
        <w:tc>
          <w:tcPr>
            <w:tcW w:w="2160" w:type="dxa"/>
          </w:tcPr>
          <w:p w14:paraId="66ADED72" w14:textId="77777777" w:rsidR="00EF7656" w:rsidRDefault="00000000">
            <w:r>
              <w:rPr>
                <w:sz w:val="15"/>
              </w:rPr>
              <w:t>Move validation and undo</w:t>
            </w:r>
          </w:p>
        </w:tc>
        <w:tc>
          <w:tcPr>
            <w:tcW w:w="4320" w:type="dxa"/>
          </w:tcPr>
          <w:p w14:paraId="397B27E0" w14:textId="77777777" w:rsidR="00EF7656" w:rsidRDefault="00000000">
            <w:r>
              <w:rPr>
                <w:sz w:val="15"/>
              </w:rPr>
              <w:t>Tested piece movement, illegal moves and undo behaviour.</w:t>
            </w:r>
          </w:p>
        </w:tc>
        <w:tc>
          <w:tcPr>
            <w:tcW w:w="2448" w:type="dxa"/>
          </w:tcPr>
          <w:p w14:paraId="44B580B6" w14:textId="77777777" w:rsidR="00EF7656" w:rsidRDefault="00000000">
            <w:r>
              <w:rPr>
                <w:sz w:val="15"/>
              </w:rPr>
              <w:t>Legal movement refined.</w:t>
            </w:r>
          </w:p>
        </w:tc>
      </w:tr>
      <w:tr w:rsidR="00EF7656" w14:paraId="0C5BF3B9" w14:textId="77777777">
        <w:trPr>
          <w:jc w:val="center"/>
        </w:trPr>
        <w:tc>
          <w:tcPr>
            <w:tcW w:w="1296" w:type="dxa"/>
          </w:tcPr>
          <w:p w14:paraId="5D666270" w14:textId="77777777" w:rsidR="00EF7656" w:rsidRDefault="00000000">
            <w:r>
              <w:rPr>
                <w:sz w:val="15"/>
              </w:rPr>
              <w:t>Mar Wk 3</w:t>
            </w:r>
          </w:p>
        </w:tc>
        <w:tc>
          <w:tcPr>
            <w:tcW w:w="2160" w:type="dxa"/>
          </w:tcPr>
          <w:p w14:paraId="3BDB387C" w14:textId="77777777" w:rsidR="00EF7656" w:rsidRDefault="00000000">
            <w:r>
              <w:rPr>
                <w:sz w:val="15"/>
              </w:rPr>
              <w:t>Special moves</w:t>
            </w:r>
          </w:p>
        </w:tc>
        <w:tc>
          <w:tcPr>
            <w:tcW w:w="4320" w:type="dxa"/>
          </w:tcPr>
          <w:p w14:paraId="6412B6B3" w14:textId="77777777" w:rsidR="00EF7656" w:rsidRDefault="00000000">
            <w:r>
              <w:rPr>
                <w:sz w:val="15"/>
              </w:rPr>
              <w:t>Worked on castling, en passant and promotion handling.</w:t>
            </w:r>
          </w:p>
        </w:tc>
        <w:tc>
          <w:tcPr>
            <w:tcW w:w="2448" w:type="dxa"/>
          </w:tcPr>
          <w:p w14:paraId="3CF7E012" w14:textId="77777777" w:rsidR="00EF7656" w:rsidRDefault="00000000">
            <w:r>
              <w:rPr>
                <w:sz w:val="15"/>
              </w:rPr>
              <w:t>Special move support documented.</w:t>
            </w:r>
          </w:p>
        </w:tc>
      </w:tr>
      <w:tr w:rsidR="00EF7656" w14:paraId="5220A3A3" w14:textId="77777777">
        <w:trPr>
          <w:jc w:val="center"/>
        </w:trPr>
        <w:tc>
          <w:tcPr>
            <w:tcW w:w="1296" w:type="dxa"/>
          </w:tcPr>
          <w:p w14:paraId="3EA1CA3D" w14:textId="77777777" w:rsidR="00EF7656" w:rsidRDefault="00000000">
            <w:r>
              <w:rPr>
                <w:sz w:val="15"/>
              </w:rPr>
              <w:t>Mar Wk 4</w:t>
            </w:r>
          </w:p>
        </w:tc>
        <w:tc>
          <w:tcPr>
            <w:tcW w:w="2160" w:type="dxa"/>
          </w:tcPr>
          <w:p w14:paraId="5FD84B51" w14:textId="77777777" w:rsidR="00EF7656" w:rsidRDefault="00000000">
            <w:r>
              <w:rPr>
                <w:sz w:val="15"/>
              </w:rPr>
              <w:t>UI prototype</w:t>
            </w:r>
          </w:p>
        </w:tc>
        <w:tc>
          <w:tcPr>
            <w:tcW w:w="4320" w:type="dxa"/>
          </w:tcPr>
          <w:p w14:paraId="07CE555F" w14:textId="77777777" w:rsidR="00EF7656" w:rsidRDefault="00000000">
            <w:r>
              <w:rPr>
                <w:sz w:val="15"/>
              </w:rPr>
              <w:t>Built initial Pygame board rendering, move log and user click handling.</w:t>
            </w:r>
          </w:p>
        </w:tc>
        <w:tc>
          <w:tcPr>
            <w:tcW w:w="2448" w:type="dxa"/>
          </w:tcPr>
          <w:p w14:paraId="11ADC30E" w14:textId="77777777" w:rsidR="00EF7656" w:rsidRDefault="00000000">
            <w:r>
              <w:rPr>
                <w:sz w:val="15"/>
              </w:rPr>
              <w:t>Playable prototype created.</w:t>
            </w:r>
          </w:p>
        </w:tc>
      </w:tr>
      <w:tr w:rsidR="00EF7656" w14:paraId="61F76439" w14:textId="77777777">
        <w:trPr>
          <w:jc w:val="center"/>
        </w:trPr>
        <w:tc>
          <w:tcPr>
            <w:tcW w:w="1296" w:type="dxa"/>
          </w:tcPr>
          <w:p w14:paraId="49327CDB" w14:textId="77777777" w:rsidR="00EF7656" w:rsidRDefault="00000000">
            <w:r>
              <w:rPr>
                <w:sz w:val="15"/>
              </w:rPr>
              <w:t>Apr Wk 1</w:t>
            </w:r>
          </w:p>
        </w:tc>
        <w:tc>
          <w:tcPr>
            <w:tcW w:w="2160" w:type="dxa"/>
          </w:tcPr>
          <w:p w14:paraId="30ECB2D4" w14:textId="77777777" w:rsidR="00EF7656" w:rsidRDefault="00000000">
            <w:r>
              <w:rPr>
                <w:sz w:val="15"/>
              </w:rPr>
              <w:t>AI foundation</w:t>
            </w:r>
          </w:p>
        </w:tc>
        <w:tc>
          <w:tcPr>
            <w:tcW w:w="4320" w:type="dxa"/>
          </w:tcPr>
          <w:p w14:paraId="03953D9F" w14:textId="77777777" w:rsidR="00EF7656" w:rsidRDefault="00000000">
            <w:r>
              <w:rPr>
                <w:sz w:val="15"/>
              </w:rPr>
              <w:t>Improved move selection logic and added bot/AI move handling.</w:t>
            </w:r>
          </w:p>
        </w:tc>
        <w:tc>
          <w:tcPr>
            <w:tcW w:w="2448" w:type="dxa"/>
          </w:tcPr>
          <w:p w14:paraId="0F699EA2" w14:textId="77777777" w:rsidR="00EF7656" w:rsidRDefault="00000000">
            <w:r>
              <w:rPr>
                <w:sz w:val="15"/>
              </w:rPr>
              <w:t>AI move pipeline added.</w:t>
            </w:r>
          </w:p>
        </w:tc>
      </w:tr>
      <w:tr w:rsidR="00EF7656" w14:paraId="2A41D3CC" w14:textId="77777777">
        <w:trPr>
          <w:jc w:val="center"/>
        </w:trPr>
        <w:tc>
          <w:tcPr>
            <w:tcW w:w="1296" w:type="dxa"/>
          </w:tcPr>
          <w:p w14:paraId="6ACCC176" w14:textId="77777777" w:rsidR="00EF7656" w:rsidRDefault="00000000">
            <w:r>
              <w:rPr>
                <w:sz w:val="15"/>
              </w:rPr>
              <w:t>Apr Wk 2</w:t>
            </w:r>
          </w:p>
        </w:tc>
        <w:tc>
          <w:tcPr>
            <w:tcW w:w="2160" w:type="dxa"/>
          </w:tcPr>
          <w:p w14:paraId="4C26B524" w14:textId="77777777" w:rsidR="00EF7656" w:rsidRDefault="00000000">
            <w:r>
              <w:rPr>
                <w:sz w:val="15"/>
              </w:rPr>
              <w:t>Menu and game modes</w:t>
            </w:r>
          </w:p>
        </w:tc>
        <w:tc>
          <w:tcPr>
            <w:tcW w:w="4320" w:type="dxa"/>
          </w:tcPr>
          <w:p w14:paraId="040007DD" w14:textId="77777777" w:rsidR="00EF7656" w:rsidRDefault="00000000">
            <w:r>
              <w:rPr>
                <w:sz w:val="15"/>
              </w:rPr>
              <w:t>Added Local Game, Vs AI and AI Showcase flows.</w:t>
            </w:r>
          </w:p>
        </w:tc>
        <w:tc>
          <w:tcPr>
            <w:tcW w:w="2448" w:type="dxa"/>
          </w:tcPr>
          <w:p w14:paraId="103A5E56" w14:textId="77777777" w:rsidR="00EF7656" w:rsidRDefault="00000000">
            <w:r>
              <w:rPr>
                <w:sz w:val="15"/>
              </w:rPr>
              <w:t>User can choose game mode.</w:t>
            </w:r>
          </w:p>
        </w:tc>
      </w:tr>
      <w:tr w:rsidR="00EF7656" w14:paraId="5AE74A88" w14:textId="77777777">
        <w:trPr>
          <w:jc w:val="center"/>
        </w:trPr>
        <w:tc>
          <w:tcPr>
            <w:tcW w:w="1296" w:type="dxa"/>
          </w:tcPr>
          <w:p w14:paraId="3A6708AF" w14:textId="77777777" w:rsidR="00EF7656" w:rsidRDefault="00000000">
            <w:r>
              <w:rPr>
                <w:sz w:val="15"/>
              </w:rPr>
              <w:t>Apr Wk 3</w:t>
            </w:r>
          </w:p>
        </w:tc>
        <w:tc>
          <w:tcPr>
            <w:tcW w:w="2160" w:type="dxa"/>
          </w:tcPr>
          <w:p w14:paraId="1DC4F7AB" w14:textId="77777777" w:rsidR="00EF7656" w:rsidRDefault="00000000">
            <w:r>
              <w:rPr>
                <w:sz w:val="15"/>
              </w:rPr>
              <w:t>Time controls</w:t>
            </w:r>
          </w:p>
        </w:tc>
        <w:tc>
          <w:tcPr>
            <w:tcW w:w="4320" w:type="dxa"/>
          </w:tcPr>
          <w:p w14:paraId="285E29A6" w14:textId="77777777" w:rsidR="00EF7656" w:rsidRDefault="00000000">
            <w:r>
              <w:rPr>
                <w:sz w:val="15"/>
              </w:rPr>
              <w:t>Added Bullet, Blitz, Rapid and Unlimited time options with clock handling.</w:t>
            </w:r>
          </w:p>
        </w:tc>
        <w:tc>
          <w:tcPr>
            <w:tcW w:w="2448" w:type="dxa"/>
          </w:tcPr>
          <w:p w14:paraId="3F708691" w14:textId="77777777" w:rsidR="00EF7656" w:rsidRDefault="00000000">
            <w:r>
              <w:rPr>
                <w:sz w:val="15"/>
              </w:rPr>
              <w:t>Chess clock features implemented.</w:t>
            </w:r>
          </w:p>
        </w:tc>
      </w:tr>
      <w:tr w:rsidR="00EF7656" w14:paraId="56C37032" w14:textId="77777777">
        <w:trPr>
          <w:jc w:val="center"/>
        </w:trPr>
        <w:tc>
          <w:tcPr>
            <w:tcW w:w="1296" w:type="dxa"/>
          </w:tcPr>
          <w:p w14:paraId="762325C9" w14:textId="77777777" w:rsidR="00EF7656" w:rsidRDefault="00000000">
            <w:r>
              <w:rPr>
                <w:sz w:val="15"/>
              </w:rPr>
              <w:t>Apr Wk 4</w:t>
            </w:r>
          </w:p>
        </w:tc>
        <w:tc>
          <w:tcPr>
            <w:tcW w:w="2160" w:type="dxa"/>
          </w:tcPr>
          <w:p w14:paraId="3D6D7CD1" w14:textId="77777777" w:rsidR="00EF7656" w:rsidRDefault="00000000">
            <w:r>
              <w:rPr>
                <w:sz w:val="15"/>
              </w:rPr>
              <w:t>Themes and visual polish</w:t>
            </w:r>
          </w:p>
        </w:tc>
        <w:tc>
          <w:tcPr>
            <w:tcW w:w="4320" w:type="dxa"/>
          </w:tcPr>
          <w:p w14:paraId="2C5A2DE0" w14:textId="77777777" w:rsidR="00EF7656" w:rsidRDefault="00000000">
            <w:r>
              <w:rPr>
                <w:sz w:val="15"/>
              </w:rPr>
              <w:t>Added board and piece theme switching; improved visual clarity.</w:t>
            </w:r>
          </w:p>
        </w:tc>
        <w:tc>
          <w:tcPr>
            <w:tcW w:w="2448" w:type="dxa"/>
          </w:tcPr>
          <w:p w14:paraId="1A9EBCF3" w14:textId="77777777" w:rsidR="00EF7656" w:rsidRDefault="00000000">
            <w:r>
              <w:rPr>
                <w:sz w:val="15"/>
              </w:rPr>
              <w:t>Customisation working.</w:t>
            </w:r>
          </w:p>
        </w:tc>
      </w:tr>
      <w:tr w:rsidR="00EF7656" w14:paraId="667CD260" w14:textId="77777777">
        <w:trPr>
          <w:jc w:val="center"/>
        </w:trPr>
        <w:tc>
          <w:tcPr>
            <w:tcW w:w="1296" w:type="dxa"/>
          </w:tcPr>
          <w:p w14:paraId="22B417AA" w14:textId="77777777" w:rsidR="00EF7656" w:rsidRDefault="00000000">
            <w:r>
              <w:rPr>
                <w:sz w:val="15"/>
              </w:rPr>
              <w:t>May Wk 1</w:t>
            </w:r>
          </w:p>
        </w:tc>
        <w:tc>
          <w:tcPr>
            <w:tcW w:w="2160" w:type="dxa"/>
          </w:tcPr>
          <w:p w14:paraId="71FCA501" w14:textId="77777777" w:rsidR="00EF7656" w:rsidRDefault="00000000">
            <w:r>
              <w:rPr>
                <w:sz w:val="15"/>
              </w:rPr>
              <w:t>Practice bots</w:t>
            </w:r>
          </w:p>
        </w:tc>
        <w:tc>
          <w:tcPr>
            <w:tcW w:w="4320" w:type="dxa"/>
          </w:tcPr>
          <w:p w14:paraId="045305D0" w14:textId="77777777" w:rsidR="00EF7656" w:rsidRDefault="00000000">
            <w:r>
              <w:rPr>
                <w:sz w:val="15"/>
              </w:rPr>
              <w:t>Added rating-style bots, bot cards and practice mode.</w:t>
            </w:r>
          </w:p>
        </w:tc>
        <w:tc>
          <w:tcPr>
            <w:tcW w:w="2448" w:type="dxa"/>
          </w:tcPr>
          <w:p w14:paraId="0012A627" w14:textId="77777777" w:rsidR="00EF7656" w:rsidRDefault="00000000">
            <w:r>
              <w:rPr>
                <w:sz w:val="15"/>
              </w:rPr>
              <w:t>Bot training screen implemented.</w:t>
            </w:r>
          </w:p>
        </w:tc>
      </w:tr>
      <w:tr w:rsidR="00EF7656" w14:paraId="2B6E49BD" w14:textId="77777777">
        <w:trPr>
          <w:jc w:val="center"/>
        </w:trPr>
        <w:tc>
          <w:tcPr>
            <w:tcW w:w="1296" w:type="dxa"/>
          </w:tcPr>
          <w:p w14:paraId="5D9F8D28" w14:textId="77777777" w:rsidR="00EF7656" w:rsidRDefault="00000000">
            <w:r>
              <w:rPr>
                <w:sz w:val="15"/>
              </w:rPr>
              <w:t>May Wk 2</w:t>
            </w:r>
          </w:p>
        </w:tc>
        <w:tc>
          <w:tcPr>
            <w:tcW w:w="2160" w:type="dxa"/>
          </w:tcPr>
          <w:p w14:paraId="4CF72EAB" w14:textId="77777777" w:rsidR="00EF7656" w:rsidRDefault="00000000">
            <w:r>
              <w:rPr>
                <w:sz w:val="15"/>
              </w:rPr>
              <w:t>Puzzle mode</w:t>
            </w:r>
          </w:p>
        </w:tc>
        <w:tc>
          <w:tcPr>
            <w:tcW w:w="4320" w:type="dxa"/>
          </w:tcPr>
          <w:p w14:paraId="41C6289E" w14:textId="77777777" w:rsidR="00EF7656" w:rsidRDefault="00000000">
            <w:r>
              <w:rPr>
                <w:sz w:val="15"/>
              </w:rPr>
              <w:t>Added puzzle data and automatic opponent replies; tested wrong-move reset behaviour.</w:t>
            </w:r>
          </w:p>
        </w:tc>
        <w:tc>
          <w:tcPr>
            <w:tcW w:w="2448" w:type="dxa"/>
          </w:tcPr>
          <w:p w14:paraId="6A110EB6" w14:textId="77777777" w:rsidR="00EF7656" w:rsidRDefault="00000000">
            <w:r>
              <w:rPr>
                <w:sz w:val="15"/>
              </w:rPr>
              <w:t>Puzzle feature created and debugged.</w:t>
            </w:r>
          </w:p>
        </w:tc>
      </w:tr>
      <w:tr w:rsidR="00EF7656" w14:paraId="0CFED420" w14:textId="77777777">
        <w:trPr>
          <w:jc w:val="center"/>
        </w:trPr>
        <w:tc>
          <w:tcPr>
            <w:tcW w:w="1296" w:type="dxa"/>
          </w:tcPr>
          <w:p w14:paraId="410FA789" w14:textId="77777777" w:rsidR="00EF7656" w:rsidRDefault="00000000">
            <w:r>
              <w:rPr>
                <w:sz w:val="15"/>
              </w:rPr>
              <w:t>May Wk 3</w:t>
            </w:r>
          </w:p>
        </w:tc>
        <w:tc>
          <w:tcPr>
            <w:tcW w:w="2160" w:type="dxa"/>
          </w:tcPr>
          <w:p w14:paraId="109AFE60" w14:textId="77777777" w:rsidR="00EF7656" w:rsidRDefault="00000000">
            <w:r>
              <w:rPr>
                <w:sz w:val="15"/>
              </w:rPr>
              <w:t>Premove and annotations</w:t>
            </w:r>
          </w:p>
        </w:tc>
        <w:tc>
          <w:tcPr>
            <w:tcW w:w="4320" w:type="dxa"/>
          </w:tcPr>
          <w:p w14:paraId="251D66EB" w14:textId="77777777" w:rsidR="00EF7656" w:rsidRDefault="00000000">
            <w:r>
              <w:rPr>
                <w:sz w:val="15"/>
              </w:rPr>
              <w:t>Added premove arrows and right-click graphical annotations.</w:t>
            </w:r>
          </w:p>
        </w:tc>
        <w:tc>
          <w:tcPr>
            <w:tcW w:w="2448" w:type="dxa"/>
          </w:tcPr>
          <w:p w14:paraId="74020821" w14:textId="77777777" w:rsidR="00EF7656" w:rsidRDefault="00000000">
            <w:r>
              <w:rPr>
                <w:sz w:val="15"/>
              </w:rPr>
              <w:t>Advanced interaction features implemented.</w:t>
            </w:r>
          </w:p>
        </w:tc>
      </w:tr>
      <w:tr w:rsidR="00EF7656" w14:paraId="70BC73AE" w14:textId="77777777">
        <w:trPr>
          <w:jc w:val="center"/>
        </w:trPr>
        <w:tc>
          <w:tcPr>
            <w:tcW w:w="1296" w:type="dxa"/>
          </w:tcPr>
          <w:p w14:paraId="271C861A" w14:textId="77777777" w:rsidR="00EF7656" w:rsidRDefault="00000000">
            <w:r>
              <w:rPr>
                <w:sz w:val="15"/>
              </w:rPr>
              <w:t>May Wk 4</w:t>
            </w:r>
          </w:p>
        </w:tc>
        <w:tc>
          <w:tcPr>
            <w:tcW w:w="2160" w:type="dxa"/>
          </w:tcPr>
          <w:p w14:paraId="0C5148F3" w14:textId="77777777" w:rsidR="00EF7656" w:rsidRDefault="00000000">
            <w:r>
              <w:rPr>
                <w:sz w:val="15"/>
              </w:rPr>
              <w:t>Stockfish planning</w:t>
            </w:r>
          </w:p>
        </w:tc>
        <w:tc>
          <w:tcPr>
            <w:tcW w:w="4320" w:type="dxa"/>
          </w:tcPr>
          <w:p w14:paraId="256839EB" w14:textId="77777777" w:rsidR="00EF7656" w:rsidRDefault="00000000">
            <w:r>
              <w:rPr>
                <w:sz w:val="15"/>
              </w:rPr>
              <w:t>Added Stockfish folder structure and UCI communication plan.</w:t>
            </w:r>
          </w:p>
        </w:tc>
        <w:tc>
          <w:tcPr>
            <w:tcW w:w="2448" w:type="dxa"/>
          </w:tcPr>
          <w:p w14:paraId="2A82A338" w14:textId="77777777" w:rsidR="00EF7656" w:rsidRDefault="00000000">
            <w:r>
              <w:rPr>
                <w:sz w:val="15"/>
              </w:rPr>
              <w:t>External engine design documented.</w:t>
            </w:r>
          </w:p>
        </w:tc>
      </w:tr>
      <w:tr w:rsidR="00EF7656" w14:paraId="15705BCC" w14:textId="77777777">
        <w:trPr>
          <w:jc w:val="center"/>
        </w:trPr>
        <w:tc>
          <w:tcPr>
            <w:tcW w:w="1296" w:type="dxa"/>
          </w:tcPr>
          <w:p w14:paraId="08AEE056" w14:textId="77777777" w:rsidR="00EF7656" w:rsidRDefault="00000000">
            <w:r>
              <w:rPr>
                <w:sz w:val="15"/>
              </w:rPr>
              <w:t>Jun Wk 1</w:t>
            </w:r>
          </w:p>
        </w:tc>
        <w:tc>
          <w:tcPr>
            <w:tcW w:w="2160" w:type="dxa"/>
          </w:tcPr>
          <w:p w14:paraId="37E0FC1D" w14:textId="77777777" w:rsidR="00EF7656" w:rsidRDefault="00000000">
            <w:r>
              <w:rPr>
                <w:sz w:val="15"/>
              </w:rPr>
              <w:t>Stockfish review implementation</w:t>
            </w:r>
          </w:p>
        </w:tc>
        <w:tc>
          <w:tcPr>
            <w:tcW w:w="4320" w:type="dxa"/>
          </w:tcPr>
          <w:p w14:paraId="4D34B934" w14:textId="77777777" w:rsidR="00EF7656" w:rsidRDefault="00000000">
            <w:r>
              <w:rPr>
                <w:sz w:val="15"/>
              </w:rPr>
              <w:t>Implemented Stockfish review wrapper, move labels, accuracy logic and fallback behaviour.</w:t>
            </w:r>
          </w:p>
        </w:tc>
        <w:tc>
          <w:tcPr>
            <w:tcW w:w="2448" w:type="dxa"/>
          </w:tcPr>
          <w:p w14:paraId="7AB1E378" w14:textId="77777777" w:rsidR="00EF7656" w:rsidRDefault="00000000">
            <w:r>
              <w:rPr>
                <w:sz w:val="15"/>
              </w:rPr>
              <w:t>Game Review functioning.</w:t>
            </w:r>
          </w:p>
        </w:tc>
      </w:tr>
      <w:tr w:rsidR="00EF7656" w14:paraId="4AC9CF96" w14:textId="77777777">
        <w:trPr>
          <w:jc w:val="center"/>
        </w:trPr>
        <w:tc>
          <w:tcPr>
            <w:tcW w:w="1296" w:type="dxa"/>
          </w:tcPr>
          <w:p w14:paraId="127E557D" w14:textId="77777777" w:rsidR="00EF7656" w:rsidRDefault="00000000">
            <w:r>
              <w:rPr>
                <w:sz w:val="15"/>
              </w:rPr>
              <w:t>Jun Wk 2</w:t>
            </w:r>
          </w:p>
        </w:tc>
        <w:tc>
          <w:tcPr>
            <w:tcW w:w="2160" w:type="dxa"/>
          </w:tcPr>
          <w:p w14:paraId="13A24E9D" w14:textId="77777777" w:rsidR="00EF7656" w:rsidRDefault="00000000">
            <w:r>
              <w:rPr>
                <w:sz w:val="15"/>
              </w:rPr>
              <w:t xml:space="preserve">Review usability </w:t>
            </w:r>
            <w:r>
              <w:rPr>
                <w:sz w:val="15"/>
              </w:rPr>
              <w:lastRenderedPageBreak/>
              <w:t>improvements</w:t>
            </w:r>
          </w:p>
        </w:tc>
        <w:tc>
          <w:tcPr>
            <w:tcW w:w="4320" w:type="dxa"/>
          </w:tcPr>
          <w:p w14:paraId="54AEAB56" w14:textId="77777777" w:rsidR="00EF7656" w:rsidRDefault="00000000">
            <w:r>
              <w:rPr>
                <w:sz w:val="15"/>
              </w:rPr>
              <w:lastRenderedPageBreak/>
              <w:t xml:space="preserve">Added clickable move review and faster analysis of player </w:t>
            </w:r>
            <w:r>
              <w:rPr>
                <w:sz w:val="15"/>
              </w:rPr>
              <w:lastRenderedPageBreak/>
              <w:t>moves.</w:t>
            </w:r>
          </w:p>
        </w:tc>
        <w:tc>
          <w:tcPr>
            <w:tcW w:w="2448" w:type="dxa"/>
          </w:tcPr>
          <w:p w14:paraId="4BEFD4F6" w14:textId="77777777" w:rsidR="00EF7656" w:rsidRDefault="00000000">
            <w:r>
              <w:rPr>
                <w:sz w:val="15"/>
              </w:rPr>
              <w:lastRenderedPageBreak/>
              <w:t>Review became easier to navigate.</w:t>
            </w:r>
          </w:p>
        </w:tc>
      </w:tr>
      <w:tr w:rsidR="00EF7656" w14:paraId="5F46479F" w14:textId="77777777">
        <w:trPr>
          <w:jc w:val="center"/>
        </w:trPr>
        <w:tc>
          <w:tcPr>
            <w:tcW w:w="1296" w:type="dxa"/>
          </w:tcPr>
          <w:p w14:paraId="3B2D8EC0" w14:textId="77777777" w:rsidR="00EF7656" w:rsidRDefault="00000000">
            <w:r>
              <w:rPr>
                <w:sz w:val="15"/>
              </w:rPr>
              <w:t>Jun Wk 3</w:t>
            </w:r>
          </w:p>
        </w:tc>
        <w:tc>
          <w:tcPr>
            <w:tcW w:w="2160" w:type="dxa"/>
          </w:tcPr>
          <w:p w14:paraId="5DCA2CBF" w14:textId="77777777" w:rsidR="00EF7656" w:rsidRDefault="00000000">
            <w:r>
              <w:rPr>
                <w:sz w:val="15"/>
              </w:rPr>
              <w:t>Testing and bug fixes</w:t>
            </w:r>
          </w:p>
        </w:tc>
        <w:tc>
          <w:tcPr>
            <w:tcW w:w="4320" w:type="dxa"/>
          </w:tcPr>
          <w:p w14:paraId="302382CA" w14:textId="77777777" w:rsidR="00EF7656" w:rsidRDefault="00000000">
            <w:r>
              <w:rPr>
                <w:sz w:val="15"/>
              </w:rPr>
              <w:t>Fixed puzzle index errors, game review issues, timeout behaviour and UI overflow bugs.</w:t>
            </w:r>
          </w:p>
        </w:tc>
        <w:tc>
          <w:tcPr>
            <w:tcW w:w="2448" w:type="dxa"/>
          </w:tcPr>
          <w:p w14:paraId="5D5D4C55" w14:textId="77777777" w:rsidR="00EF7656" w:rsidRDefault="00000000">
            <w:r>
              <w:rPr>
                <w:sz w:val="15"/>
              </w:rPr>
              <w:t>Stability improved.</w:t>
            </w:r>
          </w:p>
        </w:tc>
      </w:tr>
      <w:tr w:rsidR="00EF7656" w14:paraId="371AF43F" w14:textId="77777777">
        <w:trPr>
          <w:jc w:val="center"/>
        </w:trPr>
        <w:tc>
          <w:tcPr>
            <w:tcW w:w="1296" w:type="dxa"/>
          </w:tcPr>
          <w:p w14:paraId="26368A70" w14:textId="77777777" w:rsidR="00EF7656" w:rsidRDefault="00000000">
            <w:r>
              <w:rPr>
                <w:sz w:val="15"/>
              </w:rPr>
              <w:t>Jun Wk 4</w:t>
            </w:r>
          </w:p>
        </w:tc>
        <w:tc>
          <w:tcPr>
            <w:tcW w:w="2160" w:type="dxa"/>
          </w:tcPr>
          <w:p w14:paraId="15699ED7" w14:textId="77777777" w:rsidR="00EF7656" w:rsidRDefault="00000000">
            <w:r>
              <w:rPr>
                <w:sz w:val="15"/>
              </w:rPr>
              <w:t>Executable packaging</w:t>
            </w:r>
          </w:p>
        </w:tc>
        <w:tc>
          <w:tcPr>
            <w:tcW w:w="4320" w:type="dxa"/>
          </w:tcPr>
          <w:p w14:paraId="0FFF61C5" w14:textId="77777777" w:rsidR="00EF7656" w:rsidRDefault="00000000">
            <w:r>
              <w:rPr>
                <w:sz w:val="15"/>
              </w:rPr>
              <w:t>Prepared PyInstaller build script/spec and executable instructions.</w:t>
            </w:r>
          </w:p>
        </w:tc>
        <w:tc>
          <w:tcPr>
            <w:tcW w:w="2448" w:type="dxa"/>
          </w:tcPr>
          <w:p w14:paraId="535676DE" w14:textId="77777777" w:rsidR="00EF7656" w:rsidRDefault="00000000">
            <w:r>
              <w:rPr>
                <w:sz w:val="15"/>
              </w:rPr>
              <w:t>Deployment outside IDE documented.</w:t>
            </w:r>
          </w:p>
        </w:tc>
      </w:tr>
      <w:tr w:rsidR="00EF7656" w14:paraId="70CE80C2" w14:textId="77777777">
        <w:trPr>
          <w:jc w:val="center"/>
        </w:trPr>
        <w:tc>
          <w:tcPr>
            <w:tcW w:w="1296" w:type="dxa"/>
          </w:tcPr>
          <w:p w14:paraId="2018E74F" w14:textId="77777777" w:rsidR="00EF7656" w:rsidRDefault="00000000">
            <w:r>
              <w:rPr>
                <w:sz w:val="15"/>
              </w:rPr>
              <w:t>Jul Wk 1</w:t>
            </w:r>
          </w:p>
        </w:tc>
        <w:tc>
          <w:tcPr>
            <w:tcW w:w="2160" w:type="dxa"/>
          </w:tcPr>
          <w:p w14:paraId="766E940B" w14:textId="77777777" w:rsidR="00EF7656" w:rsidRDefault="00000000">
            <w:r>
              <w:rPr>
                <w:sz w:val="15"/>
              </w:rPr>
              <w:t>GitHub and documentation</w:t>
            </w:r>
          </w:p>
        </w:tc>
        <w:tc>
          <w:tcPr>
            <w:tcW w:w="4320" w:type="dxa"/>
          </w:tcPr>
          <w:p w14:paraId="0B325BBE" w14:textId="77777777" w:rsidR="00EF7656" w:rsidRDefault="00000000">
            <w:r>
              <w:rPr>
                <w:sz w:val="15"/>
              </w:rPr>
              <w:t>Updated repository, README and documentation evidence; reviewed criteria checklist.</w:t>
            </w:r>
          </w:p>
        </w:tc>
        <w:tc>
          <w:tcPr>
            <w:tcW w:w="2448" w:type="dxa"/>
          </w:tcPr>
          <w:p w14:paraId="25F63150" w14:textId="77777777" w:rsidR="00EF7656" w:rsidRDefault="00000000">
            <w:r>
              <w:rPr>
                <w:sz w:val="15"/>
              </w:rPr>
              <w:t>Submission-ready evidence package prepared.</w:t>
            </w:r>
          </w:p>
        </w:tc>
      </w:tr>
      <w:tr w:rsidR="00EF7656" w14:paraId="7AFD12F0" w14:textId="77777777">
        <w:trPr>
          <w:jc w:val="center"/>
        </w:trPr>
        <w:tc>
          <w:tcPr>
            <w:tcW w:w="1296" w:type="dxa"/>
          </w:tcPr>
          <w:p w14:paraId="3D2E833F" w14:textId="77777777" w:rsidR="00EF7656" w:rsidRDefault="00000000">
            <w:r>
              <w:rPr>
                <w:sz w:val="15"/>
              </w:rPr>
              <w:t>Jul Wk 2-4</w:t>
            </w:r>
          </w:p>
        </w:tc>
        <w:tc>
          <w:tcPr>
            <w:tcW w:w="2160" w:type="dxa"/>
          </w:tcPr>
          <w:p w14:paraId="3C6DC999" w14:textId="77777777" w:rsidR="00EF7656" w:rsidRDefault="00000000">
            <w:r>
              <w:rPr>
                <w:sz w:val="15"/>
              </w:rPr>
              <w:t>Final testing and presentation prep</w:t>
            </w:r>
          </w:p>
        </w:tc>
        <w:tc>
          <w:tcPr>
            <w:tcW w:w="4320" w:type="dxa"/>
          </w:tcPr>
          <w:p w14:paraId="5ADBD7E2" w14:textId="77777777" w:rsidR="00EF7656" w:rsidRDefault="00000000">
            <w:r>
              <w:rPr>
                <w:sz w:val="15"/>
              </w:rPr>
              <w:t>Planned final dry-run tests, presentation demo order and last polish changes.</w:t>
            </w:r>
          </w:p>
        </w:tc>
        <w:tc>
          <w:tcPr>
            <w:tcW w:w="2448" w:type="dxa"/>
          </w:tcPr>
          <w:p w14:paraId="3EF5E91F" w14:textId="77777777" w:rsidR="00EF7656" w:rsidRDefault="00000000">
            <w:r>
              <w:rPr>
                <w:sz w:val="15"/>
              </w:rPr>
              <w:t>Final submission checklist prepared.</w:t>
            </w:r>
          </w:p>
        </w:tc>
      </w:tr>
    </w:tbl>
    <w:p w14:paraId="59CC88BB" w14:textId="77777777" w:rsidR="00EF7656" w:rsidRDefault="00EF7656"/>
    <w:p w14:paraId="16A65E67" w14:textId="77777777" w:rsidR="00EF7656" w:rsidRDefault="00000000">
      <w:pPr>
        <w:pStyle w:val="Heading2"/>
      </w:pPr>
      <w:r>
        <w:t>5.5 Risk Management</w:t>
      </w:r>
    </w:p>
    <w:p w14:paraId="0780618D" w14:textId="77777777" w:rsidR="00EF7656" w:rsidRDefault="00000000">
      <w:r>
        <w:t>Risk management was important because the project had many interdependent systems: engine logic, UI state, Stockfish review, assets, executable packaging and user interaction. Risks were managed through defensive programming, tests, backups, GitHub commits and staged feature development.</w:t>
      </w:r>
    </w:p>
    <w:p w14:paraId="632B0050" w14:textId="77777777" w:rsidR="00EF7656" w:rsidRDefault="00EF7656">
      <w:pPr>
        <w:jc w:val="center"/>
      </w:pPr>
    </w:p>
    <w:p w14:paraId="03B7EFB5" w14:textId="77777777" w:rsidR="00EF7656" w:rsidRDefault="00000000">
      <w:r>
        <w:rPr>
          <w:noProof/>
        </w:rPr>
        <w:drawing>
          <wp:inline distT="0" distB="0" distL="0" distR="0" wp14:anchorId="13387A42" wp14:editId="78B6FC1B">
            <wp:extent cx="5943600" cy="3820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11"/>
                    <a:stretch>
                      <a:fillRect/>
                    </a:stretch>
                  </pic:blipFill>
                  <pic:spPr>
                    <a:xfrm>
                      <a:off x="0" y="0"/>
                      <a:ext cx="5943600" cy="3820886"/>
                    </a:xfrm>
                    <a:prstGeom prst="rect">
                      <a:avLst/>
                    </a:prstGeom>
                  </pic:spPr>
                </pic:pic>
              </a:graphicData>
            </a:graphic>
          </wp:inline>
        </w:drawing>
      </w:r>
    </w:p>
    <w:p w14:paraId="4273A2C8" w14:textId="77777777" w:rsidR="00EF7656" w:rsidRDefault="00000000">
      <w:pPr>
        <w:jc w:val="center"/>
      </w:pPr>
      <w:r>
        <w:rPr>
          <w:i/>
          <w:color w:val="5C5C5C"/>
          <w:sz w:val="17"/>
        </w:rPr>
        <w:t>Figure 4. Risk matrix used to prioritise project risks.</w:t>
      </w:r>
    </w:p>
    <w:tbl>
      <w:tblPr>
        <w:tblStyle w:val="TableGrid"/>
        <w:tblW w:w="0" w:type="auto"/>
        <w:jc w:val="center"/>
        <w:tblLook w:val="04A0" w:firstRow="1" w:lastRow="0" w:firstColumn="1" w:lastColumn="0" w:noHBand="0" w:noVBand="1"/>
      </w:tblPr>
      <w:tblGrid>
        <w:gridCol w:w="1872"/>
        <w:gridCol w:w="1152"/>
        <w:gridCol w:w="3024"/>
        <w:gridCol w:w="3168"/>
        <w:gridCol w:w="1152"/>
      </w:tblGrid>
      <w:tr w:rsidR="00EF7656" w14:paraId="631AACE7" w14:textId="77777777">
        <w:trPr>
          <w:jc w:val="center"/>
        </w:trPr>
        <w:tc>
          <w:tcPr>
            <w:tcW w:w="1872" w:type="dxa"/>
            <w:shd w:val="clear" w:color="auto" w:fill="1F4E79"/>
          </w:tcPr>
          <w:p w14:paraId="6938BD0D" w14:textId="77777777" w:rsidR="00EF7656" w:rsidRDefault="00000000">
            <w:r>
              <w:rPr>
                <w:b/>
                <w:color w:val="FFFFFF"/>
                <w:sz w:val="15"/>
              </w:rPr>
              <w:t>Risk</w:t>
            </w:r>
          </w:p>
        </w:tc>
        <w:tc>
          <w:tcPr>
            <w:tcW w:w="1152" w:type="dxa"/>
            <w:shd w:val="clear" w:color="auto" w:fill="1F4E79"/>
          </w:tcPr>
          <w:p w14:paraId="40B9993A" w14:textId="77777777" w:rsidR="00EF7656" w:rsidRDefault="00000000">
            <w:r>
              <w:rPr>
                <w:b/>
                <w:color w:val="FFFFFF"/>
                <w:sz w:val="15"/>
              </w:rPr>
              <w:t>Priority</w:t>
            </w:r>
          </w:p>
        </w:tc>
        <w:tc>
          <w:tcPr>
            <w:tcW w:w="3024" w:type="dxa"/>
            <w:shd w:val="clear" w:color="auto" w:fill="1F4E79"/>
          </w:tcPr>
          <w:p w14:paraId="2B38296D" w14:textId="77777777" w:rsidR="00EF7656" w:rsidRDefault="00000000">
            <w:r>
              <w:rPr>
                <w:b/>
                <w:color w:val="FFFFFF"/>
                <w:sz w:val="15"/>
              </w:rPr>
              <w:t>Description</w:t>
            </w:r>
          </w:p>
        </w:tc>
        <w:tc>
          <w:tcPr>
            <w:tcW w:w="3168" w:type="dxa"/>
            <w:shd w:val="clear" w:color="auto" w:fill="1F4E79"/>
          </w:tcPr>
          <w:p w14:paraId="249A0EE5" w14:textId="77777777" w:rsidR="00EF7656" w:rsidRDefault="00000000">
            <w:r>
              <w:rPr>
                <w:b/>
                <w:color w:val="FFFFFF"/>
                <w:sz w:val="15"/>
              </w:rPr>
              <w:t>Mitigation</w:t>
            </w:r>
          </w:p>
        </w:tc>
        <w:tc>
          <w:tcPr>
            <w:tcW w:w="1152" w:type="dxa"/>
            <w:shd w:val="clear" w:color="auto" w:fill="1F4E79"/>
          </w:tcPr>
          <w:p w14:paraId="453A27EE" w14:textId="77777777" w:rsidR="00EF7656" w:rsidRDefault="00000000">
            <w:r>
              <w:rPr>
                <w:b/>
                <w:color w:val="FFFFFF"/>
                <w:sz w:val="15"/>
              </w:rPr>
              <w:t>Status</w:t>
            </w:r>
          </w:p>
        </w:tc>
      </w:tr>
      <w:tr w:rsidR="00EF7656" w14:paraId="1445B1D3" w14:textId="77777777">
        <w:trPr>
          <w:jc w:val="center"/>
        </w:trPr>
        <w:tc>
          <w:tcPr>
            <w:tcW w:w="1872" w:type="dxa"/>
          </w:tcPr>
          <w:p w14:paraId="1167F2C9" w14:textId="77777777" w:rsidR="00EF7656" w:rsidRDefault="00000000">
            <w:r>
              <w:rPr>
                <w:sz w:val="15"/>
              </w:rPr>
              <w:t>Puzzle logic crash</w:t>
            </w:r>
          </w:p>
        </w:tc>
        <w:tc>
          <w:tcPr>
            <w:tcW w:w="1152" w:type="dxa"/>
          </w:tcPr>
          <w:p w14:paraId="5BD9CCD4" w14:textId="77777777" w:rsidR="00EF7656" w:rsidRDefault="00000000">
            <w:r>
              <w:rPr>
                <w:sz w:val="15"/>
              </w:rPr>
              <w:t>High</w:t>
            </w:r>
          </w:p>
        </w:tc>
        <w:tc>
          <w:tcPr>
            <w:tcW w:w="3024" w:type="dxa"/>
          </w:tcPr>
          <w:p w14:paraId="4D93C99D" w14:textId="77777777" w:rsidR="00EF7656" w:rsidRDefault="00000000">
            <w:r>
              <w:rPr>
                <w:sz w:val="15"/>
              </w:rPr>
              <w:t>Puzzle solution index could exceed available moves.</w:t>
            </w:r>
          </w:p>
        </w:tc>
        <w:tc>
          <w:tcPr>
            <w:tcW w:w="3168" w:type="dxa"/>
          </w:tcPr>
          <w:p w14:paraId="39AA7BC1" w14:textId="77777777" w:rsidR="00EF7656" w:rsidRDefault="00000000">
            <w:r>
              <w:rPr>
                <w:sz w:val="15"/>
              </w:rPr>
              <w:t>Validate puzzle_ply before reading solution; reset puzzle state safely.</w:t>
            </w:r>
          </w:p>
        </w:tc>
        <w:tc>
          <w:tcPr>
            <w:tcW w:w="1152" w:type="dxa"/>
          </w:tcPr>
          <w:p w14:paraId="5C5A6E48" w14:textId="77777777" w:rsidR="00EF7656" w:rsidRDefault="00000000">
            <w:r>
              <w:rPr>
                <w:sz w:val="15"/>
              </w:rPr>
              <w:t>Reduced after bug fix.</w:t>
            </w:r>
          </w:p>
        </w:tc>
      </w:tr>
      <w:tr w:rsidR="00EF7656" w14:paraId="298CC70C" w14:textId="77777777">
        <w:trPr>
          <w:jc w:val="center"/>
        </w:trPr>
        <w:tc>
          <w:tcPr>
            <w:tcW w:w="1872" w:type="dxa"/>
          </w:tcPr>
          <w:p w14:paraId="50C3B42F" w14:textId="77777777" w:rsidR="00EF7656" w:rsidRDefault="00000000">
            <w:r>
              <w:rPr>
                <w:sz w:val="15"/>
              </w:rPr>
              <w:t>Game Review freeze</w:t>
            </w:r>
          </w:p>
        </w:tc>
        <w:tc>
          <w:tcPr>
            <w:tcW w:w="1152" w:type="dxa"/>
          </w:tcPr>
          <w:p w14:paraId="7EE44251" w14:textId="77777777" w:rsidR="00EF7656" w:rsidRDefault="00000000">
            <w:r>
              <w:rPr>
                <w:sz w:val="15"/>
              </w:rPr>
              <w:t>High</w:t>
            </w:r>
          </w:p>
        </w:tc>
        <w:tc>
          <w:tcPr>
            <w:tcW w:w="3024" w:type="dxa"/>
          </w:tcPr>
          <w:p w14:paraId="15D11610" w14:textId="77777777" w:rsidR="00EF7656" w:rsidRDefault="00000000">
            <w:r>
              <w:rPr>
                <w:sz w:val="15"/>
              </w:rPr>
              <w:t>Stockfish review can take too long on long games.</w:t>
            </w:r>
          </w:p>
        </w:tc>
        <w:tc>
          <w:tcPr>
            <w:tcW w:w="3168" w:type="dxa"/>
          </w:tcPr>
          <w:p w14:paraId="11482860" w14:textId="77777777" w:rsidR="00EF7656" w:rsidRDefault="00000000">
            <w:r>
              <w:rPr>
                <w:sz w:val="15"/>
              </w:rPr>
              <w:t>Analyse human moves in Vs AI and use faster depth/time limits.</w:t>
            </w:r>
          </w:p>
        </w:tc>
        <w:tc>
          <w:tcPr>
            <w:tcW w:w="1152" w:type="dxa"/>
          </w:tcPr>
          <w:p w14:paraId="1841A612" w14:textId="77777777" w:rsidR="00EF7656" w:rsidRDefault="00000000">
            <w:r>
              <w:rPr>
                <w:sz w:val="15"/>
              </w:rPr>
              <w:t>Reduced.</w:t>
            </w:r>
          </w:p>
        </w:tc>
      </w:tr>
      <w:tr w:rsidR="00EF7656" w14:paraId="617E83DE" w14:textId="77777777">
        <w:trPr>
          <w:jc w:val="center"/>
        </w:trPr>
        <w:tc>
          <w:tcPr>
            <w:tcW w:w="1872" w:type="dxa"/>
          </w:tcPr>
          <w:p w14:paraId="18BCEE47" w14:textId="77777777" w:rsidR="00EF7656" w:rsidRDefault="00000000">
            <w:r>
              <w:rPr>
                <w:sz w:val="15"/>
              </w:rPr>
              <w:t>Stockfish missing/wrong path</w:t>
            </w:r>
          </w:p>
        </w:tc>
        <w:tc>
          <w:tcPr>
            <w:tcW w:w="1152" w:type="dxa"/>
          </w:tcPr>
          <w:p w14:paraId="230DE83F" w14:textId="77777777" w:rsidR="00EF7656" w:rsidRDefault="00000000">
            <w:r>
              <w:rPr>
                <w:sz w:val="15"/>
              </w:rPr>
              <w:t>Medium</w:t>
            </w:r>
          </w:p>
        </w:tc>
        <w:tc>
          <w:tcPr>
            <w:tcW w:w="3024" w:type="dxa"/>
          </w:tcPr>
          <w:p w14:paraId="6793732E" w14:textId="77777777" w:rsidR="00EF7656" w:rsidRDefault="00000000">
            <w:r>
              <w:rPr>
                <w:sz w:val="15"/>
              </w:rPr>
              <w:t>External engine may not exist on another computer.</w:t>
            </w:r>
          </w:p>
        </w:tc>
        <w:tc>
          <w:tcPr>
            <w:tcW w:w="3168" w:type="dxa"/>
          </w:tcPr>
          <w:p w14:paraId="1EB691B1" w14:textId="77777777" w:rsidR="00EF7656" w:rsidRDefault="00000000">
            <w:r>
              <w:rPr>
                <w:sz w:val="15"/>
              </w:rPr>
              <w:t>Bundle engine folders and provide fallback internal evaluation.</w:t>
            </w:r>
          </w:p>
        </w:tc>
        <w:tc>
          <w:tcPr>
            <w:tcW w:w="1152" w:type="dxa"/>
          </w:tcPr>
          <w:p w14:paraId="5CFFEEF1" w14:textId="77777777" w:rsidR="00EF7656" w:rsidRDefault="00000000">
            <w:r>
              <w:rPr>
                <w:sz w:val="15"/>
              </w:rPr>
              <w:t>Controlled.</w:t>
            </w:r>
          </w:p>
        </w:tc>
      </w:tr>
      <w:tr w:rsidR="00EF7656" w14:paraId="2B52255A" w14:textId="77777777">
        <w:trPr>
          <w:jc w:val="center"/>
        </w:trPr>
        <w:tc>
          <w:tcPr>
            <w:tcW w:w="1872" w:type="dxa"/>
          </w:tcPr>
          <w:p w14:paraId="4D95C034" w14:textId="77777777" w:rsidR="00EF7656" w:rsidRDefault="00000000">
            <w:r>
              <w:rPr>
                <w:sz w:val="15"/>
              </w:rPr>
              <w:t>Executable missing assets</w:t>
            </w:r>
          </w:p>
        </w:tc>
        <w:tc>
          <w:tcPr>
            <w:tcW w:w="1152" w:type="dxa"/>
          </w:tcPr>
          <w:p w14:paraId="04FB5B98" w14:textId="77777777" w:rsidR="00EF7656" w:rsidRDefault="00000000">
            <w:r>
              <w:rPr>
                <w:sz w:val="15"/>
              </w:rPr>
              <w:t>High</w:t>
            </w:r>
          </w:p>
        </w:tc>
        <w:tc>
          <w:tcPr>
            <w:tcW w:w="3024" w:type="dxa"/>
          </w:tcPr>
          <w:p w14:paraId="39F57B62" w14:textId="77777777" w:rsidR="00EF7656" w:rsidRDefault="00000000">
            <w:r>
              <w:rPr>
                <w:sz w:val="15"/>
              </w:rPr>
              <w:t>If only .exe is shared, pieces/sounds may be missing.</w:t>
            </w:r>
          </w:p>
        </w:tc>
        <w:tc>
          <w:tcPr>
            <w:tcW w:w="3168" w:type="dxa"/>
          </w:tcPr>
          <w:p w14:paraId="198B3C0A" w14:textId="77777777" w:rsidR="00EF7656" w:rsidRDefault="00000000">
            <w:r>
              <w:rPr>
                <w:sz w:val="15"/>
              </w:rPr>
              <w:t>Use onedir build and instruct users to keep folder together.</w:t>
            </w:r>
          </w:p>
        </w:tc>
        <w:tc>
          <w:tcPr>
            <w:tcW w:w="1152" w:type="dxa"/>
          </w:tcPr>
          <w:p w14:paraId="0D8B1285" w14:textId="77777777" w:rsidR="00EF7656" w:rsidRDefault="00000000">
            <w:r>
              <w:rPr>
                <w:sz w:val="15"/>
              </w:rPr>
              <w:t>Controlled.</w:t>
            </w:r>
          </w:p>
        </w:tc>
      </w:tr>
      <w:tr w:rsidR="00EF7656" w14:paraId="55ECB1C9" w14:textId="77777777">
        <w:trPr>
          <w:jc w:val="center"/>
        </w:trPr>
        <w:tc>
          <w:tcPr>
            <w:tcW w:w="1872" w:type="dxa"/>
          </w:tcPr>
          <w:p w14:paraId="096FA78B" w14:textId="77777777" w:rsidR="00EF7656" w:rsidRDefault="00000000">
            <w:r>
              <w:rPr>
                <w:sz w:val="15"/>
              </w:rPr>
              <w:t>UI overflow on different screens</w:t>
            </w:r>
          </w:p>
        </w:tc>
        <w:tc>
          <w:tcPr>
            <w:tcW w:w="1152" w:type="dxa"/>
          </w:tcPr>
          <w:p w14:paraId="1B7B3BAB" w14:textId="77777777" w:rsidR="00EF7656" w:rsidRDefault="00000000">
            <w:r>
              <w:rPr>
                <w:sz w:val="15"/>
              </w:rPr>
              <w:t>Medium</w:t>
            </w:r>
          </w:p>
        </w:tc>
        <w:tc>
          <w:tcPr>
            <w:tcW w:w="3024" w:type="dxa"/>
          </w:tcPr>
          <w:p w14:paraId="61ACBD20" w14:textId="77777777" w:rsidR="00EF7656" w:rsidRDefault="00000000">
            <w:r>
              <w:rPr>
                <w:sz w:val="15"/>
              </w:rPr>
              <w:t>Buttons or move log may spill out on small screens.</w:t>
            </w:r>
          </w:p>
        </w:tc>
        <w:tc>
          <w:tcPr>
            <w:tcW w:w="3168" w:type="dxa"/>
          </w:tcPr>
          <w:p w14:paraId="3AE062B2" w14:textId="77777777" w:rsidR="00EF7656" w:rsidRDefault="00000000">
            <w:r>
              <w:rPr>
                <w:sz w:val="15"/>
              </w:rPr>
              <w:t>Responsive layout, clipped text, scrollable move log.</w:t>
            </w:r>
          </w:p>
        </w:tc>
        <w:tc>
          <w:tcPr>
            <w:tcW w:w="1152" w:type="dxa"/>
          </w:tcPr>
          <w:p w14:paraId="4D3719FC" w14:textId="77777777" w:rsidR="00EF7656" w:rsidRDefault="00000000">
            <w:r>
              <w:rPr>
                <w:sz w:val="15"/>
              </w:rPr>
              <w:t>Reduced.</w:t>
            </w:r>
          </w:p>
        </w:tc>
      </w:tr>
      <w:tr w:rsidR="00EF7656" w14:paraId="1CF64140" w14:textId="77777777">
        <w:trPr>
          <w:jc w:val="center"/>
        </w:trPr>
        <w:tc>
          <w:tcPr>
            <w:tcW w:w="1872" w:type="dxa"/>
          </w:tcPr>
          <w:p w14:paraId="746D52AB" w14:textId="77777777" w:rsidR="00EF7656" w:rsidRDefault="00000000">
            <w:r>
              <w:rPr>
                <w:sz w:val="15"/>
              </w:rPr>
              <w:t>GitHub file too large</w:t>
            </w:r>
          </w:p>
        </w:tc>
        <w:tc>
          <w:tcPr>
            <w:tcW w:w="1152" w:type="dxa"/>
          </w:tcPr>
          <w:p w14:paraId="2109647B" w14:textId="77777777" w:rsidR="00EF7656" w:rsidRDefault="00000000">
            <w:r>
              <w:rPr>
                <w:sz w:val="15"/>
              </w:rPr>
              <w:t>Medium</w:t>
            </w:r>
          </w:p>
        </w:tc>
        <w:tc>
          <w:tcPr>
            <w:tcW w:w="3024" w:type="dxa"/>
          </w:tcPr>
          <w:p w14:paraId="00608DFE" w14:textId="77777777" w:rsidR="00EF7656" w:rsidRDefault="00000000">
            <w:r>
              <w:rPr>
                <w:sz w:val="15"/>
              </w:rPr>
              <w:t>Executable zip can exceed GitHub file limit.</w:t>
            </w:r>
          </w:p>
        </w:tc>
        <w:tc>
          <w:tcPr>
            <w:tcW w:w="3168" w:type="dxa"/>
          </w:tcPr>
          <w:p w14:paraId="1333EB72" w14:textId="77777777" w:rsidR="00EF7656" w:rsidRDefault="00000000">
            <w:r>
              <w:rPr>
                <w:sz w:val="15"/>
              </w:rPr>
              <w:t>Use GitHub Releases or Git LFS; keep repository source-focused.</w:t>
            </w:r>
          </w:p>
        </w:tc>
        <w:tc>
          <w:tcPr>
            <w:tcW w:w="1152" w:type="dxa"/>
          </w:tcPr>
          <w:p w14:paraId="49DC214C" w14:textId="77777777" w:rsidR="00EF7656" w:rsidRDefault="00000000">
            <w:r>
              <w:rPr>
                <w:sz w:val="15"/>
              </w:rPr>
              <w:t>Controlled.</w:t>
            </w:r>
          </w:p>
        </w:tc>
      </w:tr>
      <w:tr w:rsidR="00EF7656" w14:paraId="04D2BC18" w14:textId="77777777">
        <w:trPr>
          <w:jc w:val="center"/>
        </w:trPr>
        <w:tc>
          <w:tcPr>
            <w:tcW w:w="1872" w:type="dxa"/>
          </w:tcPr>
          <w:p w14:paraId="2E31FBBC" w14:textId="77777777" w:rsidR="00EF7656" w:rsidRDefault="00000000">
            <w:r>
              <w:rPr>
                <w:sz w:val="15"/>
              </w:rPr>
              <w:t>AI too weak/too fast</w:t>
            </w:r>
          </w:p>
        </w:tc>
        <w:tc>
          <w:tcPr>
            <w:tcW w:w="1152" w:type="dxa"/>
          </w:tcPr>
          <w:p w14:paraId="4E9319B6" w14:textId="77777777" w:rsidR="00EF7656" w:rsidRDefault="00000000">
            <w:r>
              <w:rPr>
                <w:sz w:val="15"/>
              </w:rPr>
              <w:t>Medium</w:t>
            </w:r>
          </w:p>
        </w:tc>
        <w:tc>
          <w:tcPr>
            <w:tcW w:w="3024" w:type="dxa"/>
          </w:tcPr>
          <w:p w14:paraId="7C4E40B7" w14:textId="77777777" w:rsidR="00EF7656" w:rsidRDefault="00000000">
            <w:r>
              <w:rPr>
                <w:sz w:val="15"/>
              </w:rPr>
              <w:t>High-rated bots may not feel realistic.</w:t>
            </w:r>
          </w:p>
        </w:tc>
        <w:tc>
          <w:tcPr>
            <w:tcW w:w="3168" w:type="dxa"/>
          </w:tcPr>
          <w:p w14:paraId="6115B85F" w14:textId="77777777" w:rsidR="00EF7656" w:rsidRDefault="00000000">
            <w:r>
              <w:rPr>
                <w:sz w:val="15"/>
              </w:rPr>
              <w:t>Use rating-specific behaviour, opening books, Stockfish for high ratings and minimum thinking delay.</w:t>
            </w:r>
          </w:p>
        </w:tc>
        <w:tc>
          <w:tcPr>
            <w:tcW w:w="1152" w:type="dxa"/>
          </w:tcPr>
          <w:p w14:paraId="194EF326" w14:textId="77777777" w:rsidR="00EF7656" w:rsidRDefault="00000000">
            <w:r>
              <w:rPr>
                <w:sz w:val="15"/>
              </w:rPr>
              <w:t>Ongoing refinement.</w:t>
            </w:r>
          </w:p>
        </w:tc>
      </w:tr>
    </w:tbl>
    <w:p w14:paraId="23869C8B" w14:textId="77777777" w:rsidR="00EF7656" w:rsidRDefault="00EF7656"/>
    <w:p w14:paraId="7E304055" w14:textId="77777777" w:rsidR="00EF7656" w:rsidRDefault="00000000">
      <w:pPr>
        <w:pStyle w:val="Heading1"/>
      </w:pPr>
      <w:r>
        <w:lastRenderedPageBreak/>
        <w:t>6. Tools and Technology Justification</w:t>
      </w:r>
    </w:p>
    <w:p w14:paraId="1C20F3CB" w14:textId="77777777" w:rsidR="00EF7656" w:rsidRDefault="00000000">
      <w:pPr>
        <w:pStyle w:val="Heading2"/>
      </w:pPr>
      <w:r>
        <w:t>6.1 Technology Stack</w:t>
      </w:r>
    </w:p>
    <w:tbl>
      <w:tblPr>
        <w:tblStyle w:val="TableGrid"/>
        <w:tblW w:w="0" w:type="auto"/>
        <w:jc w:val="center"/>
        <w:tblLook w:val="04A0" w:firstRow="1" w:lastRow="0" w:firstColumn="1" w:lastColumn="0" w:noHBand="0" w:noVBand="1"/>
      </w:tblPr>
      <w:tblGrid>
        <w:gridCol w:w="2016"/>
        <w:gridCol w:w="2880"/>
        <w:gridCol w:w="4896"/>
      </w:tblGrid>
      <w:tr w:rsidR="00EF7656" w14:paraId="4F9A5E4A" w14:textId="77777777">
        <w:trPr>
          <w:jc w:val="center"/>
        </w:trPr>
        <w:tc>
          <w:tcPr>
            <w:tcW w:w="2016" w:type="dxa"/>
            <w:shd w:val="clear" w:color="auto" w:fill="1F4E79"/>
          </w:tcPr>
          <w:p w14:paraId="3735706A" w14:textId="77777777" w:rsidR="00EF7656" w:rsidRDefault="00000000">
            <w:r>
              <w:rPr>
                <w:b/>
                <w:color w:val="FFFFFF"/>
                <w:sz w:val="17"/>
              </w:rPr>
              <w:t>Tool</w:t>
            </w:r>
          </w:p>
        </w:tc>
        <w:tc>
          <w:tcPr>
            <w:tcW w:w="2880" w:type="dxa"/>
            <w:shd w:val="clear" w:color="auto" w:fill="1F4E79"/>
          </w:tcPr>
          <w:p w14:paraId="182658CB" w14:textId="77777777" w:rsidR="00EF7656" w:rsidRDefault="00000000">
            <w:r>
              <w:rPr>
                <w:b/>
                <w:color w:val="FFFFFF"/>
                <w:sz w:val="17"/>
              </w:rPr>
              <w:t>Purpose</w:t>
            </w:r>
          </w:p>
        </w:tc>
        <w:tc>
          <w:tcPr>
            <w:tcW w:w="4896" w:type="dxa"/>
            <w:shd w:val="clear" w:color="auto" w:fill="1F4E79"/>
          </w:tcPr>
          <w:p w14:paraId="122925C3" w14:textId="77777777" w:rsidR="00EF7656" w:rsidRDefault="00000000">
            <w:r>
              <w:rPr>
                <w:b/>
                <w:color w:val="FFFFFF"/>
                <w:sz w:val="17"/>
              </w:rPr>
              <w:t>Justification</w:t>
            </w:r>
          </w:p>
        </w:tc>
      </w:tr>
      <w:tr w:rsidR="00EF7656" w14:paraId="79B6C45D" w14:textId="77777777">
        <w:trPr>
          <w:jc w:val="center"/>
        </w:trPr>
        <w:tc>
          <w:tcPr>
            <w:tcW w:w="2016" w:type="dxa"/>
          </w:tcPr>
          <w:p w14:paraId="70201C6A" w14:textId="77777777" w:rsidR="00EF7656" w:rsidRDefault="00000000">
            <w:r>
              <w:rPr>
                <w:sz w:val="17"/>
              </w:rPr>
              <w:t>Python</w:t>
            </w:r>
          </w:p>
        </w:tc>
        <w:tc>
          <w:tcPr>
            <w:tcW w:w="2880" w:type="dxa"/>
          </w:tcPr>
          <w:p w14:paraId="1AEEFF0D" w14:textId="77777777" w:rsidR="00EF7656" w:rsidRDefault="00000000">
            <w:r>
              <w:rPr>
                <w:sz w:val="17"/>
              </w:rPr>
              <w:t>Main programming language.</w:t>
            </w:r>
          </w:p>
        </w:tc>
        <w:tc>
          <w:tcPr>
            <w:tcW w:w="4896" w:type="dxa"/>
          </w:tcPr>
          <w:p w14:paraId="5DBB68F7" w14:textId="77777777" w:rsidR="00EF7656" w:rsidRDefault="00000000">
            <w:r>
              <w:rPr>
                <w:sz w:val="17"/>
              </w:rPr>
              <w:t>Readable syntax, strong learning value, good library support and suitable for algorithms.</w:t>
            </w:r>
          </w:p>
        </w:tc>
      </w:tr>
      <w:tr w:rsidR="00EF7656" w14:paraId="38D24750" w14:textId="77777777">
        <w:trPr>
          <w:jc w:val="center"/>
        </w:trPr>
        <w:tc>
          <w:tcPr>
            <w:tcW w:w="2016" w:type="dxa"/>
          </w:tcPr>
          <w:p w14:paraId="73980E8E" w14:textId="77777777" w:rsidR="00EF7656" w:rsidRDefault="00000000">
            <w:r>
              <w:rPr>
                <w:sz w:val="17"/>
              </w:rPr>
              <w:t>Pygame</w:t>
            </w:r>
          </w:p>
        </w:tc>
        <w:tc>
          <w:tcPr>
            <w:tcW w:w="2880" w:type="dxa"/>
          </w:tcPr>
          <w:p w14:paraId="2B7357A5" w14:textId="77777777" w:rsidR="00EF7656" w:rsidRDefault="00000000">
            <w:r>
              <w:rPr>
                <w:sz w:val="17"/>
              </w:rPr>
              <w:t>Desktop graphics and interaction.</w:t>
            </w:r>
          </w:p>
        </w:tc>
        <w:tc>
          <w:tcPr>
            <w:tcW w:w="4896" w:type="dxa"/>
          </w:tcPr>
          <w:p w14:paraId="02F62ABD" w14:textId="77777777" w:rsidR="00EF7656" w:rsidRDefault="00000000">
            <w:r>
              <w:rPr>
                <w:sz w:val="17"/>
              </w:rPr>
              <w:t>Allows custom board drawing, menus, images, sounds, clocks and mouse events.</w:t>
            </w:r>
          </w:p>
        </w:tc>
      </w:tr>
      <w:tr w:rsidR="00EF7656" w14:paraId="7271E397" w14:textId="77777777">
        <w:trPr>
          <w:jc w:val="center"/>
        </w:trPr>
        <w:tc>
          <w:tcPr>
            <w:tcW w:w="2016" w:type="dxa"/>
          </w:tcPr>
          <w:p w14:paraId="760699CF" w14:textId="77777777" w:rsidR="00EF7656" w:rsidRDefault="00000000">
            <w:r>
              <w:rPr>
                <w:sz w:val="17"/>
              </w:rPr>
              <w:t>Stockfish</w:t>
            </w:r>
          </w:p>
        </w:tc>
        <w:tc>
          <w:tcPr>
            <w:tcW w:w="2880" w:type="dxa"/>
          </w:tcPr>
          <w:p w14:paraId="7647918F" w14:textId="77777777" w:rsidR="00EF7656" w:rsidRDefault="00000000">
            <w:r>
              <w:rPr>
                <w:sz w:val="17"/>
              </w:rPr>
              <w:t>Optional UCI chess engine for analysis.</w:t>
            </w:r>
          </w:p>
        </w:tc>
        <w:tc>
          <w:tcPr>
            <w:tcW w:w="4896" w:type="dxa"/>
          </w:tcPr>
          <w:p w14:paraId="32A8026D" w14:textId="77777777" w:rsidR="00EF7656" w:rsidRDefault="00000000">
            <w:r>
              <w:rPr>
                <w:sz w:val="17"/>
              </w:rPr>
              <w:t>Provides stronger best-move review and high-rated bot support.</w:t>
            </w:r>
          </w:p>
        </w:tc>
      </w:tr>
      <w:tr w:rsidR="00EF7656" w14:paraId="453E545B" w14:textId="77777777">
        <w:trPr>
          <w:jc w:val="center"/>
        </w:trPr>
        <w:tc>
          <w:tcPr>
            <w:tcW w:w="2016" w:type="dxa"/>
          </w:tcPr>
          <w:p w14:paraId="16350973" w14:textId="77777777" w:rsidR="00EF7656" w:rsidRDefault="00000000">
            <w:r>
              <w:rPr>
                <w:sz w:val="17"/>
              </w:rPr>
              <w:t>Pytest</w:t>
            </w:r>
          </w:p>
        </w:tc>
        <w:tc>
          <w:tcPr>
            <w:tcW w:w="2880" w:type="dxa"/>
          </w:tcPr>
          <w:p w14:paraId="0BB84258" w14:textId="77777777" w:rsidR="00EF7656" w:rsidRDefault="00000000">
            <w:r>
              <w:rPr>
                <w:sz w:val="17"/>
              </w:rPr>
              <w:t>Automated testing.</w:t>
            </w:r>
          </w:p>
        </w:tc>
        <w:tc>
          <w:tcPr>
            <w:tcW w:w="4896" w:type="dxa"/>
          </w:tcPr>
          <w:p w14:paraId="36D5DAF9" w14:textId="77777777" w:rsidR="00EF7656" w:rsidRDefault="00000000">
            <w:r>
              <w:rPr>
                <w:sz w:val="17"/>
              </w:rPr>
              <w:t>Supports repeatable tests for chess rules, file handling and Stockfish fallback.</w:t>
            </w:r>
          </w:p>
        </w:tc>
      </w:tr>
      <w:tr w:rsidR="00EF7656" w14:paraId="504726B5" w14:textId="77777777">
        <w:trPr>
          <w:jc w:val="center"/>
        </w:trPr>
        <w:tc>
          <w:tcPr>
            <w:tcW w:w="2016" w:type="dxa"/>
          </w:tcPr>
          <w:p w14:paraId="0336EEFE" w14:textId="77777777" w:rsidR="00EF7656" w:rsidRDefault="00000000">
            <w:r>
              <w:rPr>
                <w:sz w:val="17"/>
              </w:rPr>
              <w:t>PyInstaller</w:t>
            </w:r>
          </w:p>
        </w:tc>
        <w:tc>
          <w:tcPr>
            <w:tcW w:w="2880" w:type="dxa"/>
          </w:tcPr>
          <w:p w14:paraId="6D7B4822" w14:textId="77777777" w:rsidR="00EF7656" w:rsidRDefault="00000000">
            <w:r>
              <w:rPr>
                <w:sz w:val="17"/>
              </w:rPr>
              <w:t>Executable packaging.</w:t>
            </w:r>
          </w:p>
        </w:tc>
        <w:tc>
          <w:tcPr>
            <w:tcW w:w="4896" w:type="dxa"/>
          </w:tcPr>
          <w:p w14:paraId="2D8B3398" w14:textId="77777777" w:rsidR="00EF7656" w:rsidRDefault="00000000">
            <w:r>
              <w:rPr>
                <w:sz w:val="17"/>
              </w:rPr>
              <w:t>Builds downloadable executable folders for users without Python.</w:t>
            </w:r>
          </w:p>
        </w:tc>
      </w:tr>
      <w:tr w:rsidR="00EF7656" w14:paraId="459AE74D" w14:textId="77777777">
        <w:trPr>
          <w:jc w:val="center"/>
        </w:trPr>
        <w:tc>
          <w:tcPr>
            <w:tcW w:w="2016" w:type="dxa"/>
          </w:tcPr>
          <w:p w14:paraId="54A4DB73" w14:textId="77777777" w:rsidR="00EF7656" w:rsidRDefault="00000000">
            <w:r>
              <w:rPr>
                <w:sz w:val="17"/>
              </w:rPr>
              <w:t>GitHub</w:t>
            </w:r>
          </w:p>
        </w:tc>
        <w:tc>
          <w:tcPr>
            <w:tcW w:w="2880" w:type="dxa"/>
          </w:tcPr>
          <w:p w14:paraId="5383A19E" w14:textId="77777777" w:rsidR="00EF7656" w:rsidRDefault="00000000">
            <w:r>
              <w:rPr>
                <w:sz w:val="17"/>
              </w:rPr>
              <w:t>Version control and evidence.</w:t>
            </w:r>
          </w:p>
        </w:tc>
        <w:tc>
          <w:tcPr>
            <w:tcW w:w="4896" w:type="dxa"/>
          </w:tcPr>
          <w:p w14:paraId="7BDC183D" w14:textId="77777777" w:rsidR="00EF7656" w:rsidRDefault="00000000">
            <w:r>
              <w:rPr>
                <w:sz w:val="17"/>
              </w:rPr>
              <w:t>Shows commit history, repository structure, README and releases.</w:t>
            </w:r>
          </w:p>
        </w:tc>
      </w:tr>
      <w:tr w:rsidR="00EF7656" w14:paraId="7F92C5C5" w14:textId="77777777">
        <w:trPr>
          <w:jc w:val="center"/>
        </w:trPr>
        <w:tc>
          <w:tcPr>
            <w:tcW w:w="2016" w:type="dxa"/>
          </w:tcPr>
          <w:p w14:paraId="62A85AA6" w14:textId="77777777" w:rsidR="00EF7656" w:rsidRDefault="00000000">
            <w:r>
              <w:rPr>
                <w:sz w:val="17"/>
              </w:rPr>
              <w:t>VS Code</w:t>
            </w:r>
          </w:p>
        </w:tc>
        <w:tc>
          <w:tcPr>
            <w:tcW w:w="2880" w:type="dxa"/>
          </w:tcPr>
          <w:p w14:paraId="6FAA7ECC" w14:textId="77777777" w:rsidR="00EF7656" w:rsidRDefault="00000000">
            <w:r>
              <w:rPr>
                <w:sz w:val="17"/>
              </w:rPr>
              <w:t>IDE used for development.</w:t>
            </w:r>
          </w:p>
        </w:tc>
        <w:tc>
          <w:tcPr>
            <w:tcW w:w="4896" w:type="dxa"/>
          </w:tcPr>
          <w:p w14:paraId="7ACF58E8" w14:textId="77777777" w:rsidR="00EF7656" w:rsidRDefault="00000000">
            <w:r>
              <w:rPr>
                <w:sz w:val="17"/>
              </w:rPr>
              <w:t>Supports terminal, extensions, Git integration and Python debugging.</w:t>
            </w:r>
          </w:p>
        </w:tc>
      </w:tr>
      <w:tr w:rsidR="00EF7656" w14:paraId="65F11FC7" w14:textId="77777777">
        <w:trPr>
          <w:jc w:val="center"/>
        </w:trPr>
        <w:tc>
          <w:tcPr>
            <w:tcW w:w="2016" w:type="dxa"/>
          </w:tcPr>
          <w:p w14:paraId="3CBA22C2" w14:textId="77777777" w:rsidR="00EF7656" w:rsidRDefault="00000000">
            <w:r>
              <w:rPr>
                <w:sz w:val="17"/>
              </w:rPr>
              <w:t>Word / PowerPoint</w:t>
            </w:r>
          </w:p>
        </w:tc>
        <w:tc>
          <w:tcPr>
            <w:tcW w:w="2880" w:type="dxa"/>
          </w:tcPr>
          <w:p w14:paraId="4BD4409F" w14:textId="77777777" w:rsidR="00EF7656" w:rsidRDefault="00000000">
            <w:r>
              <w:rPr>
                <w:sz w:val="17"/>
              </w:rPr>
              <w:t>Documentation and presentation.</w:t>
            </w:r>
          </w:p>
        </w:tc>
        <w:tc>
          <w:tcPr>
            <w:tcW w:w="4896" w:type="dxa"/>
          </w:tcPr>
          <w:p w14:paraId="28BFECEE" w14:textId="77777777" w:rsidR="00EF7656" w:rsidRDefault="00000000">
            <w:r>
              <w:rPr>
                <w:sz w:val="17"/>
              </w:rPr>
              <w:t>Required for professional documentation and client handover presentation.</w:t>
            </w:r>
          </w:p>
        </w:tc>
      </w:tr>
    </w:tbl>
    <w:p w14:paraId="6E5D13C5" w14:textId="77777777" w:rsidR="00EF7656" w:rsidRDefault="00EF7656"/>
    <w:p w14:paraId="03CC5DC9" w14:textId="77777777" w:rsidR="00EF7656" w:rsidRDefault="00000000">
      <w:pPr>
        <w:pStyle w:val="Heading2"/>
      </w:pPr>
      <w:r>
        <w:t>6.2 Python vs Java vs Node.js</w:t>
      </w:r>
    </w:p>
    <w:tbl>
      <w:tblPr>
        <w:tblStyle w:val="TableGrid"/>
        <w:tblW w:w="0" w:type="auto"/>
        <w:jc w:val="center"/>
        <w:tblLook w:val="04A0" w:firstRow="1" w:lastRow="0" w:firstColumn="1" w:lastColumn="0" w:noHBand="0" w:noVBand="1"/>
      </w:tblPr>
      <w:tblGrid>
        <w:gridCol w:w="1728"/>
        <w:gridCol w:w="3456"/>
        <w:gridCol w:w="3456"/>
        <w:gridCol w:w="1152"/>
      </w:tblGrid>
      <w:tr w:rsidR="00EF7656" w14:paraId="6B1FE576" w14:textId="77777777">
        <w:trPr>
          <w:jc w:val="center"/>
        </w:trPr>
        <w:tc>
          <w:tcPr>
            <w:tcW w:w="1728" w:type="dxa"/>
            <w:shd w:val="clear" w:color="auto" w:fill="1F4E79"/>
          </w:tcPr>
          <w:p w14:paraId="5236AD2D" w14:textId="77777777" w:rsidR="00EF7656" w:rsidRDefault="00000000">
            <w:r>
              <w:rPr>
                <w:b/>
                <w:color w:val="FFFFFF"/>
                <w:sz w:val="17"/>
              </w:rPr>
              <w:t>Language</w:t>
            </w:r>
          </w:p>
        </w:tc>
        <w:tc>
          <w:tcPr>
            <w:tcW w:w="3456" w:type="dxa"/>
            <w:shd w:val="clear" w:color="auto" w:fill="1F4E79"/>
          </w:tcPr>
          <w:p w14:paraId="169E8A4A" w14:textId="77777777" w:rsidR="00EF7656" w:rsidRDefault="00000000">
            <w:r>
              <w:rPr>
                <w:b/>
                <w:color w:val="FFFFFF"/>
                <w:sz w:val="17"/>
              </w:rPr>
              <w:t>Strengths</w:t>
            </w:r>
          </w:p>
        </w:tc>
        <w:tc>
          <w:tcPr>
            <w:tcW w:w="3456" w:type="dxa"/>
            <w:shd w:val="clear" w:color="auto" w:fill="1F4E79"/>
          </w:tcPr>
          <w:p w14:paraId="5B2C04C9" w14:textId="77777777" w:rsidR="00EF7656" w:rsidRDefault="00000000">
            <w:r>
              <w:rPr>
                <w:b/>
                <w:color w:val="FFFFFF"/>
                <w:sz w:val="17"/>
              </w:rPr>
              <w:t>Limitations</w:t>
            </w:r>
          </w:p>
        </w:tc>
        <w:tc>
          <w:tcPr>
            <w:tcW w:w="1152" w:type="dxa"/>
            <w:shd w:val="clear" w:color="auto" w:fill="1F4E79"/>
          </w:tcPr>
          <w:p w14:paraId="42C06CEF" w14:textId="77777777" w:rsidR="00EF7656" w:rsidRDefault="00000000">
            <w:r>
              <w:rPr>
                <w:b/>
                <w:color w:val="FFFFFF"/>
                <w:sz w:val="17"/>
              </w:rPr>
              <w:t>Decision</w:t>
            </w:r>
          </w:p>
        </w:tc>
      </w:tr>
      <w:tr w:rsidR="00EF7656" w14:paraId="6909CA4A" w14:textId="77777777">
        <w:trPr>
          <w:jc w:val="center"/>
        </w:trPr>
        <w:tc>
          <w:tcPr>
            <w:tcW w:w="1728" w:type="dxa"/>
          </w:tcPr>
          <w:p w14:paraId="41B2DB80" w14:textId="77777777" w:rsidR="00EF7656" w:rsidRDefault="00000000">
            <w:r>
              <w:rPr>
                <w:sz w:val="17"/>
              </w:rPr>
              <w:t>Python</w:t>
            </w:r>
          </w:p>
        </w:tc>
        <w:tc>
          <w:tcPr>
            <w:tcW w:w="3456" w:type="dxa"/>
          </w:tcPr>
          <w:p w14:paraId="059B8C41" w14:textId="77777777" w:rsidR="00EF7656" w:rsidRDefault="00000000">
            <w:r>
              <w:rPr>
                <w:sz w:val="17"/>
              </w:rPr>
              <w:t>Excellent readability; fast development; good for AI logic and testing; Pygame supports desktop GUI.</w:t>
            </w:r>
          </w:p>
        </w:tc>
        <w:tc>
          <w:tcPr>
            <w:tcW w:w="3456" w:type="dxa"/>
          </w:tcPr>
          <w:p w14:paraId="3B60496B" w14:textId="77777777" w:rsidR="00EF7656" w:rsidRDefault="00000000">
            <w:r>
              <w:rPr>
                <w:sz w:val="17"/>
              </w:rPr>
              <w:t>Pygame UI may require manual layout work; performance needs care for AI search.</w:t>
            </w:r>
          </w:p>
        </w:tc>
        <w:tc>
          <w:tcPr>
            <w:tcW w:w="1152" w:type="dxa"/>
          </w:tcPr>
          <w:p w14:paraId="77ED635C" w14:textId="77777777" w:rsidR="00EF7656" w:rsidRDefault="00000000">
            <w:r>
              <w:rPr>
                <w:sz w:val="17"/>
              </w:rPr>
              <w:t>Chosen.</w:t>
            </w:r>
          </w:p>
        </w:tc>
      </w:tr>
      <w:tr w:rsidR="00EF7656" w14:paraId="4D20800F" w14:textId="77777777">
        <w:trPr>
          <w:jc w:val="center"/>
        </w:trPr>
        <w:tc>
          <w:tcPr>
            <w:tcW w:w="1728" w:type="dxa"/>
          </w:tcPr>
          <w:p w14:paraId="37A25B1D" w14:textId="77777777" w:rsidR="00EF7656" w:rsidRDefault="00000000">
            <w:r>
              <w:rPr>
                <w:sz w:val="17"/>
              </w:rPr>
              <w:t>Java</w:t>
            </w:r>
          </w:p>
        </w:tc>
        <w:tc>
          <w:tcPr>
            <w:tcW w:w="3456" w:type="dxa"/>
          </w:tcPr>
          <w:p w14:paraId="6A8E4664" w14:textId="77777777" w:rsidR="00EF7656" w:rsidRDefault="00000000">
            <w:r>
              <w:rPr>
                <w:sz w:val="17"/>
              </w:rPr>
              <w:t>Strong object-oriented structure and desktop GUI options.</w:t>
            </w:r>
          </w:p>
        </w:tc>
        <w:tc>
          <w:tcPr>
            <w:tcW w:w="3456" w:type="dxa"/>
          </w:tcPr>
          <w:p w14:paraId="6F2F68E1" w14:textId="77777777" w:rsidR="00EF7656" w:rsidRDefault="00000000">
            <w:r>
              <w:rPr>
                <w:sz w:val="17"/>
              </w:rPr>
              <w:t>More boilerplate, slower to prototype and less suitable for quick iterative UI changes in this context.</w:t>
            </w:r>
          </w:p>
        </w:tc>
        <w:tc>
          <w:tcPr>
            <w:tcW w:w="1152" w:type="dxa"/>
          </w:tcPr>
          <w:p w14:paraId="08D777ED" w14:textId="77777777" w:rsidR="00EF7656" w:rsidRDefault="00000000">
            <w:r>
              <w:rPr>
                <w:sz w:val="17"/>
              </w:rPr>
              <w:t>Not chosen.</w:t>
            </w:r>
          </w:p>
        </w:tc>
      </w:tr>
      <w:tr w:rsidR="00EF7656" w14:paraId="21A17026" w14:textId="77777777">
        <w:trPr>
          <w:jc w:val="center"/>
        </w:trPr>
        <w:tc>
          <w:tcPr>
            <w:tcW w:w="1728" w:type="dxa"/>
          </w:tcPr>
          <w:p w14:paraId="72DDABCB" w14:textId="77777777" w:rsidR="00EF7656" w:rsidRDefault="00000000">
            <w:r>
              <w:rPr>
                <w:sz w:val="17"/>
              </w:rPr>
              <w:t>Node.js</w:t>
            </w:r>
          </w:p>
        </w:tc>
        <w:tc>
          <w:tcPr>
            <w:tcW w:w="3456" w:type="dxa"/>
          </w:tcPr>
          <w:p w14:paraId="3D147D9D" w14:textId="77777777" w:rsidR="00EF7656" w:rsidRDefault="00000000">
            <w:r>
              <w:rPr>
                <w:sz w:val="17"/>
              </w:rPr>
              <w:t>Good for web apps and real-time servers.</w:t>
            </w:r>
          </w:p>
        </w:tc>
        <w:tc>
          <w:tcPr>
            <w:tcW w:w="3456" w:type="dxa"/>
          </w:tcPr>
          <w:p w14:paraId="5623B50B" w14:textId="77777777" w:rsidR="00EF7656" w:rsidRDefault="00000000">
            <w:r>
              <w:rPr>
                <w:sz w:val="17"/>
              </w:rPr>
              <w:t>Less suitable for a local desktop chess engine unless using extra frameworks; not required for offline executable.</w:t>
            </w:r>
          </w:p>
        </w:tc>
        <w:tc>
          <w:tcPr>
            <w:tcW w:w="1152" w:type="dxa"/>
          </w:tcPr>
          <w:p w14:paraId="32E54C00" w14:textId="77777777" w:rsidR="00EF7656" w:rsidRDefault="00000000">
            <w:r>
              <w:rPr>
                <w:sz w:val="17"/>
              </w:rPr>
              <w:t>Not chosen.</w:t>
            </w:r>
          </w:p>
        </w:tc>
      </w:tr>
    </w:tbl>
    <w:p w14:paraId="4958149B" w14:textId="77777777" w:rsidR="00EF7656" w:rsidRDefault="00EF7656"/>
    <w:p w14:paraId="531B5DFE" w14:textId="77777777" w:rsidR="00EF7656" w:rsidRDefault="00000000">
      <w:pPr>
        <w:pStyle w:val="Heading2"/>
      </w:pPr>
      <w:r>
        <w:t>6.3 VS Code vs PyCharm</w:t>
      </w:r>
    </w:p>
    <w:tbl>
      <w:tblPr>
        <w:tblStyle w:val="TableGrid"/>
        <w:tblW w:w="0" w:type="auto"/>
        <w:jc w:val="center"/>
        <w:tblLook w:val="04A0" w:firstRow="1" w:lastRow="0" w:firstColumn="1" w:lastColumn="0" w:noHBand="0" w:noVBand="1"/>
      </w:tblPr>
      <w:tblGrid>
        <w:gridCol w:w="2016"/>
        <w:gridCol w:w="4320"/>
        <w:gridCol w:w="3456"/>
      </w:tblGrid>
      <w:tr w:rsidR="00EF7656" w14:paraId="26E02E81" w14:textId="77777777">
        <w:trPr>
          <w:jc w:val="center"/>
        </w:trPr>
        <w:tc>
          <w:tcPr>
            <w:tcW w:w="2016" w:type="dxa"/>
            <w:shd w:val="clear" w:color="auto" w:fill="1F4E79"/>
          </w:tcPr>
          <w:p w14:paraId="5BF1B163" w14:textId="77777777" w:rsidR="00EF7656" w:rsidRDefault="00000000">
            <w:r>
              <w:rPr>
                <w:b/>
                <w:color w:val="FFFFFF"/>
                <w:sz w:val="17"/>
              </w:rPr>
              <w:t>IDE</w:t>
            </w:r>
          </w:p>
        </w:tc>
        <w:tc>
          <w:tcPr>
            <w:tcW w:w="4320" w:type="dxa"/>
            <w:shd w:val="clear" w:color="auto" w:fill="1F4E79"/>
          </w:tcPr>
          <w:p w14:paraId="622F142E" w14:textId="77777777" w:rsidR="00EF7656" w:rsidRDefault="00000000">
            <w:r>
              <w:rPr>
                <w:b/>
                <w:color w:val="FFFFFF"/>
                <w:sz w:val="17"/>
              </w:rPr>
              <w:t>Strengths</w:t>
            </w:r>
          </w:p>
        </w:tc>
        <w:tc>
          <w:tcPr>
            <w:tcW w:w="3456" w:type="dxa"/>
            <w:shd w:val="clear" w:color="auto" w:fill="1F4E79"/>
          </w:tcPr>
          <w:p w14:paraId="43261429" w14:textId="77777777" w:rsidR="00EF7656" w:rsidRDefault="00000000">
            <w:r>
              <w:rPr>
                <w:b/>
                <w:color w:val="FFFFFF"/>
                <w:sz w:val="17"/>
              </w:rPr>
              <w:t>Project decision</w:t>
            </w:r>
          </w:p>
        </w:tc>
      </w:tr>
      <w:tr w:rsidR="00EF7656" w14:paraId="7021540D" w14:textId="77777777">
        <w:trPr>
          <w:jc w:val="center"/>
        </w:trPr>
        <w:tc>
          <w:tcPr>
            <w:tcW w:w="2016" w:type="dxa"/>
          </w:tcPr>
          <w:p w14:paraId="0164DAE4" w14:textId="77777777" w:rsidR="00EF7656" w:rsidRDefault="00000000">
            <w:r>
              <w:rPr>
                <w:sz w:val="17"/>
              </w:rPr>
              <w:t>VS Code</w:t>
            </w:r>
          </w:p>
        </w:tc>
        <w:tc>
          <w:tcPr>
            <w:tcW w:w="4320" w:type="dxa"/>
          </w:tcPr>
          <w:p w14:paraId="152E1002" w14:textId="77777777" w:rsidR="00EF7656" w:rsidRDefault="00000000">
            <w:r>
              <w:rPr>
                <w:sz w:val="17"/>
              </w:rPr>
              <w:t>Lightweight, Git-friendly, integrated terminal, flexible Python support and suitable for school project workflow.</w:t>
            </w:r>
          </w:p>
        </w:tc>
        <w:tc>
          <w:tcPr>
            <w:tcW w:w="3456" w:type="dxa"/>
          </w:tcPr>
          <w:p w14:paraId="2328D287" w14:textId="77777777" w:rsidR="00EF7656" w:rsidRDefault="00000000">
            <w:r>
              <w:rPr>
                <w:sz w:val="17"/>
              </w:rPr>
              <w:t>Chosen because it supports quick testing, PowerShell/Terminal use and GitHub commits.</w:t>
            </w:r>
          </w:p>
        </w:tc>
      </w:tr>
      <w:tr w:rsidR="00EF7656" w14:paraId="0F595756" w14:textId="77777777">
        <w:trPr>
          <w:jc w:val="center"/>
        </w:trPr>
        <w:tc>
          <w:tcPr>
            <w:tcW w:w="2016" w:type="dxa"/>
          </w:tcPr>
          <w:p w14:paraId="49A27876" w14:textId="77777777" w:rsidR="00EF7656" w:rsidRDefault="00000000">
            <w:r>
              <w:rPr>
                <w:sz w:val="17"/>
              </w:rPr>
              <w:t>PyCharm</w:t>
            </w:r>
          </w:p>
        </w:tc>
        <w:tc>
          <w:tcPr>
            <w:tcW w:w="4320" w:type="dxa"/>
          </w:tcPr>
          <w:p w14:paraId="78F42127" w14:textId="77777777" w:rsidR="00EF7656" w:rsidRDefault="00000000">
            <w:r>
              <w:rPr>
                <w:sz w:val="17"/>
              </w:rPr>
              <w:t>Strong Python IDE with professional debugging and project structure tools.</w:t>
            </w:r>
          </w:p>
        </w:tc>
        <w:tc>
          <w:tcPr>
            <w:tcW w:w="3456" w:type="dxa"/>
          </w:tcPr>
          <w:p w14:paraId="48A8D0A6" w14:textId="77777777" w:rsidR="00EF7656" w:rsidRDefault="00000000">
            <w:r>
              <w:rPr>
                <w:sz w:val="17"/>
              </w:rPr>
              <w:t>Useful alternative but heavier; not necessary for this project’s workflow.</w:t>
            </w:r>
          </w:p>
        </w:tc>
      </w:tr>
    </w:tbl>
    <w:p w14:paraId="71782859" w14:textId="77777777" w:rsidR="00EF7656" w:rsidRDefault="00EF7656"/>
    <w:p w14:paraId="29B0E1AF" w14:textId="77777777" w:rsidR="00EF7656" w:rsidRDefault="00000000">
      <w:pPr>
        <w:pStyle w:val="Heading1"/>
      </w:pPr>
      <w:r>
        <w:t>7. System Requirements</w:t>
      </w:r>
    </w:p>
    <w:p w14:paraId="01CEBA17" w14:textId="77777777" w:rsidR="00EF7656" w:rsidRDefault="00000000">
      <w:pPr>
        <w:pStyle w:val="Heading2"/>
      </w:pPr>
      <w:r>
        <w:t>7.1 Functional Requirements</w:t>
      </w:r>
    </w:p>
    <w:tbl>
      <w:tblPr>
        <w:tblStyle w:val="TableGrid"/>
        <w:tblW w:w="0" w:type="auto"/>
        <w:jc w:val="center"/>
        <w:tblLook w:val="04A0" w:firstRow="1" w:lastRow="0" w:firstColumn="1" w:lastColumn="0" w:noHBand="0" w:noVBand="1"/>
      </w:tblPr>
      <w:tblGrid>
        <w:gridCol w:w="864"/>
        <w:gridCol w:w="7488"/>
        <w:gridCol w:w="1440"/>
      </w:tblGrid>
      <w:tr w:rsidR="00EF7656" w14:paraId="4E7EDF93" w14:textId="77777777">
        <w:trPr>
          <w:jc w:val="center"/>
        </w:trPr>
        <w:tc>
          <w:tcPr>
            <w:tcW w:w="864" w:type="dxa"/>
            <w:shd w:val="clear" w:color="auto" w:fill="1F4E79"/>
          </w:tcPr>
          <w:p w14:paraId="72C5AAB7" w14:textId="77777777" w:rsidR="00EF7656" w:rsidRDefault="00000000">
            <w:r>
              <w:rPr>
                <w:b/>
                <w:color w:val="FFFFFF"/>
                <w:sz w:val="17"/>
              </w:rPr>
              <w:t>ID</w:t>
            </w:r>
          </w:p>
        </w:tc>
        <w:tc>
          <w:tcPr>
            <w:tcW w:w="7488" w:type="dxa"/>
            <w:shd w:val="clear" w:color="auto" w:fill="1F4E79"/>
          </w:tcPr>
          <w:p w14:paraId="24332EB0" w14:textId="77777777" w:rsidR="00EF7656" w:rsidRDefault="00000000">
            <w:r>
              <w:rPr>
                <w:b/>
                <w:color w:val="FFFFFF"/>
                <w:sz w:val="17"/>
              </w:rPr>
              <w:t>Functional requirement</w:t>
            </w:r>
          </w:p>
        </w:tc>
        <w:tc>
          <w:tcPr>
            <w:tcW w:w="1440" w:type="dxa"/>
            <w:shd w:val="clear" w:color="auto" w:fill="1F4E79"/>
          </w:tcPr>
          <w:p w14:paraId="5A92D83F" w14:textId="77777777" w:rsidR="00EF7656" w:rsidRDefault="00000000">
            <w:r>
              <w:rPr>
                <w:b/>
                <w:color w:val="FFFFFF"/>
                <w:sz w:val="17"/>
              </w:rPr>
              <w:t>Priority</w:t>
            </w:r>
          </w:p>
        </w:tc>
      </w:tr>
      <w:tr w:rsidR="00EF7656" w14:paraId="5253C35A" w14:textId="77777777">
        <w:trPr>
          <w:jc w:val="center"/>
        </w:trPr>
        <w:tc>
          <w:tcPr>
            <w:tcW w:w="864" w:type="dxa"/>
          </w:tcPr>
          <w:p w14:paraId="7453D973" w14:textId="77777777" w:rsidR="00EF7656" w:rsidRDefault="00000000">
            <w:r>
              <w:rPr>
                <w:sz w:val="17"/>
              </w:rPr>
              <w:t>FR1</w:t>
            </w:r>
          </w:p>
        </w:tc>
        <w:tc>
          <w:tcPr>
            <w:tcW w:w="7488" w:type="dxa"/>
          </w:tcPr>
          <w:p w14:paraId="4FCA02D1" w14:textId="77777777" w:rsidR="00EF7656" w:rsidRDefault="00000000">
            <w:r>
              <w:rPr>
                <w:sz w:val="17"/>
              </w:rPr>
              <w:t>The system shall display an interactive chess board.</w:t>
            </w:r>
          </w:p>
        </w:tc>
        <w:tc>
          <w:tcPr>
            <w:tcW w:w="1440" w:type="dxa"/>
          </w:tcPr>
          <w:p w14:paraId="13DAF773" w14:textId="77777777" w:rsidR="00EF7656" w:rsidRDefault="00000000">
            <w:r>
              <w:rPr>
                <w:sz w:val="17"/>
              </w:rPr>
              <w:t>Must</w:t>
            </w:r>
          </w:p>
        </w:tc>
      </w:tr>
      <w:tr w:rsidR="00EF7656" w14:paraId="2D3C4961" w14:textId="77777777">
        <w:trPr>
          <w:jc w:val="center"/>
        </w:trPr>
        <w:tc>
          <w:tcPr>
            <w:tcW w:w="864" w:type="dxa"/>
          </w:tcPr>
          <w:p w14:paraId="727A45F5" w14:textId="77777777" w:rsidR="00EF7656" w:rsidRDefault="00000000">
            <w:r>
              <w:rPr>
                <w:sz w:val="17"/>
              </w:rPr>
              <w:t>FR2</w:t>
            </w:r>
          </w:p>
        </w:tc>
        <w:tc>
          <w:tcPr>
            <w:tcW w:w="7488" w:type="dxa"/>
          </w:tcPr>
          <w:p w14:paraId="57DAC848" w14:textId="77777777" w:rsidR="00EF7656" w:rsidRDefault="00000000">
            <w:r>
              <w:rPr>
                <w:sz w:val="17"/>
              </w:rPr>
              <w:t>The system shall only allow legal chess moves.</w:t>
            </w:r>
          </w:p>
        </w:tc>
        <w:tc>
          <w:tcPr>
            <w:tcW w:w="1440" w:type="dxa"/>
          </w:tcPr>
          <w:p w14:paraId="7F424ACB" w14:textId="77777777" w:rsidR="00EF7656" w:rsidRDefault="00000000">
            <w:r>
              <w:rPr>
                <w:sz w:val="17"/>
              </w:rPr>
              <w:t>Must</w:t>
            </w:r>
          </w:p>
        </w:tc>
      </w:tr>
      <w:tr w:rsidR="00EF7656" w14:paraId="4417C5B9" w14:textId="77777777">
        <w:trPr>
          <w:jc w:val="center"/>
        </w:trPr>
        <w:tc>
          <w:tcPr>
            <w:tcW w:w="864" w:type="dxa"/>
          </w:tcPr>
          <w:p w14:paraId="7CD7DCFC" w14:textId="77777777" w:rsidR="00EF7656" w:rsidRDefault="00000000">
            <w:r>
              <w:rPr>
                <w:sz w:val="17"/>
              </w:rPr>
              <w:t>FR3</w:t>
            </w:r>
          </w:p>
        </w:tc>
        <w:tc>
          <w:tcPr>
            <w:tcW w:w="7488" w:type="dxa"/>
          </w:tcPr>
          <w:p w14:paraId="0045AC15" w14:textId="77777777" w:rsidR="00EF7656" w:rsidRDefault="00000000">
            <w:r>
              <w:rPr>
                <w:sz w:val="17"/>
              </w:rPr>
              <w:t>The system shall detect check, checkmate and stalemate.</w:t>
            </w:r>
          </w:p>
        </w:tc>
        <w:tc>
          <w:tcPr>
            <w:tcW w:w="1440" w:type="dxa"/>
          </w:tcPr>
          <w:p w14:paraId="0BE750EA" w14:textId="77777777" w:rsidR="00EF7656" w:rsidRDefault="00000000">
            <w:r>
              <w:rPr>
                <w:sz w:val="17"/>
              </w:rPr>
              <w:t>Must</w:t>
            </w:r>
          </w:p>
        </w:tc>
      </w:tr>
      <w:tr w:rsidR="00EF7656" w14:paraId="21792584" w14:textId="77777777">
        <w:trPr>
          <w:jc w:val="center"/>
        </w:trPr>
        <w:tc>
          <w:tcPr>
            <w:tcW w:w="864" w:type="dxa"/>
          </w:tcPr>
          <w:p w14:paraId="5F093292" w14:textId="77777777" w:rsidR="00EF7656" w:rsidRDefault="00000000">
            <w:r>
              <w:rPr>
                <w:sz w:val="17"/>
              </w:rPr>
              <w:t>FR4</w:t>
            </w:r>
          </w:p>
        </w:tc>
        <w:tc>
          <w:tcPr>
            <w:tcW w:w="7488" w:type="dxa"/>
          </w:tcPr>
          <w:p w14:paraId="7EE5FCED" w14:textId="77777777" w:rsidR="00EF7656" w:rsidRDefault="00000000">
            <w:r>
              <w:rPr>
                <w:sz w:val="17"/>
              </w:rPr>
              <w:t>The system shall support castling, en passant and promotion.</w:t>
            </w:r>
          </w:p>
        </w:tc>
        <w:tc>
          <w:tcPr>
            <w:tcW w:w="1440" w:type="dxa"/>
          </w:tcPr>
          <w:p w14:paraId="582513E5" w14:textId="77777777" w:rsidR="00EF7656" w:rsidRDefault="00000000">
            <w:r>
              <w:rPr>
                <w:sz w:val="17"/>
              </w:rPr>
              <w:t>Must</w:t>
            </w:r>
          </w:p>
        </w:tc>
      </w:tr>
      <w:tr w:rsidR="00EF7656" w14:paraId="6AC7FB2A" w14:textId="77777777">
        <w:trPr>
          <w:jc w:val="center"/>
        </w:trPr>
        <w:tc>
          <w:tcPr>
            <w:tcW w:w="864" w:type="dxa"/>
          </w:tcPr>
          <w:p w14:paraId="3FA0ECF4" w14:textId="77777777" w:rsidR="00EF7656" w:rsidRDefault="00000000">
            <w:r>
              <w:rPr>
                <w:sz w:val="17"/>
              </w:rPr>
              <w:t>FR5</w:t>
            </w:r>
          </w:p>
        </w:tc>
        <w:tc>
          <w:tcPr>
            <w:tcW w:w="7488" w:type="dxa"/>
          </w:tcPr>
          <w:p w14:paraId="1BAF28BB" w14:textId="77777777" w:rsidR="00EF7656" w:rsidRDefault="00000000">
            <w:r>
              <w:rPr>
                <w:sz w:val="17"/>
              </w:rPr>
              <w:t>The system shall allow Local Game and Vs AI modes.</w:t>
            </w:r>
          </w:p>
        </w:tc>
        <w:tc>
          <w:tcPr>
            <w:tcW w:w="1440" w:type="dxa"/>
          </w:tcPr>
          <w:p w14:paraId="29BA4A7A" w14:textId="77777777" w:rsidR="00EF7656" w:rsidRDefault="00000000">
            <w:r>
              <w:rPr>
                <w:sz w:val="17"/>
              </w:rPr>
              <w:t>Must</w:t>
            </w:r>
          </w:p>
        </w:tc>
      </w:tr>
      <w:tr w:rsidR="00EF7656" w14:paraId="7A1412AB" w14:textId="77777777">
        <w:trPr>
          <w:jc w:val="center"/>
        </w:trPr>
        <w:tc>
          <w:tcPr>
            <w:tcW w:w="864" w:type="dxa"/>
          </w:tcPr>
          <w:p w14:paraId="14FB7A17" w14:textId="77777777" w:rsidR="00EF7656" w:rsidRDefault="00000000">
            <w:r>
              <w:rPr>
                <w:sz w:val="17"/>
              </w:rPr>
              <w:t>FR6</w:t>
            </w:r>
          </w:p>
        </w:tc>
        <w:tc>
          <w:tcPr>
            <w:tcW w:w="7488" w:type="dxa"/>
          </w:tcPr>
          <w:p w14:paraId="0E877357" w14:textId="77777777" w:rsidR="00EF7656" w:rsidRDefault="00000000">
            <w:r>
              <w:rPr>
                <w:sz w:val="17"/>
              </w:rPr>
              <w:t>The system shall allow users to choose side and time control.</w:t>
            </w:r>
          </w:p>
        </w:tc>
        <w:tc>
          <w:tcPr>
            <w:tcW w:w="1440" w:type="dxa"/>
          </w:tcPr>
          <w:p w14:paraId="7D607FCF" w14:textId="77777777" w:rsidR="00EF7656" w:rsidRDefault="00000000">
            <w:r>
              <w:rPr>
                <w:sz w:val="17"/>
              </w:rPr>
              <w:t>Must</w:t>
            </w:r>
          </w:p>
        </w:tc>
      </w:tr>
      <w:tr w:rsidR="00EF7656" w14:paraId="3ECC5CBE" w14:textId="77777777">
        <w:trPr>
          <w:jc w:val="center"/>
        </w:trPr>
        <w:tc>
          <w:tcPr>
            <w:tcW w:w="864" w:type="dxa"/>
          </w:tcPr>
          <w:p w14:paraId="6F1D2EAB" w14:textId="77777777" w:rsidR="00EF7656" w:rsidRDefault="00000000">
            <w:r>
              <w:rPr>
                <w:sz w:val="17"/>
              </w:rPr>
              <w:t>FR7</w:t>
            </w:r>
          </w:p>
        </w:tc>
        <w:tc>
          <w:tcPr>
            <w:tcW w:w="7488" w:type="dxa"/>
          </w:tcPr>
          <w:p w14:paraId="4D943C66" w14:textId="77777777" w:rsidR="00EF7656" w:rsidRDefault="00000000">
            <w:r>
              <w:rPr>
                <w:sz w:val="17"/>
              </w:rPr>
              <w:t>The system shall provide rating-style bots.</w:t>
            </w:r>
          </w:p>
        </w:tc>
        <w:tc>
          <w:tcPr>
            <w:tcW w:w="1440" w:type="dxa"/>
          </w:tcPr>
          <w:p w14:paraId="4ADDECA5" w14:textId="77777777" w:rsidR="00EF7656" w:rsidRDefault="00000000">
            <w:r>
              <w:rPr>
                <w:sz w:val="17"/>
              </w:rPr>
              <w:t>Must</w:t>
            </w:r>
          </w:p>
        </w:tc>
      </w:tr>
      <w:tr w:rsidR="00EF7656" w14:paraId="30EC73E4" w14:textId="77777777">
        <w:trPr>
          <w:jc w:val="center"/>
        </w:trPr>
        <w:tc>
          <w:tcPr>
            <w:tcW w:w="864" w:type="dxa"/>
          </w:tcPr>
          <w:p w14:paraId="410EC6F4" w14:textId="77777777" w:rsidR="00EF7656" w:rsidRDefault="00000000">
            <w:r>
              <w:rPr>
                <w:sz w:val="17"/>
              </w:rPr>
              <w:t>FR8</w:t>
            </w:r>
          </w:p>
        </w:tc>
        <w:tc>
          <w:tcPr>
            <w:tcW w:w="7488" w:type="dxa"/>
          </w:tcPr>
          <w:p w14:paraId="6EF367FD" w14:textId="77777777" w:rsidR="00EF7656" w:rsidRDefault="00000000">
            <w:r>
              <w:rPr>
                <w:sz w:val="17"/>
              </w:rPr>
              <w:t>The system shall show clocks and end games on timeout.</w:t>
            </w:r>
          </w:p>
        </w:tc>
        <w:tc>
          <w:tcPr>
            <w:tcW w:w="1440" w:type="dxa"/>
          </w:tcPr>
          <w:p w14:paraId="0AE93D97" w14:textId="77777777" w:rsidR="00EF7656" w:rsidRDefault="00000000">
            <w:r>
              <w:rPr>
                <w:sz w:val="17"/>
              </w:rPr>
              <w:t>Must</w:t>
            </w:r>
          </w:p>
        </w:tc>
      </w:tr>
      <w:tr w:rsidR="00EF7656" w14:paraId="41CCB378" w14:textId="77777777">
        <w:trPr>
          <w:jc w:val="center"/>
        </w:trPr>
        <w:tc>
          <w:tcPr>
            <w:tcW w:w="864" w:type="dxa"/>
          </w:tcPr>
          <w:p w14:paraId="7A26C7D8" w14:textId="77777777" w:rsidR="00EF7656" w:rsidRDefault="00000000">
            <w:r>
              <w:rPr>
                <w:sz w:val="17"/>
              </w:rPr>
              <w:t>FR9</w:t>
            </w:r>
          </w:p>
        </w:tc>
        <w:tc>
          <w:tcPr>
            <w:tcW w:w="7488" w:type="dxa"/>
          </w:tcPr>
          <w:p w14:paraId="3CCD9764" w14:textId="77777777" w:rsidR="00EF7656" w:rsidRDefault="00000000">
            <w:r>
              <w:rPr>
                <w:sz w:val="17"/>
              </w:rPr>
              <w:t>The system shall allow premoves against AI.</w:t>
            </w:r>
          </w:p>
        </w:tc>
        <w:tc>
          <w:tcPr>
            <w:tcW w:w="1440" w:type="dxa"/>
          </w:tcPr>
          <w:p w14:paraId="36359CCA" w14:textId="77777777" w:rsidR="00EF7656" w:rsidRDefault="00000000">
            <w:r>
              <w:rPr>
                <w:sz w:val="17"/>
              </w:rPr>
              <w:t>Should</w:t>
            </w:r>
          </w:p>
        </w:tc>
      </w:tr>
      <w:tr w:rsidR="00EF7656" w14:paraId="64BF7742" w14:textId="77777777">
        <w:trPr>
          <w:jc w:val="center"/>
        </w:trPr>
        <w:tc>
          <w:tcPr>
            <w:tcW w:w="864" w:type="dxa"/>
          </w:tcPr>
          <w:p w14:paraId="650DE460" w14:textId="77777777" w:rsidR="00EF7656" w:rsidRDefault="00000000">
            <w:r>
              <w:rPr>
                <w:sz w:val="17"/>
              </w:rPr>
              <w:t>FR10</w:t>
            </w:r>
          </w:p>
        </w:tc>
        <w:tc>
          <w:tcPr>
            <w:tcW w:w="7488" w:type="dxa"/>
          </w:tcPr>
          <w:p w14:paraId="60FF1249" w14:textId="77777777" w:rsidR="00EF7656" w:rsidRDefault="00000000">
            <w:r>
              <w:rPr>
                <w:sz w:val="17"/>
              </w:rPr>
              <w:t>The system shall allow graphical annotations with arrows/highlights.</w:t>
            </w:r>
          </w:p>
        </w:tc>
        <w:tc>
          <w:tcPr>
            <w:tcW w:w="1440" w:type="dxa"/>
          </w:tcPr>
          <w:p w14:paraId="346D6B70" w14:textId="77777777" w:rsidR="00EF7656" w:rsidRDefault="00000000">
            <w:r>
              <w:rPr>
                <w:sz w:val="17"/>
              </w:rPr>
              <w:t>Should</w:t>
            </w:r>
          </w:p>
        </w:tc>
      </w:tr>
      <w:tr w:rsidR="00EF7656" w14:paraId="7E171D5B" w14:textId="77777777">
        <w:trPr>
          <w:jc w:val="center"/>
        </w:trPr>
        <w:tc>
          <w:tcPr>
            <w:tcW w:w="864" w:type="dxa"/>
          </w:tcPr>
          <w:p w14:paraId="204F1B6F" w14:textId="77777777" w:rsidR="00EF7656" w:rsidRDefault="00000000">
            <w:r>
              <w:rPr>
                <w:sz w:val="17"/>
              </w:rPr>
              <w:lastRenderedPageBreak/>
              <w:t>FR11</w:t>
            </w:r>
          </w:p>
        </w:tc>
        <w:tc>
          <w:tcPr>
            <w:tcW w:w="7488" w:type="dxa"/>
          </w:tcPr>
          <w:p w14:paraId="15DC3FDA" w14:textId="77777777" w:rsidR="00EF7656" w:rsidRDefault="00000000">
            <w:r>
              <w:rPr>
                <w:sz w:val="17"/>
              </w:rPr>
              <w:t>The system shall provide puzzle training.</w:t>
            </w:r>
          </w:p>
        </w:tc>
        <w:tc>
          <w:tcPr>
            <w:tcW w:w="1440" w:type="dxa"/>
          </w:tcPr>
          <w:p w14:paraId="3D8A4F75" w14:textId="77777777" w:rsidR="00EF7656" w:rsidRDefault="00000000">
            <w:r>
              <w:rPr>
                <w:sz w:val="17"/>
              </w:rPr>
              <w:t>Must</w:t>
            </w:r>
          </w:p>
        </w:tc>
      </w:tr>
      <w:tr w:rsidR="00EF7656" w14:paraId="254391EB" w14:textId="77777777">
        <w:trPr>
          <w:jc w:val="center"/>
        </w:trPr>
        <w:tc>
          <w:tcPr>
            <w:tcW w:w="864" w:type="dxa"/>
          </w:tcPr>
          <w:p w14:paraId="57CE34CD" w14:textId="77777777" w:rsidR="00EF7656" w:rsidRDefault="00000000">
            <w:r>
              <w:rPr>
                <w:sz w:val="17"/>
              </w:rPr>
              <w:t>FR12</w:t>
            </w:r>
          </w:p>
        </w:tc>
        <w:tc>
          <w:tcPr>
            <w:tcW w:w="7488" w:type="dxa"/>
          </w:tcPr>
          <w:p w14:paraId="1CCC8959" w14:textId="77777777" w:rsidR="00EF7656" w:rsidRDefault="00000000">
            <w:r>
              <w:rPr>
                <w:sz w:val="17"/>
              </w:rPr>
              <w:t>The system shall automatically play opponent replies in puzzles.</w:t>
            </w:r>
          </w:p>
        </w:tc>
        <w:tc>
          <w:tcPr>
            <w:tcW w:w="1440" w:type="dxa"/>
          </w:tcPr>
          <w:p w14:paraId="6DBDCBE2" w14:textId="77777777" w:rsidR="00EF7656" w:rsidRDefault="00000000">
            <w:r>
              <w:rPr>
                <w:sz w:val="17"/>
              </w:rPr>
              <w:t>Should</w:t>
            </w:r>
          </w:p>
        </w:tc>
      </w:tr>
      <w:tr w:rsidR="00EF7656" w14:paraId="755E8D91" w14:textId="77777777">
        <w:trPr>
          <w:jc w:val="center"/>
        </w:trPr>
        <w:tc>
          <w:tcPr>
            <w:tcW w:w="864" w:type="dxa"/>
          </w:tcPr>
          <w:p w14:paraId="2C419EBE" w14:textId="77777777" w:rsidR="00EF7656" w:rsidRDefault="00000000">
            <w:r>
              <w:rPr>
                <w:sz w:val="17"/>
              </w:rPr>
              <w:t>FR13</w:t>
            </w:r>
          </w:p>
        </w:tc>
        <w:tc>
          <w:tcPr>
            <w:tcW w:w="7488" w:type="dxa"/>
          </w:tcPr>
          <w:p w14:paraId="6C73A59A" w14:textId="77777777" w:rsidR="00EF7656" w:rsidRDefault="00000000">
            <w:r>
              <w:rPr>
                <w:sz w:val="17"/>
              </w:rPr>
              <w:t>The system shall provide hints only on the player’s turn.</w:t>
            </w:r>
          </w:p>
        </w:tc>
        <w:tc>
          <w:tcPr>
            <w:tcW w:w="1440" w:type="dxa"/>
          </w:tcPr>
          <w:p w14:paraId="2BA50932" w14:textId="77777777" w:rsidR="00EF7656" w:rsidRDefault="00000000">
            <w:r>
              <w:rPr>
                <w:sz w:val="17"/>
              </w:rPr>
              <w:t>Should</w:t>
            </w:r>
          </w:p>
        </w:tc>
      </w:tr>
      <w:tr w:rsidR="00EF7656" w14:paraId="66F09580" w14:textId="77777777">
        <w:trPr>
          <w:jc w:val="center"/>
        </w:trPr>
        <w:tc>
          <w:tcPr>
            <w:tcW w:w="864" w:type="dxa"/>
          </w:tcPr>
          <w:p w14:paraId="4769DBAD" w14:textId="77777777" w:rsidR="00EF7656" w:rsidRDefault="00000000">
            <w:r>
              <w:rPr>
                <w:sz w:val="17"/>
              </w:rPr>
              <w:t>FR14</w:t>
            </w:r>
          </w:p>
        </w:tc>
        <w:tc>
          <w:tcPr>
            <w:tcW w:w="7488" w:type="dxa"/>
          </w:tcPr>
          <w:p w14:paraId="431D5A2F" w14:textId="77777777" w:rsidR="00EF7656" w:rsidRDefault="00000000">
            <w:r>
              <w:rPr>
                <w:sz w:val="17"/>
              </w:rPr>
              <w:t>The system shall provide a post-game review.</w:t>
            </w:r>
          </w:p>
        </w:tc>
        <w:tc>
          <w:tcPr>
            <w:tcW w:w="1440" w:type="dxa"/>
          </w:tcPr>
          <w:p w14:paraId="58198AD9" w14:textId="77777777" w:rsidR="00EF7656" w:rsidRDefault="00000000">
            <w:r>
              <w:rPr>
                <w:sz w:val="17"/>
              </w:rPr>
              <w:t>Must</w:t>
            </w:r>
          </w:p>
        </w:tc>
      </w:tr>
      <w:tr w:rsidR="00EF7656" w14:paraId="2C9C6FB4" w14:textId="77777777">
        <w:trPr>
          <w:jc w:val="center"/>
        </w:trPr>
        <w:tc>
          <w:tcPr>
            <w:tcW w:w="864" w:type="dxa"/>
          </w:tcPr>
          <w:p w14:paraId="36A43434" w14:textId="77777777" w:rsidR="00EF7656" w:rsidRDefault="00000000">
            <w:r>
              <w:rPr>
                <w:sz w:val="17"/>
              </w:rPr>
              <w:t>FR15</w:t>
            </w:r>
          </w:p>
        </w:tc>
        <w:tc>
          <w:tcPr>
            <w:tcW w:w="7488" w:type="dxa"/>
          </w:tcPr>
          <w:p w14:paraId="54738D86" w14:textId="77777777" w:rsidR="00EF7656" w:rsidRDefault="00000000">
            <w:r>
              <w:rPr>
                <w:sz w:val="17"/>
              </w:rPr>
              <w:t>The system shall use Stockfish when available.</w:t>
            </w:r>
          </w:p>
        </w:tc>
        <w:tc>
          <w:tcPr>
            <w:tcW w:w="1440" w:type="dxa"/>
          </w:tcPr>
          <w:p w14:paraId="70093753" w14:textId="77777777" w:rsidR="00EF7656" w:rsidRDefault="00000000">
            <w:r>
              <w:rPr>
                <w:sz w:val="17"/>
              </w:rPr>
              <w:t>Should</w:t>
            </w:r>
          </w:p>
        </w:tc>
      </w:tr>
      <w:tr w:rsidR="00EF7656" w14:paraId="1FD6AC99" w14:textId="77777777">
        <w:trPr>
          <w:jc w:val="center"/>
        </w:trPr>
        <w:tc>
          <w:tcPr>
            <w:tcW w:w="864" w:type="dxa"/>
          </w:tcPr>
          <w:p w14:paraId="08760C4F" w14:textId="77777777" w:rsidR="00EF7656" w:rsidRDefault="00000000">
            <w:r>
              <w:rPr>
                <w:sz w:val="17"/>
              </w:rPr>
              <w:t>FR16</w:t>
            </w:r>
          </w:p>
        </w:tc>
        <w:tc>
          <w:tcPr>
            <w:tcW w:w="7488" w:type="dxa"/>
          </w:tcPr>
          <w:p w14:paraId="33C2E3DA" w14:textId="77777777" w:rsidR="00EF7656" w:rsidRDefault="00000000">
            <w:r>
              <w:rPr>
                <w:sz w:val="17"/>
              </w:rPr>
              <w:t>The system shall import PGN/FEN scenarios.</w:t>
            </w:r>
          </w:p>
        </w:tc>
        <w:tc>
          <w:tcPr>
            <w:tcW w:w="1440" w:type="dxa"/>
          </w:tcPr>
          <w:p w14:paraId="56AC0207" w14:textId="77777777" w:rsidR="00EF7656" w:rsidRDefault="00000000">
            <w:r>
              <w:rPr>
                <w:sz w:val="17"/>
              </w:rPr>
              <w:t>Should</w:t>
            </w:r>
          </w:p>
        </w:tc>
      </w:tr>
      <w:tr w:rsidR="00EF7656" w14:paraId="1EBDCDDB" w14:textId="77777777">
        <w:trPr>
          <w:jc w:val="center"/>
        </w:trPr>
        <w:tc>
          <w:tcPr>
            <w:tcW w:w="864" w:type="dxa"/>
          </w:tcPr>
          <w:p w14:paraId="09A82C32" w14:textId="77777777" w:rsidR="00EF7656" w:rsidRDefault="00000000">
            <w:r>
              <w:rPr>
                <w:sz w:val="17"/>
              </w:rPr>
              <w:t>FR17</w:t>
            </w:r>
          </w:p>
        </w:tc>
        <w:tc>
          <w:tcPr>
            <w:tcW w:w="7488" w:type="dxa"/>
          </w:tcPr>
          <w:p w14:paraId="13B44000" w14:textId="77777777" w:rsidR="00EF7656" w:rsidRDefault="00000000">
            <w:r>
              <w:rPr>
                <w:sz w:val="17"/>
              </w:rPr>
              <w:t>The system shall export PGN-style move logs.</w:t>
            </w:r>
          </w:p>
        </w:tc>
        <w:tc>
          <w:tcPr>
            <w:tcW w:w="1440" w:type="dxa"/>
          </w:tcPr>
          <w:p w14:paraId="0507FE92" w14:textId="77777777" w:rsidR="00EF7656" w:rsidRDefault="00000000">
            <w:r>
              <w:rPr>
                <w:sz w:val="17"/>
              </w:rPr>
              <w:t>Should</w:t>
            </w:r>
          </w:p>
        </w:tc>
      </w:tr>
      <w:tr w:rsidR="00EF7656" w14:paraId="2E90A32E" w14:textId="77777777">
        <w:trPr>
          <w:jc w:val="center"/>
        </w:trPr>
        <w:tc>
          <w:tcPr>
            <w:tcW w:w="864" w:type="dxa"/>
          </w:tcPr>
          <w:p w14:paraId="728F017A" w14:textId="77777777" w:rsidR="00EF7656" w:rsidRDefault="00000000">
            <w:r>
              <w:rPr>
                <w:sz w:val="17"/>
              </w:rPr>
              <w:t>FR18</w:t>
            </w:r>
          </w:p>
        </w:tc>
        <w:tc>
          <w:tcPr>
            <w:tcW w:w="7488" w:type="dxa"/>
          </w:tcPr>
          <w:p w14:paraId="7338AAFD" w14:textId="77777777" w:rsidR="00EF7656" w:rsidRDefault="00000000">
            <w:r>
              <w:rPr>
                <w:sz w:val="17"/>
              </w:rPr>
              <w:t>The system shall allow theme and resolution changes.</w:t>
            </w:r>
          </w:p>
        </w:tc>
        <w:tc>
          <w:tcPr>
            <w:tcW w:w="1440" w:type="dxa"/>
          </w:tcPr>
          <w:p w14:paraId="6004ADE9" w14:textId="77777777" w:rsidR="00EF7656" w:rsidRDefault="00000000">
            <w:r>
              <w:rPr>
                <w:sz w:val="17"/>
              </w:rPr>
              <w:t>Could</w:t>
            </w:r>
          </w:p>
        </w:tc>
      </w:tr>
      <w:tr w:rsidR="00EF7656" w14:paraId="590494D8" w14:textId="77777777">
        <w:trPr>
          <w:jc w:val="center"/>
        </w:trPr>
        <w:tc>
          <w:tcPr>
            <w:tcW w:w="864" w:type="dxa"/>
          </w:tcPr>
          <w:p w14:paraId="7DD0E5E3" w14:textId="77777777" w:rsidR="00EF7656" w:rsidRDefault="00000000">
            <w:r>
              <w:rPr>
                <w:sz w:val="17"/>
              </w:rPr>
              <w:t>FR19</w:t>
            </w:r>
          </w:p>
        </w:tc>
        <w:tc>
          <w:tcPr>
            <w:tcW w:w="7488" w:type="dxa"/>
          </w:tcPr>
          <w:p w14:paraId="52102EEC" w14:textId="77777777" w:rsidR="00EF7656" w:rsidRDefault="00000000">
            <w:r>
              <w:rPr>
                <w:sz w:val="17"/>
              </w:rPr>
              <w:t>The system shall package into an executable.</w:t>
            </w:r>
          </w:p>
        </w:tc>
        <w:tc>
          <w:tcPr>
            <w:tcW w:w="1440" w:type="dxa"/>
          </w:tcPr>
          <w:p w14:paraId="51E4FE82" w14:textId="77777777" w:rsidR="00EF7656" w:rsidRDefault="00000000">
            <w:r>
              <w:rPr>
                <w:sz w:val="17"/>
              </w:rPr>
              <w:t>Must</w:t>
            </w:r>
          </w:p>
        </w:tc>
      </w:tr>
      <w:tr w:rsidR="00EF7656" w14:paraId="03F4EAF4" w14:textId="77777777">
        <w:trPr>
          <w:jc w:val="center"/>
        </w:trPr>
        <w:tc>
          <w:tcPr>
            <w:tcW w:w="864" w:type="dxa"/>
          </w:tcPr>
          <w:p w14:paraId="1FCF1795" w14:textId="77777777" w:rsidR="00EF7656" w:rsidRDefault="00000000">
            <w:r>
              <w:rPr>
                <w:sz w:val="17"/>
              </w:rPr>
              <w:t>FR20</w:t>
            </w:r>
          </w:p>
        </w:tc>
        <w:tc>
          <w:tcPr>
            <w:tcW w:w="7488" w:type="dxa"/>
          </w:tcPr>
          <w:p w14:paraId="66C8854B" w14:textId="77777777" w:rsidR="00EF7656" w:rsidRDefault="00000000">
            <w:r>
              <w:rPr>
                <w:sz w:val="17"/>
              </w:rPr>
              <w:t>The system shall include documentation and tests.</w:t>
            </w:r>
          </w:p>
        </w:tc>
        <w:tc>
          <w:tcPr>
            <w:tcW w:w="1440" w:type="dxa"/>
          </w:tcPr>
          <w:p w14:paraId="35AE8A1A" w14:textId="77777777" w:rsidR="00EF7656" w:rsidRDefault="00000000">
            <w:r>
              <w:rPr>
                <w:sz w:val="17"/>
              </w:rPr>
              <w:t>Must</w:t>
            </w:r>
          </w:p>
        </w:tc>
      </w:tr>
    </w:tbl>
    <w:p w14:paraId="65E64E82" w14:textId="77777777" w:rsidR="00EF7656" w:rsidRDefault="00EF7656"/>
    <w:p w14:paraId="4F5EB016" w14:textId="77777777" w:rsidR="00EF7656" w:rsidRDefault="00000000">
      <w:pPr>
        <w:pStyle w:val="Heading2"/>
      </w:pPr>
      <w:r>
        <w:t>7.2 Non-Functional Requirements</w:t>
      </w:r>
    </w:p>
    <w:tbl>
      <w:tblPr>
        <w:tblStyle w:val="TableGrid"/>
        <w:tblW w:w="0" w:type="auto"/>
        <w:jc w:val="center"/>
        <w:tblLook w:val="04A0" w:firstRow="1" w:lastRow="0" w:firstColumn="1" w:lastColumn="0" w:noHBand="0" w:noVBand="1"/>
      </w:tblPr>
      <w:tblGrid>
        <w:gridCol w:w="2304"/>
        <w:gridCol w:w="7488"/>
      </w:tblGrid>
      <w:tr w:rsidR="00EF7656" w14:paraId="00A7D886" w14:textId="77777777">
        <w:trPr>
          <w:jc w:val="center"/>
        </w:trPr>
        <w:tc>
          <w:tcPr>
            <w:tcW w:w="2304" w:type="dxa"/>
            <w:shd w:val="clear" w:color="auto" w:fill="1F4E79"/>
          </w:tcPr>
          <w:p w14:paraId="7E96142E" w14:textId="77777777" w:rsidR="00EF7656" w:rsidRDefault="00000000">
            <w:r>
              <w:rPr>
                <w:b/>
                <w:color w:val="FFFFFF"/>
                <w:sz w:val="17"/>
              </w:rPr>
              <w:t>Quality area</w:t>
            </w:r>
          </w:p>
        </w:tc>
        <w:tc>
          <w:tcPr>
            <w:tcW w:w="7488" w:type="dxa"/>
            <w:shd w:val="clear" w:color="auto" w:fill="1F4E79"/>
          </w:tcPr>
          <w:p w14:paraId="5E9120E5" w14:textId="77777777" w:rsidR="00EF7656" w:rsidRDefault="00000000">
            <w:r>
              <w:rPr>
                <w:b/>
                <w:color w:val="FFFFFF"/>
                <w:sz w:val="17"/>
              </w:rPr>
              <w:t>Requirement</w:t>
            </w:r>
          </w:p>
        </w:tc>
      </w:tr>
      <w:tr w:rsidR="00EF7656" w14:paraId="7952E2B7" w14:textId="77777777">
        <w:trPr>
          <w:jc w:val="center"/>
        </w:trPr>
        <w:tc>
          <w:tcPr>
            <w:tcW w:w="2304" w:type="dxa"/>
          </w:tcPr>
          <w:p w14:paraId="422A2C4D" w14:textId="77777777" w:rsidR="00EF7656" w:rsidRDefault="00000000">
            <w:r>
              <w:rPr>
                <w:sz w:val="17"/>
              </w:rPr>
              <w:t>Usability</w:t>
            </w:r>
          </w:p>
        </w:tc>
        <w:tc>
          <w:tcPr>
            <w:tcW w:w="7488" w:type="dxa"/>
          </w:tcPr>
          <w:p w14:paraId="66F25279" w14:textId="77777777" w:rsidR="00EF7656" w:rsidRDefault="00000000">
            <w:r>
              <w:rPr>
                <w:sz w:val="17"/>
              </w:rPr>
              <w:t>The UI must be readable, uncluttered and controllable with mouse input.</w:t>
            </w:r>
          </w:p>
        </w:tc>
      </w:tr>
      <w:tr w:rsidR="00EF7656" w14:paraId="6F8766ED" w14:textId="77777777">
        <w:trPr>
          <w:jc w:val="center"/>
        </w:trPr>
        <w:tc>
          <w:tcPr>
            <w:tcW w:w="2304" w:type="dxa"/>
          </w:tcPr>
          <w:p w14:paraId="7BD082DC" w14:textId="77777777" w:rsidR="00EF7656" w:rsidRDefault="00000000">
            <w:r>
              <w:rPr>
                <w:sz w:val="17"/>
              </w:rPr>
              <w:t>Performance</w:t>
            </w:r>
          </w:p>
        </w:tc>
        <w:tc>
          <w:tcPr>
            <w:tcW w:w="7488" w:type="dxa"/>
          </w:tcPr>
          <w:p w14:paraId="09391FD8" w14:textId="77777777" w:rsidR="00EF7656" w:rsidRDefault="00000000">
            <w:r>
              <w:rPr>
                <w:sz w:val="17"/>
              </w:rPr>
              <w:t>The app targets 144 FPS and bot moves should not freeze the UI.</w:t>
            </w:r>
          </w:p>
        </w:tc>
      </w:tr>
      <w:tr w:rsidR="00EF7656" w14:paraId="3135E4BC" w14:textId="77777777">
        <w:trPr>
          <w:jc w:val="center"/>
        </w:trPr>
        <w:tc>
          <w:tcPr>
            <w:tcW w:w="2304" w:type="dxa"/>
          </w:tcPr>
          <w:p w14:paraId="38847A8C" w14:textId="77777777" w:rsidR="00EF7656" w:rsidRDefault="00000000">
            <w:r>
              <w:rPr>
                <w:sz w:val="17"/>
              </w:rPr>
              <w:t>Reliability</w:t>
            </w:r>
          </w:p>
        </w:tc>
        <w:tc>
          <w:tcPr>
            <w:tcW w:w="7488" w:type="dxa"/>
          </w:tcPr>
          <w:p w14:paraId="4D5E2ECA" w14:textId="77777777" w:rsidR="00EF7656" w:rsidRDefault="00000000">
            <w:r>
              <w:rPr>
                <w:sz w:val="17"/>
              </w:rPr>
              <w:t>Invalid moves, missing files and review errors should not close the program.</w:t>
            </w:r>
          </w:p>
        </w:tc>
      </w:tr>
      <w:tr w:rsidR="00EF7656" w14:paraId="6F7EC7AF" w14:textId="77777777">
        <w:trPr>
          <w:jc w:val="center"/>
        </w:trPr>
        <w:tc>
          <w:tcPr>
            <w:tcW w:w="2304" w:type="dxa"/>
          </w:tcPr>
          <w:p w14:paraId="7B94C29B" w14:textId="77777777" w:rsidR="00EF7656" w:rsidRDefault="00000000">
            <w:r>
              <w:rPr>
                <w:sz w:val="17"/>
              </w:rPr>
              <w:t>Maintainability</w:t>
            </w:r>
          </w:p>
        </w:tc>
        <w:tc>
          <w:tcPr>
            <w:tcW w:w="7488" w:type="dxa"/>
          </w:tcPr>
          <w:p w14:paraId="14FAAAFF" w14:textId="77777777" w:rsidR="00EF7656" w:rsidRDefault="00000000">
            <w:r>
              <w:rPr>
                <w:sz w:val="17"/>
              </w:rPr>
              <w:t>Code should be modular, commented and separated by responsibility.</w:t>
            </w:r>
          </w:p>
        </w:tc>
      </w:tr>
      <w:tr w:rsidR="00EF7656" w14:paraId="6FBD4A99" w14:textId="77777777">
        <w:trPr>
          <w:jc w:val="center"/>
        </w:trPr>
        <w:tc>
          <w:tcPr>
            <w:tcW w:w="2304" w:type="dxa"/>
          </w:tcPr>
          <w:p w14:paraId="6DBF769D" w14:textId="77777777" w:rsidR="00EF7656" w:rsidRDefault="00000000">
            <w:r>
              <w:rPr>
                <w:sz w:val="17"/>
              </w:rPr>
              <w:t>Portability</w:t>
            </w:r>
          </w:p>
        </w:tc>
        <w:tc>
          <w:tcPr>
            <w:tcW w:w="7488" w:type="dxa"/>
          </w:tcPr>
          <w:p w14:paraId="6536508E" w14:textId="77777777" w:rsidR="00EF7656" w:rsidRDefault="00000000">
            <w:r>
              <w:rPr>
                <w:sz w:val="17"/>
              </w:rPr>
              <w:t>The project should run from source and be packageable as a Windows executable.</w:t>
            </w:r>
          </w:p>
        </w:tc>
      </w:tr>
      <w:tr w:rsidR="00EF7656" w14:paraId="00825E9B" w14:textId="77777777">
        <w:trPr>
          <w:jc w:val="center"/>
        </w:trPr>
        <w:tc>
          <w:tcPr>
            <w:tcW w:w="2304" w:type="dxa"/>
          </w:tcPr>
          <w:p w14:paraId="4BE3C8D1" w14:textId="77777777" w:rsidR="00EF7656" w:rsidRDefault="00000000">
            <w:r>
              <w:rPr>
                <w:sz w:val="17"/>
              </w:rPr>
              <w:t>Accessibility</w:t>
            </w:r>
          </w:p>
        </w:tc>
        <w:tc>
          <w:tcPr>
            <w:tcW w:w="7488" w:type="dxa"/>
          </w:tcPr>
          <w:p w14:paraId="7C9BCFDD" w14:textId="77777777" w:rsidR="00EF7656" w:rsidRDefault="00000000">
            <w:r>
              <w:rPr>
                <w:sz w:val="17"/>
              </w:rPr>
              <w:t>Colours, labels and visual indicators should help users understand game state.</w:t>
            </w:r>
          </w:p>
        </w:tc>
      </w:tr>
      <w:tr w:rsidR="00EF7656" w14:paraId="4C212DCF" w14:textId="77777777">
        <w:trPr>
          <w:jc w:val="center"/>
        </w:trPr>
        <w:tc>
          <w:tcPr>
            <w:tcW w:w="2304" w:type="dxa"/>
          </w:tcPr>
          <w:p w14:paraId="2474039A" w14:textId="77777777" w:rsidR="00EF7656" w:rsidRDefault="00000000">
            <w:r>
              <w:rPr>
                <w:sz w:val="17"/>
              </w:rPr>
              <w:t>Security/safety</w:t>
            </w:r>
          </w:p>
        </w:tc>
        <w:tc>
          <w:tcPr>
            <w:tcW w:w="7488" w:type="dxa"/>
          </w:tcPr>
          <w:p w14:paraId="11BAF3A1" w14:textId="77777777" w:rsidR="00EF7656" w:rsidRDefault="00000000">
            <w:r>
              <w:rPr>
                <w:sz w:val="17"/>
              </w:rPr>
              <w:t>File imports and external engine execution should be defensive and controlled.</w:t>
            </w:r>
          </w:p>
        </w:tc>
      </w:tr>
    </w:tbl>
    <w:p w14:paraId="2FE736E1" w14:textId="77777777" w:rsidR="00EF7656" w:rsidRDefault="00EF7656"/>
    <w:p w14:paraId="54311B45" w14:textId="77777777" w:rsidR="00EF7656" w:rsidRDefault="00000000">
      <w:pPr>
        <w:pStyle w:val="Heading1"/>
      </w:pPr>
      <w:r>
        <w:t>8. Design Documentation</w:t>
      </w:r>
    </w:p>
    <w:p w14:paraId="7AF0157B" w14:textId="77777777" w:rsidR="00EF7656" w:rsidRDefault="00000000">
      <w:pPr>
        <w:pStyle w:val="Heading2"/>
      </w:pPr>
      <w:r>
        <w:t>8.1 System Architecture</w:t>
      </w:r>
    </w:p>
    <w:p w14:paraId="677513B5" w14:textId="77777777" w:rsidR="00EF7656" w:rsidRDefault="00000000">
      <w:r>
        <w:t>The system uses a modular architecture. The user interface is separated from chess rules, AI logic, Stockfish analysis and file handling. This improves maintainability because a change to one feature does not require rewriting the entire project.</w:t>
      </w:r>
    </w:p>
    <w:p w14:paraId="1181E2B2" w14:textId="77777777" w:rsidR="00EF7656" w:rsidRDefault="00EF7656">
      <w:pPr>
        <w:jc w:val="center"/>
      </w:pPr>
    </w:p>
    <w:p w14:paraId="3EE27545" w14:textId="77777777" w:rsidR="00EF7656" w:rsidRDefault="00000000">
      <w:r>
        <w:rPr>
          <w:noProof/>
        </w:rPr>
        <w:drawing>
          <wp:inline distT="0" distB="0" distL="0" distR="0" wp14:anchorId="1EF2989D" wp14:editId="5BD57BCD">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943600" cy="3343275"/>
                    </a:xfrm>
                    <a:prstGeom prst="rect">
                      <a:avLst/>
                    </a:prstGeom>
                  </pic:spPr>
                </pic:pic>
              </a:graphicData>
            </a:graphic>
          </wp:inline>
        </w:drawing>
      </w:r>
    </w:p>
    <w:p w14:paraId="10B9B129" w14:textId="77777777" w:rsidR="00EF7656" w:rsidRDefault="00000000">
      <w:pPr>
        <w:jc w:val="center"/>
      </w:pPr>
      <w:r>
        <w:rPr>
          <w:i/>
          <w:color w:val="5C5C5C"/>
          <w:sz w:val="17"/>
        </w:rPr>
        <w:t>Figure 5. System architecture showing major modules and responsibilities.</w:t>
      </w:r>
    </w:p>
    <w:p w14:paraId="3ECE243F" w14:textId="77777777" w:rsidR="00EF7656" w:rsidRDefault="00000000">
      <w:pPr>
        <w:pStyle w:val="Heading2"/>
      </w:pPr>
      <w:r>
        <w:lastRenderedPageBreak/>
        <w:t>8.2 Directory Structure</w:t>
      </w:r>
    </w:p>
    <w:p w14:paraId="05516121" w14:textId="77777777" w:rsidR="00EF7656" w:rsidRDefault="00000000">
      <w:r>
        <w:t>The directory structure separates source code, assets, documentation, tests, saved games and external engines. This supports maintainability and aligns with the assessment requirement for directory structure evidence.</w:t>
      </w:r>
    </w:p>
    <w:p w14:paraId="1E07D31B" w14:textId="77777777" w:rsidR="00EF7656" w:rsidRDefault="00EF7656">
      <w:pPr>
        <w:jc w:val="center"/>
      </w:pPr>
    </w:p>
    <w:p w14:paraId="2D3A7B6A" w14:textId="77777777" w:rsidR="00EF7656" w:rsidRDefault="00000000">
      <w:r>
        <w:rPr>
          <w:noProof/>
        </w:rPr>
        <w:drawing>
          <wp:inline distT="0" distB="0" distL="0" distR="0" wp14:anchorId="27FB4D3A" wp14:editId="6ECE772B">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ory_testing.png"/>
                    <pic:cNvPicPr/>
                  </pic:nvPicPr>
                  <pic:blipFill>
                    <a:blip r:embed="rId13"/>
                    <a:stretch>
                      <a:fillRect/>
                    </a:stretch>
                  </pic:blipFill>
                  <pic:spPr>
                    <a:xfrm>
                      <a:off x="0" y="0"/>
                      <a:ext cx="5943600" cy="3714750"/>
                    </a:xfrm>
                    <a:prstGeom prst="rect">
                      <a:avLst/>
                    </a:prstGeom>
                  </pic:spPr>
                </pic:pic>
              </a:graphicData>
            </a:graphic>
          </wp:inline>
        </w:drawing>
      </w:r>
    </w:p>
    <w:p w14:paraId="379D6BB9" w14:textId="77777777" w:rsidR="00EF7656" w:rsidRDefault="00000000">
      <w:pPr>
        <w:jc w:val="center"/>
      </w:pPr>
      <w:r>
        <w:rPr>
          <w:i/>
          <w:color w:val="5C5C5C"/>
          <w:sz w:val="17"/>
        </w:rPr>
        <w:t>Figure 6. Directory and testing structure for the project.</w:t>
      </w:r>
    </w:p>
    <w:p w14:paraId="2D3A665C" w14:textId="77777777" w:rsidR="00EF7656" w:rsidRDefault="00000000">
      <w:pPr>
        <w:pStyle w:val="Heading2"/>
      </w:pPr>
      <w:r>
        <w:t>8.3 UML / Class and Module Design</w:t>
      </w:r>
    </w:p>
    <w:p w14:paraId="34759C35" w14:textId="77777777" w:rsidR="00EF7656" w:rsidRDefault="00000000">
      <w:r>
        <w:t>The UML diagram shows the major program components. The key object is GameState, which stores the board, move log, turn, castling rights, en passant state and game status. Move objects represent individual chess moves. The UI layer reads from GameState and passes selected moves through validation before applying them. SmartMoveFinder selects AI moves, while stockfish_review.py provides external review logic.</w:t>
      </w:r>
    </w:p>
    <w:p w14:paraId="1EF66D5B" w14:textId="77777777" w:rsidR="00EF7656" w:rsidRDefault="00EF7656">
      <w:pPr>
        <w:jc w:val="center"/>
      </w:pPr>
    </w:p>
    <w:p w14:paraId="6ECDF633" w14:textId="77777777" w:rsidR="00EF7656" w:rsidRDefault="00000000">
      <w:r>
        <w:rPr>
          <w:noProof/>
        </w:rPr>
        <w:lastRenderedPageBreak/>
        <w:drawing>
          <wp:inline distT="0" distB="0" distL="0" distR="0" wp14:anchorId="01BEA94E" wp14:editId="0A71D268">
            <wp:extent cx="6035040" cy="4149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a:blip r:embed="rId14"/>
                    <a:stretch>
                      <a:fillRect/>
                    </a:stretch>
                  </pic:blipFill>
                  <pic:spPr>
                    <a:xfrm>
                      <a:off x="0" y="0"/>
                      <a:ext cx="6035040" cy="4149090"/>
                    </a:xfrm>
                    <a:prstGeom prst="rect">
                      <a:avLst/>
                    </a:prstGeom>
                  </pic:spPr>
                </pic:pic>
              </a:graphicData>
            </a:graphic>
          </wp:inline>
        </w:drawing>
      </w:r>
    </w:p>
    <w:p w14:paraId="6E6B00EE" w14:textId="77777777" w:rsidR="00EF7656" w:rsidRDefault="00000000">
      <w:pPr>
        <w:jc w:val="center"/>
      </w:pPr>
      <w:r>
        <w:rPr>
          <w:i/>
          <w:color w:val="5C5C5C"/>
          <w:sz w:val="17"/>
        </w:rPr>
        <w:t>Figure 7. UML class/module diagram showing the major system components.</w:t>
      </w:r>
    </w:p>
    <w:p w14:paraId="1A0F94C9" w14:textId="77777777" w:rsidR="00EF7656" w:rsidRDefault="00000000">
      <w:pPr>
        <w:pStyle w:val="Heading2"/>
      </w:pPr>
      <w:r>
        <w:t>8.4 Interface Storyboard</w:t>
      </w:r>
    </w:p>
    <w:p w14:paraId="62CBB344" w14:textId="77777777" w:rsidR="00EF7656" w:rsidRDefault="00000000">
      <w:r>
        <w:t>The user interface is designed around clear navigation: Play, Practice, Puzzles, Rules and Tools. The layout uses large cards, visible buttons, scrollable move logs and visual feedback. This supports usability during a live demo and makes the app feel more like a complete product rather than a basic terminal chess engine.</w:t>
      </w:r>
    </w:p>
    <w:p w14:paraId="3BA92626" w14:textId="77777777" w:rsidR="00EF7656" w:rsidRDefault="00EF7656">
      <w:pPr>
        <w:jc w:val="center"/>
      </w:pPr>
    </w:p>
    <w:p w14:paraId="63294F9A" w14:textId="77777777" w:rsidR="00EF7656" w:rsidRDefault="00000000">
      <w:r>
        <w:rPr>
          <w:noProof/>
        </w:rPr>
        <w:lastRenderedPageBreak/>
        <w:drawing>
          <wp:inline distT="0" distB="0" distL="0" distR="0" wp14:anchorId="4BA194AF" wp14:editId="10D1D130">
            <wp:extent cx="603504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ame_screen.png"/>
                    <pic:cNvPicPr/>
                  </pic:nvPicPr>
                  <pic:blipFill>
                    <a:blip r:embed="rId15"/>
                    <a:stretch>
                      <a:fillRect/>
                    </a:stretch>
                  </pic:blipFill>
                  <pic:spPr>
                    <a:xfrm>
                      <a:off x="0" y="0"/>
                      <a:ext cx="6035040" cy="3394710"/>
                    </a:xfrm>
                    <a:prstGeom prst="rect">
                      <a:avLst/>
                    </a:prstGeom>
                  </pic:spPr>
                </pic:pic>
              </a:graphicData>
            </a:graphic>
          </wp:inline>
        </w:drawing>
      </w:r>
    </w:p>
    <w:p w14:paraId="42DFB1F1" w14:textId="77777777" w:rsidR="00EF7656" w:rsidRDefault="00000000">
      <w:pPr>
        <w:jc w:val="center"/>
      </w:pPr>
      <w:r>
        <w:rPr>
          <w:i/>
          <w:color w:val="5C5C5C"/>
          <w:sz w:val="17"/>
        </w:rPr>
        <w:t>Figure 8. Main game screen showing board, sidebar, clocks, move log and controls.</w:t>
      </w:r>
    </w:p>
    <w:p w14:paraId="1ABA5314" w14:textId="77777777" w:rsidR="00EF7656" w:rsidRDefault="00EF7656">
      <w:pPr>
        <w:jc w:val="center"/>
      </w:pPr>
    </w:p>
    <w:p w14:paraId="7911E8A6" w14:textId="77777777" w:rsidR="00EF7656" w:rsidRDefault="00000000">
      <w:r>
        <w:rPr>
          <w:noProof/>
        </w:rPr>
        <w:drawing>
          <wp:inline distT="0" distB="0" distL="0" distR="0" wp14:anchorId="5C52DDE6" wp14:editId="7217BAFC">
            <wp:extent cx="6035040" cy="3394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actice_bots.png"/>
                    <pic:cNvPicPr/>
                  </pic:nvPicPr>
                  <pic:blipFill>
                    <a:blip r:embed="rId16"/>
                    <a:stretch>
                      <a:fillRect/>
                    </a:stretch>
                  </pic:blipFill>
                  <pic:spPr>
                    <a:xfrm>
                      <a:off x="0" y="0"/>
                      <a:ext cx="6035040" cy="3394710"/>
                    </a:xfrm>
                    <a:prstGeom prst="rect">
                      <a:avLst/>
                    </a:prstGeom>
                  </pic:spPr>
                </pic:pic>
              </a:graphicData>
            </a:graphic>
          </wp:inline>
        </w:drawing>
      </w:r>
    </w:p>
    <w:p w14:paraId="3F1725F6" w14:textId="77777777" w:rsidR="00EF7656" w:rsidRDefault="00000000">
      <w:pPr>
        <w:jc w:val="center"/>
      </w:pPr>
      <w:r>
        <w:rPr>
          <w:i/>
          <w:color w:val="5C5C5C"/>
          <w:sz w:val="17"/>
        </w:rPr>
        <w:t>Figure 9. Practice bots screen showing rating-style training options.</w:t>
      </w:r>
    </w:p>
    <w:p w14:paraId="7618195E" w14:textId="77777777" w:rsidR="00EF7656" w:rsidRDefault="00EF7656">
      <w:pPr>
        <w:jc w:val="center"/>
      </w:pPr>
    </w:p>
    <w:p w14:paraId="15922489" w14:textId="77777777" w:rsidR="00EF7656" w:rsidRDefault="00000000">
      <w:r>
        <w:rPr>
          <w:noProof/>
        </w:rPr>
        <w:lastRenderedPageBreak/>
        <w:drawing>
          <wp:inline distT="0" distB="0" distL="0" distR="0" wp14:anchorId="136D4E1C" wp14:editId="635A45B0">
            <wp:extent cx="6035040" cy="3394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ame_review.png"/>
                    <pic:cNvPicPr/>
                  </pic:nvPicPr>
                  <pic:blipFill>
                    <a:blip r:embed="rId17"/>
                    <a:stretch>
                      <a:fillRect/>
                    </a:stretch>
                  </pic:blipFill>
                  <pic:spPr>
                    <a:xfrm>
                      <a:off x="0" y="0"/>
                      <a:ext cx="6035040" cy="3394710"/>
                    </a:xfrm>
                    <a:prstGeom prst="rect">
                      <a:avLst/>
                    </a:prstGeom>
                  </pic:spPr>
                </pic:pic>
              </a:graphicData>
            </a:graphic>
          </wp:inline>
        </w:drawing>
      </w:r>
    </w:p>
    <w:p w14:paraId="22905923" w14:textId="77777777" w:rsidR="00EF7656" w:rsidRDefault="00000000">
      <w:pPr>
        <w:jc w:val="center"/>
      </w:pPr>
      <w:r>
        <w:rPr>
          <w:i/>
          <w:color w:val="5C5C5C"/>
          <w:sz w:val="17"/>
        </w:rPr>
        <w:t>Figure 10. Game Review screen with accuracy, graph, move labels and coach notes.</w:t>
      </w:r>
    </w:p>
    <w:p w14:paraId="16B8647E" w14:textId="77777777" w:rsidR="00EF7656" w:rsidRDefault="00EF7656">
      <w:pPr>
        <w:jc w:val="center"/>
      </w:pPr>
    </w:p>
    <w:p w14:paraId="3AF3E1E8" w14:textId="77777777" w:rsidR="00EF7656" w:rsidRDefault="00000000">
      <w:r>
        <w:rPr>
          <w:noProof/>
        </w:rPr>
        <w:drawing>
          <wp:inline distT="0" distB="0" distL="0" distR="0" wp14:anchorId="19304FA6" wp14:editId="6D6C5D8E">
            <wp:extent cx="6035040" cy="3394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raining_rules.png"/>
                    <pic:cNvPicPr/>
                  </pic:nvPicPr>
                  <pic:blipFill>
                    <a:blip r:embed="rId18"/>
                    <a:stretch>
                      <a:fillRect/>
                    </a:stretch>
                  </pic:blipFill>
                  <pic:spPr>
                    <a:xfrm>
                      <a:off x="0" y="0"/>
                      <a:ext cx="6035040" cy="3394710"/>
                    </a:xfrm>
                    <a:prstGeom prst="rect">
                      <a:avLst/>
                    </a:prstGeom>
                  </pic:spPr>
                </pic:pic>
              </a:graphicData>
            </a:graphic>
          </wp:inline>
        </w:drawing>
      </w:r>
    </w:p>
    <w:p w14:paraId="392E5A99" w14:textId="77777777" w:rsidR="00EF7656" w:rsidRDefault="00000000">
      <w:pPr>
        <w:jc w:val="center"/>
      </w:pPr>
      <w:r>
        <w:rPr>
          <w:i/>
          <w:color w:val="5C5C5C"/>
          <w:sz w:val="17"/>
        </w:rPr>
        <w:t>Figure 11. Training/rules interface supporting learning and usability.</w:t>
      </w:r>
    </w:p>
    <w:p w14:paraId="425666D7" w14:textId="77777777" w:rsidR="00EF7656" w:rsidRDefault="00000000">
      <w:pPr>
        <w:pStyle w:val="Heading2"/>
      </w:pPr>
      <w:r>
        <w:t>8.5 Flowchart: Main Gameplay</w:t>
      </w:r>
    </w:p>
    <w:p w14:paraId="07B415FC" w14:textId="77777777" w:rsidR="00EF7656" w:rsidRDefault="00000000">
      <w:r>
        <w:t>The main gameplay flow starts with the menu, creates a persistent session, waits for the user to start the match, validates moves and updates state. If a move ends the game, the review button becomes available.</w:t>
      </w:r>
    </w:p>
    <w:p w14:paraId="22BC09CA" w14:textId="77777777" w:rsidR="00EF7656" w:rsidRDefault="00EF7656">
      <w:pPr>
        <w:jc w:val="center"/>
      </w:pPr>
    </w:p>
    <w:p w14:paraId="22D0486D" w14:textId="77777777" w:rsidR="00EF7656" w:rsidRDefault="00000000">
      <w:r>
        <w:rPr>
          <w:noProof/>
        </w:rPr>
        <w:lastRenderedPageBreak/>
        <w:drawing>
          <wp:inline distT="0" distB="0" distL="0" distR="0" wp14:anchorId="714E1103" wp14:editId="5AEF86D1">
            <wp:extent cx="59436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ain.png"/>
                    <pic:cNvPicPr/>
                  </pic:nvPicPr>
                  <pic:blipFill>
                    <a:blip r:embed="rId19"/>
                    <a:stretch>
                      <a:fillRect/>
                    </a:stretch>
                  </pic:blipFill>
                  <pic:spPr>
                    <a:xfrm>
                      <a:off x="0" y="0"/>
                      <a:ext cx="5943600" cy="3714750"/>
                    </a:xfrm>
                    <a:prstGeom prst="rect">
                      <a:avLst/>
                    </a:prstGeom>
                  </pic:spPr>
                </pic:pic>
              </a:graphicData>
            </a:graphic>
          </wp:inline>
        </w:drawing>
      </w:r>
    </w:p>
    <w:p w14:paraId="2B77405C" w14:textId="77777777" w:rsidR="00EF7656" w:rsidRDefault="00000000">
      <w:pPr>
        <w:jc w:val="center"/>
      </w:pPr>
      <w:r>
        <w:rPr>
          <w:i/>
          <w:color w:val="5C5C5C"/>
          <w:sz w:val="17"/>
        </w:rPr>
        <w:t>Figure 12. Main gameplay flowchart.</w:t>
      </w:r>
    </w:p>
    <w:p w14:paraId="18ECDD32" w14:textId="77777777" w:rsidR="00EF7656" w:rsidRDefault="00000000">
      <w:pPr>
        <w:pStyle w:val="Heading2"/>
      </w:pPr>
      <w:r>
        <w:t>8.6 Flowchart: Game Review</w:t>
      </w:r>
    </w:p>
    <w:p w14:paraId="51EE7D7C" w14:textId="77777777" w:rsidR="00EF7656" w:rsidRDefault="00000000">
      <w:r>
        <w:t>The Game Review flow rebuilds positions from the move log, analyses player moves, labels each move and presents a clickable review list so the user can inspect individual decisions.</w:t>
      </w:r>
    </w:p>
    <w:p w14:paraId="4550F256" w14:textId="77777777" w:rsidR="00EF7656" w:rsidRDefault="00EF7656">
      <w:pPr>
        <w:jc w:val="center"/>
      </w:pPr>
    </w:p>
    <w:p w14:paraId="4D6DA37C" w14:textId="77777777" w:rsidR="00EF7656" w:rsidRDefault="00000000">
      <w:r>
        <w:rPr>
          <w:noProof/>
        </w:rPr>
        <w:drawing>
          <wp:inline distT="0" distB="0" distL="0" distR="0" wp14:anchorId="3213DAF7" wp14:editId="3EC403CE">
            <wp:extent cx="5943600" cy="3714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review.png"/>
                    <pic:cNvPicPr/>
                  </pic:nvPicPr>
                  <pic:blipFill>
                    <a:blip r:embed="rId20"/>
                    <a:stretch>
                      <a:fillRect/>
                    </a:stretch>
                  </pic:blipFill>
                  <pic:spPr>
                    <a:xfrm>
                      <a:off x="0" y="0"/>
                      <a:ext cx="5943600" cy="3714750"/>
                    </a:xfrm>
                    <a:prstGeom prst="rect">
                      <a:avLst/>
                    </a:prstGeom>
                  </pic:spPr>
                </pic:pic>
              </a:graphicData>
            </a:graphic>
          </wp:inline>
        </w:drawing>
      </w:r>
    </w:p>
    <w:p w14:paraId="0225A883" w14:textId="77777777" w:rsidR="00EF7656" w:rsidRDefault="00000000">
      <w:pPr>
        <w:jc w:val="center"/>
      </w:pPr>
      <w:r>
        <w:rPr>
          <w:i/>
          <w:color w:val="5C5C5C"/>
          <w:sz w:val="17"/>
        </w:rPr>
        <w:lastRenderedPageBreak/>
        <w:t>Figure 13. Stockfish game review flowchart.</w:t>
      </w:r>
    </w:p>
    <w:p w14:paraId="79BE629B" w14:textId="77777777" w:rsidR="00EF7656" w:rsidRDefault="00000000">
      <w:pPr>
        <w:pStyle w:val="Heading2"/>
      </w:pPr>
      <w:r>
        <w:t>8.7 Pseudocode</w:t>
      </w:r>
    </w:p>
    <w:p w14:paraId="17D9DD48" w14:textId="77777777" w:rsidR="00EF7656" w:rsidRDefault="00000000">
      <w:pPr>
        <w:pStyle w:val="Heading3"/>
      </w:pPr>
      <w:r>
        <w:t>8.7.1 Move Validation Pseudocode</w:t>
      </w:r>
    </w:p>
    <w:tbl>
      <w:tblPr>
        <w:tblStyle w:val="TableGrid"/>
        <w:tblW w:w="0" w:type="auto"/>
        <w:tblLook w:val="04A0" w:firstRow="1" w:lastRow="0" w:firstColumn="1" w:lastColumn="0" w:noHBand="0" w:noVBand="1"/>
      </w:tblPr>
      <w:tblGrid>
        <w:gridCol w:w="10512"/>
      </w:tblGrid>
      <w:tr w:rsidR="00EF7656" w14:paraId="6821DC1A" w14:textId="77777777">
        <w:tc>
          <w:tcPr>
            <w:tcW w:w="10512" w:type="dxa"/>
            <w:shd w:val="clear" w:color="auto" w:fill="F2F2F2"/>
          </w:tcPr>
          <w:p w14:paraId="1C0ADF36" w14:textId="77777777" w:rsidR="00EF7656" w:rsidRDefault="00000000">
            <w:r>
              <w:rPr>
                <w:rFonts w:ascii="Consolas" w:eastAsia="Consolas" w:hAnsi="Consolas"/>
                <w:sz w:val="16"/>
              </w:rPr>
              <w:t>WHEN user selects a piece and destination:</w:t>
            </w:r>
            <w:r>
              <w:rPr>
                <w:rFonts w:ascii="Consolas" w:eastAsia="Consolas" w:hAnsi="Consolas"/>
                <w:sz w:val="16"/>
              </w:rPr>
              <w:br/>
              <w:t xml:space="preserve">    create a candidate Move object</w:t>
            </w:r>
            <w:r>
              <w:rPr>
                <w:rFonts w:ascii="Consolas" w:eastAsia="Consolas" w:hAnsi="Consolas"/>
                <w:sz w:val="16"/>
              </w:rPr>
              <w:br/>
              <w:t xml:space="preserve">    compare candidate move against current validMoves list</w:t>
            </w:r>
            <w:r>
              <w:rPr>
                <w:rFonts w:ascii="Consolas" w:eastAsia="Consolas" w:hAnsi="Consolas"/>
                <w:sz w:val="16"/>
              </w:rPr>
              <w:br/>
              <w:t xml:space="preserve">    IF move is not legal:</w:t>
            </w:r>
            <w:r>
              <w:rPr>
                <w:rFonts w:ascii="Consolas" w:eastAsia="Consolas" w:hAnsi="Consolas"/>
                <w:sz w:val="16"/>
              </w:rPr>
              <w:br/>
              <w:t xml:space="preserve">        reject move and show feedback</w:t>
            </w:r>
            <w:r>
              <w:rPr>
                <w:rFonts w:ascii="Consolas" w:eastAsia="Consolas" w:hAnsi="Consolas"/>
                <w:sz w:val="16"/>
              </w:rPr>
              <w:br/>
              <w:t xml:space="preserve">    ELSE IF game is in puzzle mode:</w:t>
            </w:r>
            <w:r>
              <w:rPr>
                <w:rFonts w:ascii="Consolas" w:eastAsia="Consolas" w:hAnsi="Consolas"/>
                <w:sz w:val="16"/>
              </w:rPr>
              <w:br/>
              <w:t xml:space="preserve">        compare move with expected puzzle solution</w:t>
            </w:r>
            <w:r>
              <w:rPr>
                <w:rFonts w:ascii="Consolas" w:eastAsia="Consolas" w:hAnsi="Consolas"/>
                <w:sz w:val="16"/>
              </w:rPr>
              <w:br/>
              <w:t xml:space="preserve">        IF wrong move:</w:t>
            </w:r>
            <w:r>
              <w:rPr>
                <w:rFonts w:ascii="Consolas" w:eastAsia="Consolas" w:hAnsi="Consolas"/>
                <w:sz w:val="16"/>
              </w:rPr>
              <w:br/>
              <w:t xml:space="preserve">            reset/return piece and highlight red</w:t>
            </w:r>
            <w:r>
              <w:rPr>
                <w:rFonts w:ascii="Consolas" w:eastAsia="Consolas" w:hAnsi="Consolas"/>
                <w:sz w:val="16"/>
              </w:rPr>
              <w:br/>
              <w:t xml:space="preserve">        ELSE:</w:t>
            </w:r>
            <w:r>
              <w:rPr>
                <w:rFonts w:ascii="Consolas" w:eastAsia="Consolas" w:hAnsi="Consolas"/>
                <w:sz w:val="16"/>
              </w:rPr>
              <w:br/>
              <w:t xml:space="preserve">            apply move, highlight green and auto-play opponent reply</w:t>
            </w:r>
            <w:r>
              <w:rPr>
                <w:rFonts w:ascii="Consolas" w:eastAsia="Consolas" w:hAnsi="Consolas"/>
                <w:sz w:val="16"/>
              </w:rPr>
              <w:br/>
              <w:t xml:space="preserve">    ELSE IF move is a pawn promotion:</w:t>
            </w:r>
            <w:r>
              <w:rPr>
                <w:rFonts w:ascii="Consolas" w:eastAsia="Consolas" w:hAnsi="Consolas"/>
                <w:sz w:val="16"/>
              </w:rPr>
              <w:br/>
              <w:t xml:space="preserve">        open promotion popup and wait for piece choice</w:t>
            </w:r>
            <w:r>
              <w:rPr>
                <w:rFonts w:ascii="Consolas" w:eastAsia="Consolas" w:hAnsi="Consolas"/>
                <w:sz w:val="16"/>
              </w:rPr>
              <w:br/>
              <w:t xml:space="preserve">    apply move to GameState</w:t>
            </w:r>
            <w:r>
              <w:rPr>
                <w:rFonts w:ascii="Consolas" w:eastAsia="Consolas" w:hAnsi="Consolas"/>
                <w:sz w:val="16"/>
              </w:rPr>
              <w:br/>
              <w:t xml:space="preserve">    update clocks, move log, valid moves and game status</w:t>
            </w:r>
            <w:r>
              <w:rPr>
                <w:rFonts w:ascii="Consolas" w:eastAsia="Consolas" w:hAnsi="Consolas"/>
                <w:sz w:val="16"/>
              </w:rPr>
              <w:br/>
              <w:t xml:space="preserve">    IF game is vs AI and game is not over:</w:t>
            </w:r>
            <w:r>
              <w:rPr>
                <w:rFonts w:ascii="Consolas" w:eastAsia="Consolas" w:hAnsi="Consolas"/>
                <w:sz w:val="16"/>
              </w:rPr>
              <w:br/>
              <w:t xml:space="preserve">        start AI move process</w:t>
            </w:r>
            <w:r>
              <w:rPr>
                <w:rFonts w:ascii="Consolas" w:eastAsia="Consolas" w:hAnsi="Consolas"/>
                <w:sz w:val="16"/>
              </w:rPr>
              <w:br/>
            </w:r>
          </w:p>
        </w:tc>
      </w:tr>
    </w:tbl>
    <w:p w14:paraId="7605C834" w14:textId="77777777" w:rsidR="00EF7656" w:rsidRDefault="00EF7656"/>
    <w:p w14:paraId="56DE6F45" w14:textId="77777777" w:rsidR="00EF7656" w:rsidRDefault="00000000">
      <w:pPr>
        <w:pStyle w:val="Heading3"/>
      </w:pPr>
      <w:r>
        <w:t>8.7.2 Rated Bot Selection Pseudocode</w:t>
      </w:r>
    </w:p>
    <w:tbl>
      <w:tblPr>
        <w:tblStyle w:val="TableGrid"/>
        <w:tblW w:w="0" w:type="auto"/>
        <w:tblLook w:val="04A0" w:firstRow="1" w:lastRow="0" w:firstColumn="1" w:lastColumn="0" w:noHBand="0" w:noVBand="1"/>
      </w:tblPr>
      <w:tblGrid>
        <w:gridCol w:w="10512"/>
      </w:tblGrid>
      <w:tr w:rsidR="00EF7656" w14:paraId="24568A4C" w14:textId="77777777">
        <w:tc>
          <w:tcPr>
            <w:tcW w:w="10512" w:type="dxa"/>
            <w:shd w:val="clear" w:color="auto" w:fill="F2F2F2"/>
          </w:tcPr>
          <w:p w14:paraId="2E5F97FD" w14:textId="77777777" w:rsidR="00EF7656" w:rsidRDefault="00000000">
            <w:r>
              <w:rPr>
                <w:rFonts w:ascii="Consolas" w:eastAsia="Consolas" w:hAnsi="Consolas"/>
                <w:sz w:val="16"/>
              </w:rPr>
              <w:t>WHEN bot move is required:</w:t>
            </w:r>
            <w:r>
              <w:rPr>
                <w:rFonts w:ascii="Consolas" w:eastAsia="Consolas" w:hAnsi="Consolas"/>
                <w:sz w:val="16"/>
              </w:rPr>
              <w:br/>
              <w:t xml:space="preserve">    read bot rating and time control</w:t>
            </w:r>
            <w:r>
              <w:rPr>
                <w:rFonts w:ascii="Consolas" w:eastAsia="Consolas" w:hAnsi="Consolas"/>
                <w:sz w:val="16"/>
              </w:rPr>
              <w:br/>
              <w:t xml:space="preserve">    choose opening book based on rating and game phase</w:t>
            </w:r>
            <w:r>
              <w:rPr>
                <w:rFonts w:ascii="Consolas" w:eastAsia="Consolas" w:hAnsi="Consolas"/>
                <w:sz w:val="16"/>
              </w:rPr>
              <w:br/>
              <w:t xml:space="preserve">    IF high-rated bot and Stockfish is available:</w:t>
            </w:r>
            <w:r>
              <w:rPr>
                <w:rFonts w:ascii="Consolas" w:eastAsia="Consolas" w:hAnsi="Consolas"/>
                <w:sz w:val="16"/>
              </w:rPr>
              <w:br/>
              <w:t xml:space="preserve">        ask Stockfish for the best move using limited thinking time</w:t>
            </w:r>
            <w:r>
              <w:rPr>
                <w:rFonts w:ascii="Consolas" w:eastAsia="Consolas" w:hAnsi="Consolas"/>
                <w:sz w:val="16"/>
              </w:rPr>
              <w:br/>
              <w:t xml:space="preserve">    ELSE:</w:t>
            </w:r>
            <w:r>
              <w:rPr>
                <w:rFonts w:ascii="Consolas" w:eastAsia="Consolas" w:hAnsi="Consolas"/>
                <w:sz w:val="16"/>
              </w:rPr>
              <w:br/>
              <w:t xml:space="preserve">        use internal search with rating-based depth and randomness</w:t>
            </w:r>
            <w:r>
              <w:rPr>
                <w:rFonts w:ascii="Consolas" w:eastAsia="Consolas" w:hAnsi="Consolas"/>
                <w:sz w:val="16"/>
              </w:rPr>
              <w:br/>
              <w:t xml:space="preserve">    wait a minimum visible thinking delay for realism</w:t>
            </w:r>
            <w:r>
              <w:rPr>
                <w:rFonts w:ascii="Consolas" w:eastAsia="Consolas" w:hAnsi="Consolas"/>
                <w:sz w:val="16"/>
              </w:rPr>
              <w:br/>
              <w:t xml:space="preserve">    apply the selected legal move</w:t>
            </w:r>
            <w:r>
              <w:rPr>
                <w:rFonts w:ascii="Consolas" w:eastAsia="Consolas" w:hAnsi="Consolas"/>
                <w:sz w:val="16"/>
              </w:rPr>
              <w:br/>
              <w:t xml:space="preserve">    update clocks and game state</w:t>
            </w:r>
            <w:r>
              <w:rPr>
                <w:rFonts w:ascii="Consolas" w:eastAsia="Consolas" w:hAnsi="Consolas"/>
                <w:sz w:val="16"/>
              </w:rPr>
              <w:br/>
            </w:r>
          </w:p>
        </w:tc>
      </w:tr>
    </w:tbl>
    <w:p w14:paraId="270440BB" w14:textId="77777777" w:rsidR="00EF7656" w:rsidRDefault="00EF7656"/>
    <w:p w14:paraId="69340578" w14:textId="77777777" w:rsidR="00EF7656" w:rsidRDefault="00000000">
      <w:pPr>
        <w:pStyle w:val="Heading3"/>
      </w:pPr>
      <w:r>
        <w:t>8.7.3 Stockfish Game Review Pseudocode</w:t>
      </w:r>
    </w:p>
    <w:tbl>
      <w:tblPr>
        <w:tblStyle w:val="TableGrid"/>
        <w:tblW w:w="0" w:type="auto"/>
        <w:tblLook w:val="04A0" w:firstRow="1" w:lastRow="0" w:firstColumn="1" w:lastColumn="0" w:noHBand="0" w:noVBand="1"/>
      </w:tblPr>
      <w:tblGrid>
        <w:gridCol w:w="10512"/>
      </w:tblGrid>
      <w:tr w:rsidR="00EF7656" w14:paraId="4B657DB6" w14:textId="77777777">
        <w:tc>
          <w:tcPr>
            <w:tcW w:w="10512" w:type="dxa"/>
            <w:shd w:val="clear" w:color="auto" w:fill="F2F2F2"/>
          </w:tcPr>
          <w:p w14:paraId="0BC2CE00" w14:textId="77777777" w:rsidR="00EF7656" w:rsidRDefault="00000000">
            <w:r>
              <w:rPr>
                <w:rFonts w:ascii="Consolas" w:eastAsia="Consolas" w:hAnsi="Consolas"/>
                <w:sz w:val="16"/>
              </w:rPr>
              <w:t>WHEN Game Review is opened:</w:t>
            </w:r>
            <w:r>
              <w:rPr>
                <w:rFonts w:ascii="Consolas" w:eastAsia="Consolas" w:hAnsi="Consolas"/>
                <w:sz w:val="16"/>
              </w:rPr>
              <w:br/>
              <w:t xml:space="preserve">    filter moves to review only the human player's moves in Vs AI</w:t>
            </w:r>
            <w:r>
              <w:rPr>
                <w:rFonts w:ascii="Consolas" w:eastAsia="Consolas" w:hAnsi="Consolas"/>
                <w:sz w:val="16"/>
              </w:rPr>
              <w:br/>
              <w:t xml:space="preserve">    for each reviewed move:</w:t>
            </w:r>
            <w:r>
              <w:rPr>
                <w:rFonts w:ascii="Consolas" w:eastAsia="Consolas" w:hAnsi="Consolas"/>
                <w:sz w:val="16"/>
              </w:rPr>
              <w:br/>
              <w:t xml:space="preserve">        rebuild the board position before the move</w:t>
            </w:r>
            <w:r>
              <w:rPr>
                <w:rFonts w:ascii="Consolas" w:eastAsia="Consolas" w:hAnsi="Consolas"/>
                <w:sz w:val="16"/>
              </w:rPr>
              <w:br/>
              <w:t xml:space="preserve">        send FEN position to Stockfish</w:t>
            </w:r>
            <w:r>
              <w:rPr>
                <w:rFonts w:ascii="Consolas" w:eastAsia="Consolas" w:hAnsi="Consolas"/>
                <w:sz w:val="16"/>
              </w:rPr>
              <w:br/>
              <w:t xml:space="preserve">        receive best move and evaluation</w:t>
            </w:r>
            <w:r>
              <w:rPr>
                <w:rFonts w:ascii="Consolas" w:eastAsia="Consolas" w:hAnsi="Consolas"/>
                <w:sz w:val="16"/>
              </w:rPr>
              <w:br/>
              <w:t xml:space="preserve">        apply the player's move and evaluate the new position</w:t>
            </w:r>
            <w:r>
              <w:rPr>
                <w:rFonts w:ascii="Consolas" w:eastAsia="Consolas" w:hAnsi="Consolas"/>
                <w:sz w:val="16"/>
              </w:rPr>
              <w:br/>
              <w:t xml:space="preserve">        calculate evaluation loss / expected-points loss</w:t>
            </w:r>
            <w:r>
              <w:rPr>
                <w:rFonts w:ascii="Consolas" w:eastAsia="Consolas" w:hAnsi="Consolas"/>
                <w:sz w:val="16"/>
              </w:rPr>
              <w:br/>
              <w:t xml:space="preserve">        classify move as Best, Excellent, Good, Inaccuracy, Mistake or Blunder</w:t>
            </w:r>
            <w:r>
              <w:rPr>
                <w:rFonts w:ascii="Consolas" w:eastAsia="Consolas" w:hAnsi="Consolas"/>
                <w:sz w:val="16"/>
              </w:rPr>
              <w:br/>
              <w:t xml:space="preserve">        store board position, played move arrow, best move arrow and coach note</w:t>
            </w:r>
            <w:r>
              <w:rPr>
                <w:rFonts w:ascii="Consolas" w:eastAsia="Consolas" w:hAnsi="Consolas"/>
                <w:sz w:val="16"/>
              </w:rPr>
              <w:br/>
              <w:t xml:space="preserve">    display clickable move list, board, graph and accuracy summary</w:t>
            </w:r>
            <w:r>
              <w:rPr>
                <w:rFonts w:ascii="Consolas" w:eastAsia="Consolas" w:hAnsi="Consolas"/>
                <w:sz w:val="16"/>
              </w:rPr>
              <w:br/>
            </w:r>
          </w:p>
        </w:tc>
      </w:tr>
    </w:tbl>
    <w:p w14:paraId="0F94934D" w14:textId="77777777" w:rsidR="00EF7656" w:rsidRDefault="00EF7656"/>
    <w:p w14:paraId="51E39ED4" w14:textId="77777777" w:rsidR="00EF7656" w:rsidRDefault="00000000">
      <w:pPr>
        <w:pStyle w:val="Heading1"/>
      </w:pPr>
      <w:r>
        <w:t>9. Implementation Documentation</w:t>
      </w:r>
    </w:p>
    <w:p w14:paraId="24510B27" w14:textId="77777777" w:rsidR="00EF7656" w:rsidRDefault="00000000">
      <w:pPr>
        <w:pStyle w:val="Heading2"/>
      </w:pPr>
      <w:r>
        <w:t>9.1 Module Responsibility Table</w:t>
      </w:r>
    </w:p>
    <w:tbl>
      <w:tblPr>
        <w:tblStyle w:val="TableGrid"/>
        <w:tblW w:w="0" w:type="auto"/>
        <w:jc w:val="center"/>
        <w:tblLook w:val="04A0" w:firstRow="1" w:lastRow="0" w:firstColumn="1" w:lastColumn="0" w:noHBand="0" w:noVBand="1"/>
      </w:tblPr>
      <w:tblGrid>
        <w:gridCol w:w="2880"/>
        <w:gridCol w:w="6912"/>
      </w:tblGrid>
      <w:tr w:rsidR="00EF7656" w14:paraId="3118BCE9" w14:textId="77777777">
        <w:trPr>
          <w:jc w:val="center"/>
        </w:trPr>
        <w:tc>
          <w:tcPr>
            <w:tcW w:w="2880" w:type="dxa"/>
            <w:shd w:val="clear" w:color="auto" w:fill="1F4E79"/>
          </w:tcPr>
          <w:p w14:paraId="54258C5E" w14:textId="77777777" w:rsidR="00EF7656" w:rsidRDefault="00000000">
            <w:r>
              <w:rPr>
                <w:b/>
                <w:color w:val="FFFFFF"/>
                <w:sz w:val="17"/>
              </w:rPr>
              <w:t>File/folder</w:t>
            </w:r>
          </w:p>
        </w:tc>
        <w:tc>
          <w:tcPr>
            <w:tcW w:w="6912" w:type="dxa"/>
            <w:shd w:val="clear" w:color="auto" w:fill="1F4E79"/>
          </w:tcPr>
          <w:p w14:paraId="3F86CAA4" w14:textId="77777777" w:rsidR="00EF7656" w:rsidRDefault="00000000">
            <w:r>
              <w:rPr>
                <w:b/>
                <w:color w:val="FFFFFF"/>
                <w:sz w:val="17"/>
              </w:rPr>
              <w:t>Responsibility</w:t>
            </w:r>
          </w:p>
        </w:tc>
      </w:tr>
      <w:tr w:rsidR="00EF7656" w14:paraId="78447E9B" w14:textId="77777777">
        <w:trPr>
          <w:jc w:val="center"/>
        </w:trPr>
        <w:tc>
          <w:tcPr>
            <w:tcW w:w="2880" w:type="dxa"/>
          </w:tcPr>
          <w:p w14:paraId="1D140D7D" w14:textId="77777777" w:rsidR="00EF7656" w:rsidRDefault="00000000">
            <w:r>
              <w:rPr>
                <w:sz w:val="17"/>
              </w:rPr>
              <w:t>ChessMain.py</w:t>
            </w:r>
          </w:p>
        </w:tc>
        <w:tc>
          <w:tcPr>
            <w:tcW w:w="6912" w:type="dxa"/>
          </w:tcPr>
          <w:p w14:paraId="25563BE5" w14:textId="77777777" w:rsidR="00EF7656" w:rsidRDefault="00000000">
            <w:r>
              <w:rPr>
                <w:sz w:val="17"/>
              </w:rPr>
              <w:t>Main Pygame app, navigation, UI drawing, event loop, board rendering, clocks, premoves, annotations and screen state.</w:t>
            </w:r>
          </w:p>
        </w:tc>
      </w:tr>
      <w:tr w:rsidR="00EF7656" w14:paraId="6557D39E" w14:textId="77777777">
        <w:trPr>
          <w:jc w:val="center"/>
        </w:trPr>
        <w:tc>
          <w:tcPr>
            <w:tcW w:w="2880" w:type="dxa"/>
          </w:tcPr>
          <w:p w14:paraId="76B9E5E9" w14:textId="77777777" w:rsidR="00EF7656" w:rsidRDefault="00000000">
            <w:r>
              <w:rPr>
                <w:sz w:val="17"/>
              </w:rPr>
              <w:t>ChessEngine.py</w:t>
            </w:r>
          </w:p>
        </w:tc>
        <w:tc>
          <w:tcPr>
            <w:tcW w:w="6912" w:type="dxa"/>
          </w:tcPr>
          <w:p w14:paraId="54B6012C" w14:textId="77777777" w:rsidR="00EF7656" w:rsidRDefault="00000000">
            <w:r>
              <w:rPr>
                <w:sz w:val="17"/>
              </w:rPr>
              <w:t>Board state, legal move generation, special move rules, check/checkmate/stalemate and undo logic.</w:t>
            </w:r>
          </w:p>
        </w:tc>
      </w:tr>
      <w:tr w:rsidR="00EF7656" w14:paraId="19762AC7" w14:textId="77777777">
        <w:trPr>
          <w:jc w:val="center"/>
        </w:trPr>
        <w:tc>
          <w:tcPr>
            <w:tcW w:w="2880" w:type="dxa"/>
          </w:tcPr>
          <w:p w14:paraId="755E3E0B" w14:textId="77777777" w:rsidR="00EF7656" w:rsidRDefault="00000000">
            <w:r>
              <w:rPr>
                <w:sz w:val="17"/>
              </w:rPr>
              <w:t>SmartMoveFinder.py</w:t>
            </w:r>
          </w:p>
        </w:tc>
        <w:tc>
          <w:tcPr>
            <w:tcW w:w="6912" w:type="dxa"/>
          </w:tcPr>
          <w:p w14:paraId="3B7F308B" w14:textId="77777777" w:rsidR="00EF7656" w:rsidRDefault="00000000">
            <w:r>
              <w:rPr>
                <w:sz w:val="17"/>
              </w:rPr>
              <w:t>Internal AI move search, heuristic scoring, move ordering and fallback AI move selection.</w:t>
            </w:r>
          </w:p>
        </w:tc>
      </w:tr>
      <w:tr w:rsidR="00EF7656" w14:paraId="498D04F0" w14:textId="77777777">
        <w:trPr>
          <w:jc w:val="center"/>
        </w:trPr>
        <w:tc>
          <w:tcPr>
            <w:tcW w:w="2880" w:type="dxa"/>
          </w:tcPr>
          <w:p w14:paraId="6553C572" w14:textId="77777777" w:rsidR="00EF7656" w:rsidRDefault="00000000">
            <w:r>
              <w:rPr>
                <w:sz w:val="17"/>
              </w:rPr>
              <w:t>stockfish_review.py</w:t>
            </w:r>
          </w:p>
        </w:tc>
        <w:tc>
          <w:tcPr>
            <w:tcW w:w="6912" w:type="dxa"/>
          </w:tcPr>
          <w:p w14:paraId="59CA863F" w14:textId="77777777" w:rsidR="00EF7656" w:rsidRDefault="00000000">
            <w:r>
              <w:rPr>
                <w:sz w:val="17"/>
              </w:rPr>
              <w:t xml:space="preserve">Finds Stockfish executable, communicates using UCI, analyses positions and creates </w:t>
            </w:r>
            <w:r>
              <w:rPr>
                <w:sz w:val="17"/>
              </w:rPr>
              <w:lastRenderedPageBreak/>
              <w:t>review data.</w:t>
            </w:r>
          </w:p>
        </w:tc>
      </w:tr>
      <w:tr w:rsidR="00EF7656" w14:paraId="3B247849" w14:textId="77777777">
        <w:trPr>
          <w:jc w:val="center"/>
        </w:trPr>
        <w:tc>
          <w:tcPr>
            <w:tcW w:w="2880" w:type="dxa"/>
          </w:tcPr>
          <w:p w14:paraId="4203542A" w14:textId="77777777" w:rsidR="00EF7656" w:rsidRDefault="00000000">
            <w:r>
              <w:rPr>
                <w:sz w:val="17"/>
              </w:rPr>
              <w:lastRenderedPageBreak/>
              <w:t>game_io.py</w:t>
            </w:r>
          </w:p>
        </w:tc>
        <w:tc>
          <w:tcPr>
            <w:tcW w:w="6912" w:type="dxa"/>
          </w:tcPr>
          <w:p w14:paraId="14C09518" w14:textId="77777777" w:rsidR="00EF7656" w:rsidRDefault="00000000">
            <w:r>
              <w:rPr>
                <w:sz w:val="17"/>
              </w:rPr>
              <w:t>PGN/FEN import/export, saved game handling and file safety.</w:t>
            </w:r>
          </w:p>
        </w:tc>
      </w:tr>
      <w:tr w:rsidR="00EF7656" w14:paraId="3386CB97" w14:textId="77777777">
        <w:trPr>
          <w:jc w:val="center"/>
        </w:trPr>
        <w:tc>
          <w:tcPr>
            <w:tcW w:w="2880" w:type="dxa"/>
          </w:tcPr>
          <w:p w14:paraId="012755B3" w14:textId="77777777" w:rsidR="00EF7656" w:rsidRDefault="00000000">
            <w:r>
              <w:rPr>
                <w:sz w:val="17"/>
              </w:rPr>
              <w:t>build_executable.py / HenryChess.spec</w:t>
            </w:r>
          </w:p>
        </w:tc>
        <w:tc>
          <w:tcPr>
            <w:tcW w:w="6912" w:type="dxa"/>
          </w:tcPr>
          <w:p w14:paraId="5D0F6AF3" w14:textId="77777777" w:rsidR="00EF7656" w:rsidRDefault="00000000">
            <w:r>
              <w:rPr>
                <w:sz w:val="17"/>
              </w:rPr>
              <w:t>PyInstaller packaging so the program can run outside the IDE.</w:t>
            </w:r>
          </w:p>
        </w:tc>
      </w:tr>
      <w:tr w:rsidR="00EF7656" w14:paraId="2E28B243" w14:textId="77777777">
        <w:trPr>
          <w:jc w:val="center"/>
        </w:trPr>
        <w:tc>
          <w:tcPr>
            <w:tcW w:w="2880" w:type="dxa"/>
          </w:tcPr>
          <w:p w14:paraId="553D2098" w14:textId="77777777" w:rsidR="00EF7656" w:rsidRDefault="00000000">
            <w:r>
              <w:rPr>
                <w:sz w:val="17"/>
              </w:rPr>
              <w:t>assets/</w:t>
            </w:r>
          </w:p>
        </w:tc>
        <w:tc>
          <w:tcPr>
            <w:tcW w:w="6912" w:type="dxa"/>
          </w:tcPr>
          <w:p w14:paraId="25183EA9" w14:textId="77777777" w:rsidR="00EF7656" w:rsidRDefault="00000000">
            <w:r>
              <w:rPr>
                <w:sz w:val="17"/>
              </w:rPr>
              <w:t>Pieces, sounds, bot avatars and UI assets.</w:t>
            </w:r>
          </w:p>
        </w:tc>
      </w:tr>
      <w:tr w:rsidR="00EF7656" w14:paraId="68938922" w14:textId="77777777">
        <w:trPr>
          <w:jc w:val="center"/>
        </w:trPr>
        <w:tc>
          <w:tcPr>
            <w:tcW w:w="2880" w:type="dxa"/>
          </w:tcPr>
          <w:p w14:paraId="6A4B7826" w14:textId="77777777" w:rsidR="00EF7656" w:rsidRDefault="00000000">
            <w:r>
              <w:rPr>
                <w:sz w:val="17"/>
              </w:rPr>
              <w:t>tests/</w:t>
            </w:r>
          </w:p>
        </w:tc>
        <w:tc>
          <w:tcPr>
            <w:tcW w:w="6912" w:type="dxa"/>
          </w:tcPr>
          <w:p w14:paraId="6C4D3267" w14:textId="77777777" w:rsidR="00EF7656" w:rsidRDefault="00000000">
            <w:r>
              <w:rPr>
                <w:sz w:val="17"/>
              </w:rPr>
              <w:t>Pytest test cases for engine rules, Stockfish fallback and safety.</w:t>
            </w:r>
          </w:p>
        </w:tc>
      </w:tr>
    </w:tbl>
    <w:p w14:paraId="7F00D6F5" w14:textId="77777777" w:rsidR="00EF7656" w:rsidRDefault="00EF7656"/>
    <w:p w14:paraId="5E436DA3" w14:textId="77777777" w:rsidR="00EF7656" w:rsidRDefault="00000000">
      <w:pPr>
        <w:pStyle w:val="Heading2"/>
      </w:pPr>
      <w:r>
        <w:t>9.2 Major Features Implemented</w:t>
      </w:r>
    </w:p>
    <w:tbl>
      <w:tblPr>
        <w:tblStyle w:val="TableGrid"/>
        <w:tblW w:w="0" w:type="auto"/>
        <w:jc w:val="center"/>
        <w:tblLook w:val="04A0" w:firstRow="1" w:lastRow="0" w:firstColumn="1" w:lastColumn="0" w:noHBand="0" w:noVBand="1"/>
      </w:tblPr>
      <w:tblGrid>
        <w:gridCol w:w="2592"/>
        <w:gridCol w:w="7200"/>
      </w:tblGrid>
      <w:tr w:rsidR="00EF7656" w14:paraId="07301CF1" w14:textId="77777777">
        <w:trPr>
          <w:jc w:val="center"/>
        </w:trPr>
        <w:tc>
          <w:tcPr>
            <w:tcW w:w="2592" w:type="dxa"/>
            <w:shd w:val="clear" w:color="auto" w:fill="1F4E79"/>
          </w:tcPr>
          <w:p w14:paraId="5BD1F123" w14:textId="77777777" w:rsidR="00EF7656" w:rsidRDefault="00000000">
            <w:r>
              <w:rPr>
                <w:b/>
                <w:color w:val="FFFFFF"/>
                <w:sz w:val="17"/>
              </w:rPr>
              <w:t>Feature</w:t>
            </w:r>
          </w:p>
        </w:tc>
        <w:tc>
          <w:tcPr>
            <w:tcW w:w="7200" w:type="dxa"/>
            <w:shd w:val="clear" w:color="auto" w:fill="1F4E79"/>
          </w:tcPr>
          <w:p w14:paraId="201CAD46" w14:textId="77777777" w:rsidR="00EF7656" w:rsidRDefault="00000000">
            <w:r>
              <w:rPr>
                <w:b/>
                <w:color w:val="FFFFFF"/>
                <w:sz w:val="17"/>
              </w:rPr>
              <w:t>Implementation detail</w:t>
            </w:r>
          </w:p>
        </w:tc>
      </w:tr>
      <w:tr w:rsidR="00EF7656" w14:paraId="51CA40A2" w14:textId="77777777">
        <w:trPr>
          <w:jc w:val="center"/>
        </w:trPr>
        <w:tc>
          <w:tcPr>
            <w:tcW w:w="2592" w:type="dxa"/>
          </w:tcPr>
          <w:p w14:paraId="5BD2FA1A" w14:textId="77777777" w:rsidR="00EF7656" w:rsidRDefault="00000000">
            <w:r>
              <w:rPr>
                <w:sz w:val="17"/>
              </w:rPr>
              <w:t>Legal chess engine</w:t>
            </w:r>
          </w:p>
        </w:tc>
        <w:tc>
          <w:tcPr>
            <w:tcW w:w="7200" w:type="dxa"/>
          </w:tcPr>
          <w:p w14:paraId="47D1AC42" w14:textId="77777777" w:rsidR="00EF7656" w:rsidRDefault="00000000">
            <w:r>
              <w:rPr>
                <w:sz w:val="17"/>
              </w:rPr>
              <w:t>Validates moves using board state and generated legal moves rather than allowing arbitrary movement.</w:t>
            </w:r>
          </w:p>
        </w:tc>
      </w:tr>
      <w:tr w:rsidR="00EF7656" w14:paraId="0BAF2723" w14:textId="77777777">
        <w:trPr>
          <w:jc w:val="center"/>
        </w:trPr>
        <w:tc>
          <w:tcPr>
            <w:tcW w:w="2592" w:type="dxa"/>
          </w:tcPr>
          <w:p w14:paraId="571E6CD4" w14:textId="77777777" w:rsidR="00EF7656" w:rsidRDefault="00000000">
            <w:r>
              <w:rPr>
                <w:sz w:val="17"/>
              </w:rPr>
              <w:t>Special rules</w:t>
            </w:r>
          </w:p>
        </w:tc>
        <w:tc>
          <w:tcPr>
            <w:tcW w:w="7200" w:type="dxa"/>
          </w:tcPr>
          <w:p w14:paraId="4541E306" w14:textId="77777777" w:rsidR="00EF7656" w:rsidRDefault="00000000">
            <w:r>
              <w:rPr>
                <w:sz w:val="17"/>
              </w:rPr>
              <w:t>Castling, en passant, pawn promotion, stalemate and draw logic increase rule accuracy.</w:t>
            </w:r>
          </w:p>
        </w:tc>
      </w:tr>
      <w:tr w:rsidR="00EF7656" w14:paraId="4D81CBB6" w14:textId="77777777">
        <w:trPr>
          <w:jc w:val="center"/>
        </w:trPr>
        <w:tc>
          <w:tcPr>
            <w:tcW w:w="2592" w:type="dxa"/>
          </w:tcPr>
          <w:p w14:paraId="597D27E7" w14:textId="77777777" w:rsidR="00EF7656" w:rsidRDefault="00000000">
            <w:r>
              <w:rPr>
                <w:sz w:val="17"/>
              </w:rPr>
              <w:t>Rated bots</w:t>
            </w:r>
          </w:p>
        </w:tc>
        <w:tc>
          <w:tcPr>
            <w:tcW w:w="7200" w:type="dxa"/>
          </w:tcPr>
          <w:p w14:paraId="3170BFFB" w14:textId="77777777" w:rsidR="00EF7656" w:rsidRDefault="00000000">
            <w:r>
              <w:rPr>
                <w:sz w:val="17"/>
              </w:rPr>
              <w:t>Bots are grouped by rating and use different opening styles, thinking time and search strength.</w:t>
            </w:r>
          </w:p>
        </w:tc>
      </w:tr>
      <w:tr w:rsidR="00EF7656" w14:paraId="510D56FD" w14:textId="77777777">
        <w:trPr>
          <w:jc w:val="center"/>
        </w:trPr>
        <w:tc>
          <w:tcPr>
            <w:tcW w:w="2592" w:type="dxa"/>
          </w:tcPr>
          <w:p w14:paraId="0770E28E" w14:textId="77777777" w:rsidR="00EF7656" w:rsidRDefault="00000000">
            <w:r>
              <w:rPr>
                <w:sz w:val="17"/>
              </w:rPr>
              <w:t>Mr Zhukov bot</w:t>
            </w:r>
          </w:p>
        </w:tc>
        <w:tc>
          <w:tcPr>
            <w:tcW w:w="7200" w:type="dxa"/>
          </w:tcPr>
          <w:p w14:paraId="10B02879" w14:textId="77777777" w:rsidR="00EF7656" w:rsidRDefault="00000000">
            <w:r>
              <w:rPr>
                <w:sz w:val="17"/>
              </w:rPr>
              <w:t>A custom 2250-rated teacher-themed bot adds personality and a project-specific feature.</w:t>
            </w:r>
          </w:p>
        </w:tc>
      </w:tr>
      <w:tr w:rsidR="00EF7656" w14:paraId="7748D554" w14:textId="77777777">
        <w:trPr>
          <w:jc w:val="center"/>
        </w:trPr>
        <w:tc>
          <w:tcPr>
            <w:tcW w:w="2592" w:type="dxa"/>
          </w:tcPr>
          <w:p w14:paraId="07CF081F" w14:textId="77777777" w:rsidR="00EF7656" w:rsidRDefault="00000000">
            <w:r>
              <w:rPr>
                <w:sz w:val="17"/>
              </w:rPr>
              <w:t>Stockfish review</w:t>
            </w:r>
          </w:p>
        </w:tc>
        <w:tc>
          <w:tcPr>
            <w:tcW w:w="7200" w:type="dxa"/>
          </w:tcPr>
          <w:p w14:paraId="2C77496E" w14:textId="77777777" w:rsidR="00EF7656" w:rsidRDefault="00000000">
            <w:r>
              <w:rPr>
                <w:sz w:val="17"/>
              </w:rPr>
              <w:t>Uses external engine analysis for stronger feedback, best moves, accuracy and move labels.</w:t>
            </w:r>
          </w:p>
        </w:tc>
      </w:tr>
      <w:tr w:rsidR="00EF7656" w14:paraId="17C0AAAD" w14:textId="77777777">
        <w:trPr>
          <w:jc w:val="center"/>
        </w:trPr>
        <w:tc>
          <w:tcPr>
            <w:tcW w:w="2592" w:type="dxa"/>
          </w:tcPr>
          <w:p w14:paraId="402CE596" w14:textId="77777777" w:rsidR="00EF7656" w:rsidRDefault="00000000">
            <w:r>
              <w:rPr>
                <w:sz w:val="17"/>
              </w:rPr>
              <w:t>Puzzles</w:t>
            </w:r>
          </w:p>
        </w:tc>
        <w:tc>
          <w:tcPr>
            <w:tcW w:w="7200" w:type="dxa"/>
          </w:tcPr>
          <w:p w14:paraId="15707EE4" w14:textId="77777777" w:rsidR="00EF7656" w:rsidRDefault="00000000">
            <w:r>
              <w:rPr>
                <w:sz w:val="17"/>
              </w:rPr>
              <w:t>Puzzle mode restricts movement to the solving side, auto-plays replies and gives green/red feedback.</w:t>
            </w:r>
          </w:p>
        </w:tc>
      </w:tr>
      <w:tr w:rsidR="00EF7656" w14:paraId="79EE025B" w14:textId="77777777">
        <w:trPr>
          <w:jc w:val="center"/>
        </w:trPr>
        <w:tc>
          <w:tcPr>
            <w:tcW w:w="2592" w:type="dxa"/>
          </w:tcPr>
          <w:p w14:paraId="55606B04" w14:textId="77777777" w:rsidR="00EF7656" w:rsidRDefault="00000000">
            <w:r>
              <w:rPr>
                <w:sz w:val="17"/>
              </w:rPr>
              <w:t>Premoves</w:t>
            </w:r>
          </w:p>
        </w:tc>
        <w:tc>
          <w:tcPr>
            <w:tcW w:w="7200" w:type="dxa"/>
          </w:tcPr>
          <w:p w14:paraId="6EF64CD2" w14:textId="77777777" w:rsidR="00EF7656" w:rsidRDefault="00000000">
            <w:r>
              <w:rPr>
                <w:sz w:val="17"/>
              </w:rPr>
              <w:t>Allows users to set a premove with mouse control and visual arrows.</w:t>
            </w:r>
          </w:p>
        </w:tc>
      </w:tr>
      <w:tr w:rsidR="00EF7656" w14:paraId="53D58AC1" w14:textId="77777777">
        <w:trPr>
          <w:jc w:val="center"/>
        </w:trPr>
        <w:tc>
          <w:tcPr>
            <w:tcW w:w="2592" w:type="dxa"/>
          </w:tcPr>
          <w:p w14:paraId="3ADD56D1" w14:textId="77777777" w:rsidR="00EF7656" w:rsidRDefault="00000000">
            <w:r>
              <w:rPr>
                <w:sz w:val="17"/>
              </w:rPr>
              <w:t>Graphical annotations</w:t>
            </w:r>
          </w:p>
        </w:tc>
        <w:tc>
          <w:tcPr>
            <w:tcW w:w="7200" w:type="dxa"/>
          </w:tcPr>
          <w:p w14:paraId="58587035" w14:textId="77777777" w:rsidR="00EF7656" w:rsidRDefault="00000000">
            <w:r>
              <w:rPr>
                <w:sz w:val="17"/>
              </w:rPr>
              <w:t>Right-click arrows/highlights support tactical planning and review.</w:t>
            </w:r>
          </w:p>
        </w:tc>
      </w:tr>
      <w:tr w:rsidR="00EF7656" w14:paraId="0798DD73" w14:textId="77777777">
        <w:trPr>
          <w:jc w:val="center"/>
        </w:trPr>
        <w:tc>
          <w:tcPr>
            <w:tcW w:w="2592" w:type="dxa"/>
          </w:tcPr>
          <w:p w14:paraId="4238DE5D" w14:textId="77777777" w:rsidR="00EF7656" w:rsidRDefault="00000000">
            <w:r>
              <w:rPr>
                <w:sz w:val="17"/>
              </w:rPr>
              <w:t>PGN/FEN import</w:t>
            </w:r>
          </w:p>
        </w:tc>
        <w:tc>
          <w:tcPr>
            <w:tcW w:w="7200" w:type="dxa"/>
          </w:tcPr>
          <w:p w14:paraId="1AB75DDE" w14:textId="77777777" w:rsidR="00EF7656" w:rsidRDefault="00000000">
            <w:r>
              <w:rPr>
                <w:sz w:val="17"/>
              </w:rPr>
              <w:t>Allows custom scenarios and imported positions for testing and training.</w:t>
            </w:r>
          </w:p>
        </w:tc>
      </w:tr>
      <w:tr w:rsidR="00EF7656" w14:paraId="5F186DDF" w14:textId="77777777">
        <w:trPr>
          <w:jc w:val="center"/>
        </w:trPr>
        <w:tc>
          <w:tcPr>
            <w:tcW w:w="2592" w:type="dxa"/>
          </w:tcPr>
          <w:p w14:paraId="0E74496A" w14:textId="77777777" w:rsidR="00EF7656" w:rsidRDefault="00000000">
            <w:r>
              <w:rPr>
                <w:sz w:val="17"/>
              </w:rPr>
              <w:t>Executable deployment</w:t>
            </w:r>
          </w:p>
        </w:tc>
        <w:tc>
          <w:tcPr>
            <w:tcW w:w="7200" w:type="dxa"/>
          </w:tcPr>
          <w:p w14:paraId="1E3129AC" w14:textId="77777777" w:rsidR="00EF7656" w:rsidRDefault="00000000">
            <w:r>
              <w:rPr>
                <w:sz w:val="17"/>
              </w:rPr>
              <w:t>PyInstaller packaging supports running the game without opening VS Code.</w:t>
            </w:r>
          </w:p>
        </w:tc>
      </w:tr>
    </w:tbl>
    <w:p w14:paraId="473BDB4E" w14:textId="77777777" w:rsidR="00EF7656" w:rsidRDefault="00EF7656"/>
    <w:p w14:paraId="5E590A43" w14:textId="77777777" w:rsidR="00EF7656" w:rsidRDefault="00000000">
      <w:pPr>
        <w:pStyle w:val="Heading2"/>
      </w:pPr>
      <w:r>
        <w:t>9.3 Selected Code Documentation Evidence</w:t>
      </w:r>
    </w:p>
    <w:p w14:paraId="18EB9EC2" w14:textId="77777777" w:rsidR="00EF7656" w:rsidRDefault="00000000">
      <w:r>
        <w:t>The code contains docstrings and comments to explain the major systems. The following excerpts demonstrate the style of documentation used in the project.</w:t>
      </w:r>
    </w:p>
    <w:tbl>
      <w:tblPr>
        <w:tblStyle w:val="TableGrid"/>
        <w:tblW w:w="0" w:type="auto"/>
        <w:tblLook w:val="04A0" w:firstRow="1" w:lastRow="0" w:firstColumn="1" w:lastColumn="0" w:noHBand="0" w:noVBand="1"/>
      </w:tblPr>
      <w:tblGrid>
        <w:gridCol w:w="10512"/>
      </w:tblGrid>
      <w:tr w:rsidR="00EF7656" w14:paraId="155A8922" w14:textId="77777777">
        <w:tc>
          <w:tcPr>
            <w:tcW w:w="10512" w:type="dxa"/>
            <w:shd w:val="clear" w:color="auto" w:fill="F2F2F2"/>
          </w:tcPr>
          <w:p w14:paraId="223639F7" w14:textId="77777777" w:rsidR="00EF7656" w:rsidRDefault="00000000">
            <w:r>
              <w:rPr>
                <w:rFonts w:ascii="Consolas" w:eastAsia="Consolas" w:hAnsi="Consolas"/>
                <w:sz w:val="16"/>
              </w:rPr>
              <w:t>def find_stockfish_path() -&gt; Optional[str]:</w:t>
            </w:r>
            <w:r>
              <w:rPr>
                <w:rFonts w:ascii="Consolas" w:eastAsia="Consolas" w:hAnsi="Consolas"/>
                <w:sz w:val="16"/>
              </w:rPr>
              <w:br/>
              <w:t xml:space="preserve">    """Return a usable Stockfish executable path if one is installed.</w:t>
            </w:r>
            <w:r>
              <w:rPr>
                <w:rFonts w:ascii="Consolas" w:eastAsia="Consolas" w:hAnsi="Consolas"/>
                <w:sz w:val="16"/>
              </w:rPr>
              <w:br/>
            </w:r>
            <w:r>
              <w:rPr>
                <w:rFonts w:ascii="Consolas" w:eastAsia="Consolas" w:hAnsi="Consolas"/>
                <w:sz w:val="16"/>
              </w:rPr>
              <w:br/>
              <w:t xml:space="preserve">    The project first checks bundled project folders so a submitted zip can</w:t>
            </w:r>
            <w:r>
              <w:rPr>
                <w:rFonts w:ascii="Consolas" w:eastAsia="Consolas" w:hAnsi="Consolas"/>
                <w:sz w:val="16"/>
              </w:rPr>
              <w:br/>
              <w:t xml:space="preserve">    include Stockfish without requiring a system install. It then falls back</w:t>
            </w:r>
            <w:r>
              <w:rPr>
                <w:rFonts w:ascii="Consolas" w:eastAsia="Consolas" w:hAnsi="Consolas"/>
                <w:sz w:val="16"/>
              </w:rPr>
              <w:br/>
              <w:t xml:space="preserve">    to common system locations.</w:t>
            </w:r>
            <w:r>
              <w:rPr>
                <w:rFonts w:ascii="Consolas" w:eastAsia="Consolas" w:hAnsi="Consolas"/>
                <w:sz w:val="16"/>
              </w:rPr>
              <w:br/>
              <w:t xml:space="preserve">    """</w:t>
            </w:r>
            <w:r>
              <w:rPr>
                <w:rFonts w:ascii="Consolas" w:eastAsia="Consolas" w:hAnsi="Consolas"/>
                <w:sz w:val="16"/>
              </w:rPr>
              <w:br/>
            </w:r>
          </w:p>
        </w:tc>
      </w:tr>
    </w:tbl>
    <w:p w14:paraId="4D4B8D01" w14:textId="77777777" w:rsidR="00EF7656" w:rsidRDefault="00EF7656"/>
    <w:tbl>
      <w:tblPr>
        <w:tblStyle w:val="TableGrid"/>
        <w:tblW w:w="0" w:type="auto"/>
        <w:tblLook w:val="04A0" w:firstRow="1" w:lastRow="0" w:firstColumn="1" w:lastColumn="0" w:noHBand="0" w:noVBand="1"/>
      </w:tblPr>
      <w:tblGrid>
        <w:gridCol w:w="10512"/>
      </w:tblGrid>
      <w:tr w:rsidR="00EF7656" w14:paraId="0A3AAEE8" w14:textId="77777777">
        <w:tc>
          <w:tcPr>
            <w:tcW w:w="10512" w:type="dxa"/>
            <w:shd w:val="clear" w:color="auto" w:fill="F2F2F2"/>
          </w:tcPr>
          <w:p w14:paraId="666D4D48" w14:textId="77777777" w:rsidR="00EF7656" w:rsidRDefault="00000000">
            <w:r>
              <w:rPr>
                <w:rFonts w:ascii="Consolas" w:eastAsia="Consolas" w:hAnsi="Consolas"/>
                <w:sz w:val="16"/>
              </w:rPr>
              <w:t>def try_human_move(session, start, end, screen, clock, font_set, sound):</w:t>
            </w:r>
            <w:r>
              <w:rPr>
                <w:rFonts w:ascii="Consolas" w:eastAsia="Consolas" w:hAnsi="Consolas"/>
                <w:sz w:val="16"/>
              </w:rPr>
              <w:br/>
              <w:t xml:space="preserve">    """Validate a human move, handle puzzle rules, promotion and state updates.</w:t>
            </w:r>
            <w:r>
              <w:rPr>
                <w:rFonts w:ascii="Consolas" w:eastAsia="Consolas" w:hAnsi="Consolas"/>
                <w:sz w:val="16"/>
              </w:rPr>
              <w:br/>
            </w:r>
            <w:r>
              <w:rPr>
                <w:rFonts w:ascii="Consolas" w:eastAsia="Consolas" w:hAnsi="Consolas"/>
                <w:sz w:val="16"/>
              </w:rPr>
              <w:br/>
              <w:t xml:space="preserve">    This function is deliberately centralised so click-to-move, drag-to-move</w:t>
            </w:r>
            <w:r>
              <w:rPr>
                <w:rFonts w:ascii="Consolas" w:eastAsia="Consolas" w:hAnsi="Consolas"/>
                <w:sz w:val="16"/>
              </w:rPr>
              <w:br/>
              <w:t xml:space="preserve">    and premove validation all follow the same legal-move pipeline.</w:t>
            </w:r>
            <w:r>
              <w:rPr>
                <w:rFonts w:ascii="Consolas" w:eastAsia="Consolas" w:hAnsi="Consolas"/>
                <w:sz w:val="16"/>
              </w:rPr>
              <w:br/>
              <w:t xml:space="preserve">    """</w:t>
            </w:r>
            <w:r>
              <w:rPr>
                <w:rFonts w:ascii="Consolas" w:eastAsia="Consolas" w:hAnsi="Consolas"/>
                <w:sz w:val="16"/>
              </w:rPr>
              <w:br/>
            </w:r>
          </w:p>
        </w:tc>
      </w:tr>
    </w:tbl>
    <w:p w14:paraId="0854B567" w14:textId="77777777" w:rsidR="00EF7656" w:rsidRDefault="00EF7656"/>
    <w:p w14:paraId="34BFEFF5" w14:textId="77777777" w:rsidR="00EF7656" w:rsidRDefault="00000000">
      <w:pPr>
        <w:pStyle w:val="Heading2"/>
      </w:pPr>
      <w:r>
        <w:t>9.4 Data Structures</w:t>
      </w:r>
    </w:p>
    <w:tbl>
      <w:tblPr>
        <w:tblStyle w:val="TableGrid"/>
        <w:tblW w:w="0" w:type="auto"/>
        <w:jc w:val="center"/>
        <w:tblLook w:val="04A0" w:firstRow="1" w:lastRow="0" w:firstColumn="1" w:lastColumn="0" w:noHBand="0" w:noVBand="1"/>
      </w:tblPr>
      <w:tblGrid>
        <w:gridCol w:w="2160"/>
        <w:gridCol w:w="4032"/>
        <w:gridCol w:w="3600"/>
      </w:tblGrid>
      <w:tr w:rsidR="00EF7656" w14:paraId="77F5F20F" w14:textId="77777777">
        <w:trPr>
          <w:jc w:val="center"/>
        </w:trPr>
        <w:tc>
          <w:tcPr>
            <w:tcW w:w="2160" w:type="dxa"/>
            <w:shd w:val="clear" w:color="auto" w:fill="1F4E79"/>
          </w:tcPr>
          <w:p w14:paraId="4265650B" w14:textId="77777777" w:rsidR="00EF7656" w:rsidRDefault="00000000">
            <w:r>
              <w:rPr>
                <w:b/>
                <w:color w:val="FFFFFF"/>
                <w:sz w:val="17"/>
              </w:rPr>
              <w:t>Structure</w:t>
            </w:r>
          </w:p>
        </w:tc>
        <w:tc>
          <w:tcPr>
            <w:tcW w:w="4032" w:type="dxa"/>
            <w:shd w:val="clear" w:color="auto" w:fill="1F4E79"/>
          </w:tcPr>
          <w:p w14:paraId="46E22512" w14:textId="77777777" w:rsidR="00EF7656" w:rsidRDefault="00000000">
            <w:r>
              <w:rPr>
                <w:b/>
                <w:color w:val="FFFFFF"/>
                <w:sz w:val="17"/>
              </w:rPr>
              <w:t>Description</w:t>
            </w:r>
          </w:p>
        </w:tc>
        <w:tc>
          <w:tcPr>
            <w:tcW w:w="3600" w:type="dxa"/>
            <w:shd w:val="clear" w:color="auto" w:fill="1F4E79"/>
          </w:tcPr>
          <w:p w14:paraId="6CB507B7" w14:textId="77777777" w:rsidR="00EF7656" w:rsidRDefault="00000000">
            <w:r>
              <w:rPr>
                <w:b/>
                <w:color w:val="FFFFFF"/>
                <w:sz w:val="17"/>
              </w:rPr>
              <w:t>Reason for use</w:t>
            </w:r>
          </w:p>
        </w:tc>
      </w:tr>
      <w:tr w:rsidR="00EF7656" w14:paraId="39523EC9" w14:textId="77777777">
        <w:trPr>
          <w:jc w:val="center"/>
        </w:trPr>
        <w:tc>
          <w:tcPr>
            <w:tcW w:w="2160" w:type="dxa"/>
          </w:tcPr>
          <w:p w14:paraId="31542FF2" w14:textId="77777777" w:rsidR="00EF7656" w:rsidRDefault="00000000">
            <w:r>
              <w:rPr>
                <w:sz w:val="17"/>
              </w:rPr>
              <w:t>Board</w:t>
            </w:r>
          </w:p>
        </w:tc>
        <w:tc>
          <w:tcPr>
            <w:tcW w:w="4032" w:type="dxa"/>
          </w:tcPr>
          <w:p w14:paraId="05C0328E" w14:textId="77777777" w:rsidR="00EF7656" w:rsidRDefault="00000000">
            <w:r>
              <w:rPr>
                <w:sz w:val="17"/>
              </w:rPr>
              <w:t>2D list of strings such as wK, bQ and --.</w:t>
            </w:r>
          </w:p>
        </w:tc>
        <w:tc>
          <w:tcPr>
            <w:tcW w:w="3600" w:type="dxa"/>
          </w:tcPr>
          <w:p w14:paraId="39602AAF" w14:textId="77777777" w:rsidR="00EF7656" w:rsidRDefault="00000000">
            <w:r>
              <w:rPr>
                <w:sz w:val="17"/>
              </w:rPr>
              <w:t>Simple to inspect, render and test.</w:t>
            </w:r>
          </w:p>
        </w:tc>
      </w:tr>
      <w:tr w:rsidR="00EF7656" w14:paraId="0D6B9ECE" w14:textId="77777777">
        <w:trPr>
          <w:jc w:val="center"/>
        </w:trPr>
        <w:tc>
          <w:tcPr>
            <w:tcW w:w="2160" w:type="dxa"/>
          </w:tcPr>
          <w:p w14:paraId="233F7C3D" w14:textId="77777777" w:rsidR="00EF7656" w:rsidRDefault="00000000">
            <w:r>
              <w:rPr>
                <w:sz w:val="17"/>
              </w:rPr>
              <w:t>Move object</w:t>
            </w:r>
          </w:p>
        </w:tc>
        <w:tc>
          <w:tcPr>
            <w:tcW w:w="4032" w:type="dxa"/>
          </w:tcPr>
          <w:p w14:paraId="558DF41E" w14:textId="77777777" w:rsidR="00EF7656" w:rsidRDefault="00000000">
            <w:r>
              <w:rPr>
                <w:sz w:val="17"/>
              </w:rPr>
              <w:t>Stores start square, end square, moved piece, captured piece and special flags.</w:t>
            </w:r>
          </w:p>
        </w:tc>
        <w:tc>
          <w:tcPr>
            <w:tcW w:w="3600" w:type="dxa"/>
          </w:tcPr>
          <w:p w14:paraId="41DB196F" w14:textId="77777777" w:rsidR="00EF7656" w:rsidRDefault="00000000">
            <w:r>
              <w:rPr>
                <w:sz w:val="17"/>
              </w:rPr>
              <w:t>Allows undo, PGN-style notation and comparison.</w:t>
            </w:r>
          </w:p>
        </w:tc>
      </w:tr>
      <w:tr w:rsidR="00EF7656" w14:paraId="3D29B504" w14:textId="77777777">
        <w:trPr>
          <w:jc w:val="center"/>
        </w:trPr>
        <w:tc>
          <w:tcPr>
            <w:tcW w:w="2160" w:type="dxa"/>
          </w:tcPr>
          <w:p w14:paraId="74B7F264" w14:textId="77777777" w:rsidR="00EF7656" w:rsidRDefault="00000000">
            <w:r>
              <w:rPr>
                <w:sz w:val="17"/>
              </w:rPr>
              <w:t>Move log</w:t>
            </w:r>
          </w:p>
        </w:tc>
        <w:tc>
          <w:tcPr>
            <w:tcW w:w="4032" w:type="dxa"/>
          </w:tcPr>
          <w:p w14:paraId="4FDAD0F3" w14:textId="77777777" w:rsidR="00EF7656" w:rsidRDefault="00000000">
            <w:r>
              <w:rPr>
                <w:sz w:val="17"/>
              </w:rPr>
              <w:t>List of Move objects.</w:t>
            </w:r>
          </w:p>
        </w:tc>
        <w:tc>
          <w:tcPr>
            <w:tcW w:w="3600" w:type="dxa"/>
          </w:tcPr>
          <w:p w14:paraId="188EE667" w14:textId="77777777" w:rsidR="00EF7656" w:rsidRDefault="00000000">
            <w:r>
              <w:rPr>
                <w:sz w:val="17"/>
              </w:rPr>
              <w:t>Supports undo, review, PGN export and game reconstruction.</w:t>
            </w:r>
          </w:p>
        </w:tc>
      </w:tr>
      <w:tr w:rsidR="00EF7656" w14:paraId="493821F3" w14:textId="77777777">
        <w:trPr>
          <w:jc w:val="center"/>
        </w:trPr>
        <w:tc>
          <w:tcPr>
            <w:tcW w:w="2160" w:type="dxa"/>
          </w:tcPr>
          <w:p w14:paraId="04122BC1" w14:textId="77777777" w:rsidR="00EF7656" w:rsidRDefault="00000000">
            <w:r>
              <w:rPr>
                <w:sz w:val="17"/>
              </w:rPr>
              <w:t>Bot profiles</w:t>
            </w:r>
          </w:p>
        </w:tc>
        <w:tc>
          <w:tcPr>
            <w:tcW w:w="4032" w:type="dxa"/>
          </w:tcPr>
          <w:p w14:paraId="482541A9" w14:textId="77777777" w:rsidR="00EF7656" w:rsidRDefault="00000000">
            <w:r>
              <w:rPr>
                <w:sz w:val="17"/>
              </w:rPr>
              <w:t>Rating, name, description and behaviour settings.</w:t>
            </w:r>
          </w:p>
        </w:tc>
        <w:tc>
          <w:tcPr>
            <w:tcW w:w="3600" w:type="dxa"/>
          </w:tcPr>
          <w:p w14:paraId="5854D339" w14:textId="77777777" w:rsidR="00EF7656" w:rsidRDefault="00000000">
            <w:r>
              <w:rPr>
                <w:sz w:val="17"/>
              </w:rPr>
              <w:t>Allows easily adding or editing bots.</w:t>
            </w:r>
          </w:p>
        </w:tc>
      </w:tr>
      <w:tr w:rsidR="00EF7656" w14:paraId="09169B54" w14:textId="77777777">
        <w:trPr>
          <w:jc w:val="center"/>
        </w:trPr>
        <w:tc>
          <w:tcPr>
            <w:tcW w:w="2160" w:type="dxa"/>
          </w:tcPr>
          <w:p w14:paraId="097B44DE" w14:textId="77777777" w:rsidR="00EF7656" w:rsidRDefault="00000000">
            <w:r>
              <w:rPr>
                <w:sz w:val="17"/>
              </w:rPr>
              <w:t>Puzzle data</w:t>
            </w:r>
          </w:p>
        </w:tc>
        <w:tc>
          <w:tcPr>
            <w:tcW w:w="4032" w:type="dxa"/>
          </w:tcPr>
          <w:p w14:paraId="590DA71A" w14:textId="77777777" w:rsidR="00EF7656" w:rsidRDefault="00000000">
            <w:r>
              <w:rPr>
                <w:sz w:val="17"/>
              </w:rPr>
              <w:t>Position/FEN and solution sequence.</w:t>
            </w:r>
          </w:p>
        </w:tc>
        <w:tc>
          <w:tcPr>
            <w:tcW w:w="3600" w:type="dxa"/>
          </w:tcPr>
          <w:p w14:paraId="7BD081F5" w14:textId="77777777" w:rsidR="00EF7656" w:rsidRDefault="00000000">
            <w:r>
              <w:rPr>
                <w:sz w:val="17"/>
              </w:rPr>
              <w:t>Supports puzzle validation and automatic replies.</w:t>
            </w:r>
          </w:p>
        </w:tc>
      </w:tr>
      <w:tr w:rsidR="00EF7656" w14:paraId="36CD2D6E" w14:textId="77777777">
        <w:trPr>
          <w:jc w:val="center"/>
        </w:trPr>
        <w:tc>
          <w:tcPr>
            <w:tcW w:w="2160" w:type="dxa"/>
          </w:tcPr>
          <w:p w14:paraId="43519ACA" w14:textId="77777777" w:rsidR="00EF7656" w:rsidRDefault="00000000">
            <w:r>
              <w:rPr>
                <w:sz w:val="17"/>
              </w:rPr>
              <w:t>Review entries</w:t>
            </w:r>
          </w:p>
        </w:tc>
        <w:tc>
          <w:tcPr>
            <w:tcW w:w="4032" w:type="dxa"/>
          </w:tcPr>
          <w:p w14:paraId="2CAC16D8" w14:textId="77777777" w:rsidR="00EF7656" w:rsidRDefault="00000000">
            <w:r>
              <w:rPr>
                <w:sz w:val="17"/>
              </w:rPr>
              <w:t>Move, FEN, best move, label, evaluation and notes.</w:t>
            </w:r>
          </w:p>
        </w:tc>
        <w:tc>
          <w:tcPr>
            <w:tcW w:w="3600" w:type="dxa"/>
          </w:tcPr>
          <w:p w14:paraId="60F51FAE" w14:textId="77777777" w:rsidR="00EF7656" w:rsidRDefault="00000000">
            <w:r>
              <w:rPr>
                <w:sz w:val="17"/>
              </w:rPr>
              <w:t>Allows clickable move-by-move review.</w:t>
            </w:r>
          </w:p>
        </w:tc>
      </w:tr>
    </w:tbl>
    <w:p w14:paraId="785498EB" w14:textId="77777777" w:rsidR="00EF7656" w:rsidRDefault="00EF7656"/>
    <w:p w14:paraId="607B65E8" w14:textId="77777777" w:rsidR="00EF7656" w:rsidRDefault="00000000">
      <w:pPr>
        <w:pStyle w:val="Heading1"/>
      </w:pPr>
      <w:r>
        <w:lastRenderedPageBreak/>
        <w:t>10. Safe and Secure Programming</w:t>
      </w:r>
    </w:p>
    <w:p w14:paraId="79015CE7" w14:textId="77777777" w:rsidR="00EF7656" w:rsidRDefault="00000000">
      <w:r>
        <w:t>Although the project is a desktop application rather than a web app, safe programming is still relevant. The main concerns are invalid input, missing files, external process safety, race conditions with AI, puzzle state errors and executable packaging issues.</w:t>
      </w:r>
    </w:p>
    <w:tbl>
      <w:tblPr>
        <w:tblStyle w:val="TableGrid"/>
        <w:tblW w:w="0" w:type="auto"/>
        <w:jc w:val="center"/>
        <w:tblLook w:val="04A0" w:firstRow="1" w:lastRow="0" w:firstColumn="1" w:lastColumn="0" w:noHBand="0" w:noVBand="1"/>
      </w:tblPr>
      <w:tblGrid>
        <w:gridCol w:w="2592"/>
        <w:gridCol w:w="7200"/>
      </w:tblGrid>
      <w:tr w:rsidR="00EF7656" w14:paraId="42706442" w14:textId="77777777">
        <w:trPr>
          <w:jc w:val="center"/>
        </w:trPr>
        <w:tc>
          <w:tcPr>
            <w:tcW w:w="2592" w:type="dxa"/>
            <w:shd w:val="clear" w:color="auto" w:fill="1F4E79"/>
          </w:tcPr>
          <w:p w14:paraId="44561223" w14:textId="77777777" w:rsidR="00EF7656" w:rsidRDefault="00000000">
            <w:r>
              <w:rPr>
                <w:b/>
                <w:color w:val="FFFFFF"/>
                <w:sz w:val="17"/>
              </w:rPr>
              <w:t>Safety area</w:t>
            </w:r>
          </w:p>
        </w:tc>
        <w:tc>
          <w:tcPr>
            <w:tcW w:w="7200" w:type="dxa"/>
            <w:shd w:val="clear" w:color="auto" w:fill="1F4E79"/>
          </w:tcPr>
          <w:p w14:paraId="3502AB3F" w14:textId="77777777" w:rsidR="00EF7656" w:rsidRDefault="00000000">
            <w:r>
              <w:rPr>
                <w:b/>
                <w:color w:val="FFFFFF"/>
                <w:sz w:val="17"/>
              </w:rPr>
              <w:t>Implementation response</w:t>
            </w:r>
          </w:p>
        </w:tc>
      </w:tr>
      <w:tr w:rsidR="00EF7656" w14:paraId="6083BD6E" w14:textId="77777777">
        <w:trPr>
          <w:jc w:val="center"/>
        </w:trPr>
        <w:tc>
          <w:tcPr>
            <w:tcW w:w="2592" w:type="dxa"/>
          </w:tcPr>
          <w:p w14:paraId="6CC2FFAE" w14:textId="77777777" w:rsidR="00EF7656" w:rsidRDefault="00000000">
            <w:r>
              <w:rPr>
                <w:sz w:val="17"/>
              </w:rPr>
              <w:t>Input validation</w:t>
            </w:r>
          </w:p>
        </w:tc>
        <w:tc>
          <w:tcPr>
            <w:tcW w:w="7200" w:type="dxa"/>
          </w:tcPr>
          <w:p w14:paraId="0FD7AFE6" w14:textId="77777777" w:rsidR="00EF7656" w:rsidRDefault="00000000">
            <w:r>
              <w:rPr>
                <w:sz w:val="17"/>
              </w:rPr>
              <w:t>Only moves contained in validMoves are accepted; illegal clicks are ignored.</w:t>
            </w:r>
          </w:p>
        </w:tc>
      </w:tr>
      <w:tr w:rsidR="00EF7656" w14:paraId="0B6BB023" w14:textId="77777777">
        <w:trPr>
          <w:jc w:val="center"/>
        </w:trPr>
        <w:tc>
          <w:tcPr>
            <w:tcW w:w="2592" w:type="dxa"/>
          </w:tcPr>
          <w:p w14:paraId="39070B9D" w14:textId="77777777" w:rsidR="00EF7656" w:rsidRDefault="00000000">
            <w:r>
              <w:rPr>
                <w:sz w:val="17"/>
              </w:rPr>
              <w:t>Puzzle validation</w:t>
            </w:r>
          </w:p>
        </w:tc>
        <w:tc>
          <w:tcPr>
            <w:tcW w:w="7200" w:type="dxa"/>
          </w:tcPr>
          <w:p w14:paraId="5E555A07" w14:textId="77777777" w:rsidR="00EF7656" w:rsidRDefault="00000000">
            <w:r>
              <w:rPr>
                <w:sz w:val="17"/>
              </w:rPr>
              <w:t>Puzzle index is checked so solution lists are not read past the end.</w:t>
            </w:r>
          </w:p>
        </w:tc>
      </w:tr>
      <w:tr w:rsidR="00EF7656" w14:paraId="649915CA" w14:textId="77777777">
        <w:trPr>
          <w:jc w:val="center"/>
        </w:trPr>
        <w:tc>
          <w:tcPr>
            <w:tcW w:w="2592" w:type="dxa"/>
          </w:tcPr>
          <w:p w14:paraId="3D50F047" w14:textId="77777777" w:rsidR="00EF7656" w:rsidRDefault="00000000">
            <w:r>
              <w:rPr>
                <w:sz w:val="17"/>
              </w:rPr>
              <w:t>Stockfish fallback</w:t>
            </w:r>
          </w:p>
        </w:tc>
        <w:tc>
          <w:tcPr>
            <w:tcW w:w="7200" w:type="dxa"/>
          </w:tcPr>
          <w:p w14:paraId="651EAB28" w14:textId="77777777" w:rsidR="00EF7656" w:rsidRDefault="00000000">
            <w:r>
              <w:rPr>
                <w:sz w:val="17"/>
              </w:rPr>
              <w:t>If Stockfish is missing or fails, internal evaluation prevents the app closing.</w:t>
            </w:r>
          </w:p>
        </w:tc>
      </w:tr>
      <w:tr w:rsidR="00EF7656" w14:paraId="60C07AC7" w14:textId="77777777">
        <w:trPr>
          <w:jc w:val="center"/>
        </w:trPr>
        <w:tc>
          <w:tcPr>
            <w:tcW w:w="2592" w:type="dxa"/>
          </w:tcPr>
          <w:p w14:paraId="5FE5D4AD" w14:textId="77777777" w:rsidR="00EF7656" w:rsidRDefault="00000000">
            <w:r>
              <w:rPr>
                <w:sz w:val="17"/>
              </w:rPr>
              <w:t>File import safety</w:t>
            </w:r>
          </w:p>
        </w:tc>
        <w:tc>
          <w:tcPr>
            <w:tcW w:w="7200" w:type="dxa"/>
          </w:tcPr>
          <w:p w14:paraId="0F1CD914" w14:textId="77777777" w:rsidR="00EF7656" w:rsidRDefault="00000000">
            <w:r>
              <w:rPr>
                <w:sz w:val="17"/>
              </w:rPr>
              <w:t>PGN/FEN import uses controlled paths and validates content before applying it.</w:t>
            </w:r>
          </w:p>
        </w:tc>
      </w:tr>
      <w:tr w:rsidR="00EF7656" w14:paraId="33041F3C" w14:textId="77777777">
        <w:trPr>
          <w:jc w:val="center"/>
        </w:trPr>
        <w:tc>
          <w:tcPr>
            <w:tcW w:w="2592" w:type="dxa"/>
          </w:tcPr>
          <w:p w14:paraId="53330C11" w14:textId="77777777" w:rsidR="00EF7656" w:rsidRDefault="00000000">
            <w:r>
              <w:rPr>
                <w:sz w:val="17"/>
              </w:rPr>
              <w:t>AI thread safety</w:t>
            </w:r>
          </w:p>
        </w:tc>
        <w:tc>
          <w:tcPr>
            <w:tcW w:w="7200" w:type="dxa"/>
          </w:tcPr>
          <w:p w14:paraId="6862D7F7" w14:textId="77777777" w:rsidR="00EF7656" w:rsidRDefault="00000000">
            <w:r>
              <w:rPr>
                <w:sz w:val="17"/>
              </w:rPr>
              <w:t>AI uses a safe background thread/simple move string rather than unstable multiprocessing object transfer.</w:t>
            </w:r>
          </w:p>
        </w:tc>
      </w:tr>
      <w:tr w:rsidR="00EF7656" w14:paraId="4D9ACF14" w14:textId="77777777">
        <w:trPr>
          <w:jc w:val="center"/>
        </w:trPr>
        <w:tc>
          <w:tcPr>
            <w:tcW w:w="2592" w:type="dxa"/>
          </w:tcPr>
          <w:p w14:paraId="402F07FB" w14:textId="77777777" w:rsidR="00EF7656" w:rsidRDefault="00000000">
            <w:r>
              <w:rPr>
                <w:sz w:val="17"/>
              </w:rPr>
              <w:t>Timeout handling</w:t>
            </w:r>
          </w:p>
        </w:tc>
        <w:tc>
          <w:tcPr>
            <w:tcW w:w="7200" w:type="dxa"/>
          </w:tcPr>
          <w:p w14:paraId="6751F116" w14:textId="77777777" w:rsidR="00EF7656" w:rsidRDefault="00000000">
            <w:r>
              <w:rPr>
                <w:sz w:val="17"/>
              </w:rPr>
              <w:t>When clock reaches zero, the game ends and further play is blocked.</w:t>
            </w:r>
          </w:p>
        </w:tc>
      </w:tr>
      <w:tr w:rsidR="00EF7656" w14:paraId="72DA3E33" w14:textId="77777777">
        <w:trPr>
          <w:jc w:val="center"/>
        </w:trPr>
        <w:tc>
          <w:tcPr>
            <w:tcW w:w="2592" w:type="dxa"/>
          </w:tcPr>
          <w:p w14:paraId="4707164B" w14:textId="77777777" w:rsidR="00EF7656" w:rsidRDefault="00000000">
            <w:r>
              <w:rPr>
                <w:sz w:val="17"/>
              </w:rPr>
              <w:t>Missing assets</w:t>
            </w:r>
          </w:p>
        </w:tc>
        <w:tc>
          <w:tcPr>
            <w:tcW w:w="7200" w:type="dxa"/>
          </w:tcPr>
          <w:p w14:paraId="75EF27E4" w14:textId="77777777" w:rsidR="00EF7656" w:rsidRDefault="00000000">
            <w:r>
              <w:rPr>
                <w:sz w:val="17"/>
              </w:rPr>
              <w:t>Images/sounds are loaded defensively and fallback behaviour prevents crashes.</w:t>
            </w:r>
          </w:p>
        </w:tc>
      </w:tr>
      <w:tr w:rsidR="00EF7656" w14:paraId="45BCD30A" w14:textId="77777777">
        <w:trPr>
          <w:jc w:val="center"/>
        </w:trPr>
        <w:tc>
          <w:tcPr>
            <w:tcW w:w="2592" w:type="dxa"/>
          </w:tcPr>
          <w:p w14:paraId="39912BC8" w14:textId="77777777" w:rsidR="00EF7656" w:rsidRDefault="00000000">
            <w:r>
              <w:rPr>
                <w:sz w:val="17"/>
              </w:rPr>
              <w:t>Executable safety</w:t>
            </w:r>
          </w:p>
        </w:tc>
        <w:tc>
          <w:tcPr>
            <w:tcW w:w="7200" w:type="dxa"/>
          </w:tcPr>
          <w:p w14:paraId="114957DF" w14:textId="77777777" w:rsidR="00EF7656" w:rsidRDefault="00000000">
            <w:r>
              <w:rPr>
                <w:sz w:val="17"/>
              </w:rPr>
              <w:t>The user is instructed to keep the dist folder together so assets and engines remain available.</w:t>
            </w:r>
          </w:p>
        </w:tc>
      </w:tr>
    </w:tbl>
    <w:p w14:paraId="77F8F5FB" w14:textId="77777777" w:rsidR="00EF7656" w:rsidRDefault="00EF7656"/>
    <w:p w14:paraId="250185BD" w14:textId="77777777" w:rsidR="00EF7656" w:rsidRDefault="00000000">
      <w:pPr>
        <w:pStyle w:val="Heading2"/>
      </w:pPr>
      <w:r>
        <w:t>10.1 External Engine Safety</w:t>
      </w:r>
    </w:p>
    <w:p w14:paraId="46745856" w14:textId="77777777" w:rsidR="00EF7656" w:rsidRDefault="00000000">
      <w:r>
        <w:t>Stockfish is run as a local process through the UCI protocol. The program searches known local folders first, including engines/stockfish/windows/stockfish.exe and engines/stockfish/mac/stockfish. It also supports fallback paths. This makes the app more reliable across Windows and Mac without requiring the user to manually edit code.</w:t>
      </w:r>
    </w:p>
    <w:p w14:paraId="786DA950" w14:textId="77777777" w:rsidR="00EF7656" w:rsidRDefault="00000000">
      <w:pPr>
        <w:pStyle w:val="Heading1"/>
      </w:pPr>
      <w:r>
        <w:t>11. Testing and Evaluation</w:t>
      </w:r>
    </w:p>
    <w:p w14:paraId="22056C9B" w14:textId="77777777" w:rsidR="00EF7656" w:rsidRDefault="00000000">
      <w:pPr>
        <w:pStyle w:val="Heading2"/>
      </w:pPr>
      <w:r>
        <w:t>11.1 Testing Strategy</w:t>
      </w:r>
    </w:p>
    <w:p w14:paraId="45244A9A" w14:textId="77777777" w:rsidR="00EF7656" w:rsidRDefault="00000000">
      <w:r>
        <w:t>Testing used both automated and manual methods. Automated testing checks core logic that should not break between versions. Manual testing checks user interface behaviour, chess flow, sound, screen sizing and executable packaging, which are difficult to fully verify through unit tests alone.</w:t>
      </w:r>
    </w:p>
    <w:tbl>
      <w:tblPr>
        <w:tblStyle w:val="TableGrid"/>
        <w:tblW w:w="0" w:type="auto"/>
        <w:jc w:val="center"/>
        <w:tblLook w:val="04A0" w:firstRow="1" w:lastRow="0" w:firstColumn="1" w:lastColumn="0" w:noHBand="0" w:noVBand="1"/>
      </w:tblPr>
      <w:tblGrid>
        <w:gridCol w:w="2160"/>
        <w:gridCol w:w="7632"/>
      </w:tblGrid>
      <w:tr w:rsidR="00EF7656" w14:paraId="71C34D56" w14:textId="77777777">
        <w:trPr>
          <w:jc w:val="center"/>
        </w:trPr>
        <w:tc>
          <w:tcPr>
            <w:tcW w:w="2160" w:type="dxa"/>
            <w:shd w:val="clear" w:color="auto" w:fill="1F4E79"/>
          </w:tcPr>
          <w:p w14:paraId="1C4EDD0D" w14:textId="77777777" w:rsidR="00EF7656" w:rsidRDefault="00000000">
            <w:r>
              <w:rPr>
                <w:b/>
                <w:color w:val="FFFFFF"/>
                <w:sz w:val="17"/>
              </w:rPr>
              <w:t>Test type</w:t>
            </w:r>
          </w:p>
        </w:tc>
        <w:tc>
          <w:tcPr>
            <w:tcW w:w="7632" w:type="dxa"/>
            <w:shd w:val="clear" w:color="auto" w:fill="1F4E79"/>
          </w:tcPr>
          <w:p w14:paraId="1882ECCE" w14:textId="77777777" w:rsidR="00EF7656" w:rsidRDefault="00000000">
            <w:r>
              <w:rPr>
                <w:b/>
                <w:color w:val="FFFFFF"/>
                <w:sz w:val="17"/>
              </w:rPr>
              <w:t>Purpose</w:t>
            </w:r>
          </w:p>
        </w:tc>
      </w:tr>
      <w:tr w:rsidR="00EF7656" w14:paraId="453F1079" w14:textId="77777777">
        <w:trPr>
          <w:jc w:val="center"/>
        </w:trPr>
        <w:tc>
          <w:tcPr>
            <w:tcW w:w="2160" w:type="dxa"/>
          </w:tcPr>
          <w:p w14:paraId="6C7AC66A" w14:textId="77777777" w:rsidR="00EF7656" w:rsidRDefault="00000000">
            <w:r>
              <w:rPr>
                <w:sz w:val="17"/>
              </w:rPr>
              <w:t>Unit testing</w:t>
            </w:r>
          </w:p>
        </w:tc>
        <w:tc>
          <w:tcPr>
            <w:tcW w:w="7632" w:type="dxa"/>
          </w:tcPr>
          <w:p w14:paraId="3D1AB92F" w14:textId="77777777" w:rsidR="00EF7656" w:rsidRDefault="00000000">
            <w:r>
              <w:rPr>
                <w:sz w:val="17"/>
              </w:rPr>
              <w:t>Pytest used for engine rules, AI fallback, Stockfish review fallback and file handling.</w:t>
            </w:r>
          </w:p>
        </w:tc>
      </w:tr>
      <w:tr w:rsidR="00EF7656" w14:paraId="30F613A0" w14:textId="77777777">
        <w:trPr>
          <w:jc w:val="center"/>
        </w:trPr>
        <w:tc>
          <w:tcPr>
            <w:tcW w:w="2160" w:type="dxa"/>
          </w:tcPr>
          <w:p w14:paraId="1F67C7FA" w14:textId="77777777" w:rsidR="00EF7656" w:rsidRDefault="00000000">
            <w:r>
              <w:rPr>
                <w:sz w:val="17"/>
              </w:rPr>
              <w:t>Compile testing</w:t>
            </w:r>
          </w:p>
        </w:tc>
        <w:tc>
          <w:tcPr>
            <w:tcW w:w="7632" w:type="dxa"/>
          </w:tcPr>
          <w:p w14:paraId="6B6F8960" w14:textId="77777777" w:rsidR="00EF7656" w:rsidRDefault="00000000">
            <w:r>
              <w:rPr>
                <w:sz w:val="17"/>
              </w:rPr>
              <w:t>python -m py_compile checks that main files are syntactically valid.</w:t>
            </w:r>
          </w:p>
        </w:tc>
      </w:tr>
      <w:tr w:rsidR="00EF7656" w14:paraId="6AF2F090" w14:textId="77777777">
        <w:trPr>
          <w:jc w:val="center"/>
        </w:trPr>
        <w:tc>
          <w:tcPr>
            <w:tcW w:w="2160" w:type="dxa"/>
          </w:tcPr>
          <w:p w14:paraId="6B5B9C64" w14:textId="77777777" w:rsidR="00EF7656" w:rsidRDefault="00000000">
            <w:r>
              <w:rPr>
                <w:sz w:val="17"/>
              </w:rPr>
              <w:t>Manual UI testing</w:t>
            </w:r>
          </w:p>
        </w:tc>
        <w:tc>
          <w:tcPr>
            <w:tcW w:w="7632" w:type="dxa"/>
          </w:tcPr>
          <w:p w14:paraId="348B9C2B" w14:textId="77777777" w:rsidR="00EF7656" w:rsidRDefault="00000000">
            <w:r>
              <w:rPr>
                <w:sz w:val="17"/>
              </w:rPr>
              <w:t>Menus, clocks, move log, puzzles, review, themes and annotations tested through the Pygame window.</w:t>
            </w:r>
          </w:p>
        </w:tc>
      </w:tr>
      <w:tr w:rsidR="00EF7656" w14:paraId="0D1B2DFF" w14:textId="77777777">
        <w:trPr>
          <w:jc w:val="center"/>
        </w:trPr>
        <w:tc>
          <w:tcPr>
            <w:tcW w:w="2160" w:type="dxa"/>
          </w:tcPr>
          <w:p w14:paraId="0503C771" w14:textId="77777777" w:rsidR="00EF7656" w:rsidRDefault="00000000">
            <w:r>
              <w:rPr>
                <w:sz w:val="17"/>
              </w:rPr>
              <w:t>Regression testing</w:t>
            </w:r>
          </w:p>
        </w:tc>
        <w:tc>
          <w:tcPr>
            <w:tcW w:w="7632" w:type="dxa"/>
          </w:tcPr>
          <w:p w14:paraId="7D06E8BA" w14:textId="77777777" w:rsidR="00EF7656" w:rsidRDefault="00000000">
            <w:r>
              <w:rPr>
                <w:sz w:val="17"/>
              </w:rPr>
              <w:t>Previously discovered bugs were re-tested after fixes, such as puzzle crash and game review crash.</w:t>
            </w:r>
          </w:p>
        </w:tc>
      </w:tr>
      <w:tr w:rsidR="00EF7656" w14:paraId="4D448714" w14:textId="77777777">
        <w:trPr>
          <w:jc w:val="center"/>
        </w:trPr>
        <w:tc>
          <w:tcPr>
            <w:tcW w:w="2160" w:type="dxa"/>
          </w:tcPr>
          <w:p w14:paraId="66C03E04" w14:textId="77777777" w:rsidR="00EF7656" w:rsidRDefault="00000000">
            <w:r>
              <w:rPr>
                <w:sz w:val="17"/>
              </w:rPr>
              <w:t>Executable testing</w:t>
            </w:r>
          </w:p>
        </w:tc>
        <w:tc>
          <w:tcPr>
            <w:tcW w:w="7632" w:type="dxa"/>
          </w:tcPr>
          <w:p w14:paraId="78180A00" w14:textId="77777777" w:rsidR="00EF7656" w:rsidRDefault="00000000">
            <w:r>
              <w:rPr>
                <w:sz w:val="17"/>
              </w:rPr>
              <w:t>PyInstaller build tested outside the IDE to confirm app can launch from dist folder.</w:t>
            </w:r>
          </w:p>
        </w:tc>
      </w:tr>
    </w:tbl>
    <w:p w14:paraId="58FEE574" w14:textId="77777777" w:rsidR="00EF7656" w:rsidRDefault="00EF7656"/>
    <w:p w14:paraId="45B56F27" w14:textId="77777777" w:rsidR="00EF7656" w:rsidRDefault="00000000">
      <w:pPr>
        <w:pStyle w:val="Heading2"/>
      </w:pPr>
      <w:r>
        <w:t>11.2 Automated Test Coverage</w:t>
      </w:r>
    </w:p>
    <w:tbl>
      <w:tblPr>
        <w:tblStyle w:val="TableGrid"/>
        <w:tblW w:w="0" w:type="auto"/>
        <w:jc w:val="center"/>
        <w:tblLook w:val="04A0" w:firstRow="1" w:lastRow="0" w:firstColumn="1" w:lastColumn="0" w:noHBand="0" w:noVBand="1"/>
      </w:tblPr>
      <w:tblGrid>
        <w:gridCol w:w="2592"/>
        <w:gridCol w:w="7200"/>
      </w:tblGrid>
      <w:tr w:rsidR="00EF7656" w14:paraId="66628A61" w14:textId="77777777">
        <w:trPr>
          <w:jc w:val="center"/>
        </w:trPr>
        <w:tc>
          <w:tcPr>
            <w:tcW w:w="2592" w:type="dxa"/>
            <w:shd w:val="clear" w:color="auto" w:fill="1F4E79"/>
          </w:tcPr>
          <w:p w14:paraId="5C76071B" w14:textId="77777777" w:rsidR="00EF7656" w:rsidRDefault="00000000">
            <w:r>
              <w:rPr>
                <w:b/>
                <w:color w:val="FFFFFF"/>
                <w:sz w:val="17"/>
              </w:rPr>
              <w:t>Test area</w:t>
            </w:r>
          </w:p>
        </w:tc>
        <w:tc>
          <w:tcPr>
            <w:tcW w:w="7200" w:type="dxa"/>
            <w:shd w:val="clear" w:color="auto" w:fill="1F4E79"/>
          </w:tcPr>
          <w:p w14:paraId="36FB6BC7" w14:textId="77777777" w:rsidR="00EF7656" w:rsidRDefault="00000000">
            <w:r>
              <w:rPr>
                <w:b/>
                <w:color w:val="FFFFFF"/>
                <w:sz w:val="17"/>
              </w:rPr>
              <w:t>Expected verification</w:t>
            </w:r>
          </w:p>
        </w:tc>
      </w:tr>
      <w:tr w:rsidR="00EF7656" w14:paraId="76D7614F" w14:textId="77777777">
        <w:trPr>
          <w:jc w:val="center"/>
        </w:trPr>
        <w:tc>
          <w:tcPr>
            <w:tcW w:w="2592" w:type="dxa"/>
          </w:tcPr>
          <w:p w14:paraId="6D63AA50" w14:textId="77777777" w:rsidR="00EF7656" w:rsidRDefault="00000000">
            <w:r>
              <w:rPr>
                <w:sz w:val="17"/>
              </w:rPr>
              <w:t>Starting legal moves</w:t>
            </w:r>
          </w:p>
        </w:tc>
        <w:tc>
          <w:tcPr>
            <w:tcW w:w="7200" w:type="dxa"/>
          </w:tcPr>
          <w:p w14:paraId="2389C1AA" w14:textId="77777777" w:rsidR="00EF7656" w:rsidRDefault="00000000">
            <w:r>
              <w:rPr>
                <w:sz w:val="17"/>
              </w:rPr>
              <w:t>Starting board should generate the correct legal move count.</w:t>
            </w:r>
          </w:p>
        </w:tc>
      </w:tr>
      <w:tr w:rsidR="00EF7656" w14:paraId="51AACCF7" w14:textId="77777777">
        <w:trPr>
          <w:jc w:val="center"/>
        </w:trPr>
        <w:tc>
          <w:tcPr>
            <w:tcW w:w="2592" w:type="dxa"/>
          </w:tcPr>
          <w:p w14:paraId="3FBD09A3" w14:textId="77777777" w:rsidR="00EF7656" w:rsidRDefault="00000000">
            <w:r>
              <w:rPr>
                <w:sz w:val="17"/>
              </w:rPr>
              <w:t>Undo</w:t>
            </w:r>
          </w:p>
        </w:tc>
        <w:tc>
          <w:tcPr>
            <w:tcW w:w="7200" w:type="dxa"/>
          </w:tcPr>
          <w:p w14:paraId="52278875" w14:textId="77777777" w:rsidR="00EF7656" w:rsidRDefault="00000000">
            <w:r>
              <w:rPr>
                <w:sz w:val="17"/>
              </w:rPr>
              <w:t>Undo should restore the board, turn and move log.</w:t>
            </w:r>
          </w:p>
        </w:tc>
      </w:tr>
      <w:tr w:rsidR="00EF7656" w14:paraId="368EE66B" w14:textId="77777777">
        <w:trPr>
          <w:jc w:val="center"/>
        </w:trPr>
        <w:tc>
          <w:tcPr>
            <w:tcW w:w="2592" w:type="dxa"/>
          </w:tcPr>
          <w:p w14:paraId="2085FF1E" w14:textId="77777777" w:rsidR="00EF7656" w:rsidRDefault="00000000">
            <w:r>
              <w:rPr>
                <w:sz w:val="17"/>
              </w:rPr>
              <w:t>Special moves</w:t>
            </w:r>
          </w:p>
        </w:tc>
        <w:tc>
          <w:tcPr>
            <w:tcW w:w="7200" w:type="dxa"/>
          </w:tcPr>
          <w:p w14:paraId="4F98DE24" w14:textId="77777777" w:rsidR="00EF7656" w:rsidRDefault="00000000">
            <w:r>
              <w:rPr>
                <w:sz w:val="17"/>
              </w:rPr>
              <w:t>Promotion, en passant and castling should generate and apply correctly.</w:t>
            </w:r>
          </w:p>
        </w:tc>
      </w:tr>
      <w:tr w:rsidR="00EF7656" w14:paraId="7D76903E" w14:textId="77777777">
        <w:trPr>
          <w:jc w:val="center"/>
        </w:trPr>
        <w:tc>
          <w:tcPr>
            <w:tcW w:w="2592" w:type="dxa"/>
          </w:tcPr>
          <w:p w14:paraId="232A5A75" w14:textId="77777777" w:rsidR="00EF7656" w:rsidRDefault="00000000">
            <w:r>
              <w:rPr>
                <w:sz w:val="17"/>
              </w:rPr>
              <w:t>Draw rules</w:t>
            </w:r>
          </w:p>
        </w:tc>
        <w:tc>
          <w:tcPr>
            <w:tcW w:w="7200" w:type="dxa"/>
          </w:tcPr>
          <w:p w14:paraId="2ADD0E33" w14:textId="77777777" w:rsidR="00EF7656" w:rsidRDefault="00000000">
            <w:r>
              <w:rPr>
                <w:sz w:val="17"/>
              </w:rPr>
              <w:t>Insufficient material, threefold repetition and fifty-move rule should be detected.</w:t>
            </w:r>
          </w:p>
        </w:tc>
      </w:tr>
      <w:tr w:rsidR="00EF7656" w14:paraId="697F3627" w14:textId="77777777">
        <w:trPr>
          <w:jc w:val="center"/>
        </w:trPr>
        <w:tc>
          <w:tcPr>
            <w:tcW w:w="2592" w:type="dxa"/>
          </w:tcPr>
          <w:p w14:paraId="488892EF" w14:textId="77777777" w:rsidR="00EF7656" w:rsidRDefault="00000000">
            <w:r>
              <w:rPr>
                <w:sz w:val="17"/>
              </w:rPr>
              <w:t>AI move selection</w:t>
            </w:r>
          </w:p>
        </w:tc>
        <w:tc>
          <w:tcPr>
            <w:tcW w:w="7200" w:type="dxa"/>
          </w:tcPr>
          <w:p w14:paraId="3A79B0C5" w14:textId="77777777" w:rsidR="00EF7656" w:rsidRDefault="00000000">
            <w:r>
              <w:rPr>
                <w:sz w:val="17"/>
              </w:rPr>
              <w:t>AI should return legal moves.</w:t>
            </w:r>
          </w:p>
        </w:tc>
      </w:tr>
      <w:tr w:rsidR="00EF7656" w14:paraId="56F5744C" w14:textId="77777777">
        <w:trPr>
          <w:jc w:val="center"/>
        </w:trPr>
        <w:tc>
          <w:tcPr>
            <w:tcW w:w="2592" w:type="dxa"/>
          </w:tcPr>
          <w:p w14:paraId="504D6609" w14:textId="77777777" w:rsidR="00EF7656" w:rsidRDefault="00000000">
            <w:r>
              <w:rPr>
                <w:sz w:val="17"/>
              </w:rPr>
              <w:t>Stockfish fallback</w:t>
            </w:r>
          </w:p>
        </w:tc>
        <w:tc>
          <w:tcPr>
            <w:tcW w:w="7200" w:type="dxa"/>
          </w:tcPr>
          <w:p w14:paraId="44504860" w14:textId="77777777" w:rsidR="00EF7656" w:rsidRDefault="00000000">
            <w:r>
              <w:rPr>
                <w:sz w:val="17"/>
              </w:rPr>
              <w:t>Review functions should not crash if Stockfish is unavailable.</w:t>
            </w:r>
          </w:p>
        </w:tc>
      </w:tr>
      <w:tr w:rsidR="00EF7656" w14:paraId="047D555B" w14:textId="77777777">
        <w:trPr>
          <w:jc w:val="center"/>
        </w:trPr>
        <w:tc>
          <w:tcPr>
            <w:tcW w:w="2592" w:type="dxa"/>
          </w:tcPr>
          <w:p w14:paraId="217B7741" w14:textId="77777777" w:rsidR="00EF7656" w:rsidRDefault="00000000">
            <w:r>
              <w:rPr>
                <w:sz w:val="17"/>
              </w:rPr>
              <w:t>Game I/O</w:t>
            </w:r>
          </w:p>
        </w:tc>
        <w:tc>
          <w:tcPr>
            <w:tcW w:w="7200" w:type="dxa"/>
          </w:tcPr>
          <w:p w14:paraId="189AC4D1" w14:textId="77777777" w:rsidR="00EF7656" w:rsidRDefault="00000000">
            <w:r>
              <w:rPr>
                <w:sz w:val="17"/>
              </w:rPr>
              <w:t>PGN/FEN import/export should handle expected file content safely.</w:t>
            </w:r>
          </w:p>
        </w:tc>
      </w:tr>
    </w:tbl>
    <w:p w14:paraId="574025DA" w14:textId="77777777" w:rsidR="00EF7656" w:rsidRDefault="00EF7656"/>
    <w:p w14:paraId="52F8F2F6" w14:textId="77777777" w:rsidR="00EF7656" w:rsidRDefault="00000000">
      <w:pPr>
        <w:pStyle w:val="Heading2"/>
      </w:pPr>
      <w:r>
        <w:t>11.3 Manual Test Matrix</w:t>
      </w:r>
    </w:p>
    <w:tbl>
      <w:tblPr>
        <w:tblStyle w:val="TableGrid"/>
        <w:tblW w:w="0" w:type="auto"/>
        <w:jc w:val="center"/>
        <w:tblLook w:val="04A0" w:firstRow="1" w:lastRow="0" w:firstColumn="1" w:lastColumn="0" w:noHBand="0" w:noVBand="1"/>
      </w:tblPr>
      <w:tblGrid>
        <w:gridCol w:w="2160"/>
        <w:gridCol w:w="3600"/>
        <w:gridCol w:w="4032"/>
      </w:tblGrid>
      <w:tr w:rsidR="00EF7656" w14:paraId="16704CEB" w14:textId="77777777">
        <w:trPr>
          <w:jc w:val="center"/>
        </w:trPr>
        <w:tc>
          <w:tcPr>
            <w:tcW w:w="2160" w:type="dxa"/>
            <w:shd w:val="clear" w:color="auto" w:fill="1F4E79"/>
          </w:tcPr>
          <w:p w14:paraId="338DAE3F" w14:textId="77777777" w:rsidR="00EF7656" w:rsidRDefault="00000000">
            <w:r>
              <w:rPr>
                <w:b/>
                <w:color w:val="FFFFFF"/>
                <w:sz w:val="15"/>
              </w:rPr>
              <w:t>Test</w:t>
            </w:r>
          </w:p>
        </w:tc>
        <w:tc>
          <w:tcPr>
            <w:tcW w:w="3600" w:type="dxa"/>
            <w:shd w:val="clear" w:color="auto" w:fill="1F4E79"/>
          </w:tcPr>
          <w:p w14:paraId="5D62696C" w14:textId="77777777" w:rsidR="00EF7656" w:rsidRDefault="00000000">
            <w:r>
              <w:rPr>
                <w:b/>
                <w:color w:val="FFFFFF"/>
                <w:sz w:val="15"/>
              </w:rPr>
              <w:t>Steps</w:t>
            </w:r>
          </w:p>
        </w:tc>
        <w:tc>
          <w:tcPr>
            <w:tcW w:w="4032" w:type="dxa"/>
            <w:shd w:val="clear" w:color="auto" w:fill="1F4E79"/>
          </w:tcPr>
          <w:p w14:paraId="23733977" w14:textId="77777777" w:rsidR="00EF7656" w:rsidRDefault="00000000">
            <w:r>
              <w:rPr>
                <w:b/>
                <w:color w:val="FFFFFF"/>
                <w:sz w:val="15"/>
              </w:rPr>
              <w:t>Expected result</w:t>
            </w:r>
          </w:p>
        </w:tc>
      </w:tr>
      <w:tr w:rsidR="00EF7656" w14:paraId="65754A5F" w14:textId="77777777">
        <w:trPr>
          <w:jc w:val="center"/>
        </w:trPr>
        <w:tc>
          <w:tcPr>
            <w:tcW w:w="2160" w:type="dxa"/>
          </w:tcPr>
          <w:p w14:paraId="6D43A02C" w14:textId="77777777" w:rsidR="00EF7656" w:rsidRDefault="00000000">
            <w:r>
              <w:rPr>
                <w:sz w:val="15"/>
              </w:rPr>
              <w:t>Open app</w:t>
            </w:r>
          </w:p>
        </w:tc>
        <w:tc>
          <w:tcPr>
            <w:tcW w:w="3600" w:type="dxa"/>
          </w:tcPr>
          <w:p w14:paraId="566498CA" w14:textId="77777777" w:rsidR="00EF7656" w:rsidRDefault="00000000">
            <w:r>
              <w:rPr>
                <w:sz w:val="15"/>
              </w:rPr>
              <w:t>Application launches without terminal error.</w:t>
            </w:r>
          </w:p>
        </w:tc>
        <w:tc>
          <w:tcPr>
            <w:tcW w:w="4032" w:type="dxa"/>
          </w:tcPr>
          <w:p w14:paraId="6C46714B" w14:textId="77777777" w:rsidR="00EF7656" w:rsidRDefault="00000000">
            <w:r>
              <w:rPr>
                <w:sz w:val="15"/>
              </w:rPr>
              <w:t>Pass when window appears and menu is visible.</w:t>
            </w:r>
          </w:p>
        </w:tc>
      </w:tr>
      <w:tr w:rsidR="00EF7656" w14:paraId="75E224B1" w14:textId="77777777">
        <w:trPr>
          <w:jc w:val="center"/>
        </w:trPr>
        <w:tc>
          <w:tcPr>
            <w:tcW w:w="2160" w:type="dxa"/>
          </w:tcPr>
          <w:p w14:paraId="5FB30FBA" w14:textId="77777777" w:rsidR="00EF7656" w:rsidRDefault="00000000">
            <w:r>
              <w:rPr>
                <w:sz w:val="15"/>
              </w:rPr>
              <w:t>Start Local Game</w:t>
            </w:r>
          </w:p>
        </w:tc>
        <w:tc>
          <w:tcPr>
            <w:tcW w:w="3600" w:type="dxa"/>
          </w:tcPr>
          <w:p w14:paraId="736F3E04" w14:textId="77777777" w:rsidR="00EF7656" w:rsidRDefault="00000000">
            <w:r>
              <w:rPr>
                <w:sz w:val="15"/>
              </w:rPr>
              <w:t>Select Local Game and Start Game.</w:t>
            </w:r>
          </w:p>
        </w:tc>
        <w:tc>
          <w:tcPr>
            <w:tcW w:w="4032" w:type="dxa"/>
          </w:tcPr>
          <w:p w14:paraId="0DAB0B6E" w14:textId="77777777" w:rsidR="00EF7656" w:rsidRDefault="00000000">
            <w:r>
              <w:rPr>
                <w:sz w:val="15"/>
              </w:rPr>
              <w:t>Board opens with start overlay and local controls.</w:t>
            </w:r>
          </w:p>
        </w:tc>
      </w:tr>
      <w:tr w:rsidR="00EF7656" w14:paraId="0700CA0A" w14:textId="77777777">
        <w:trPr>
          <w:jc w:val="center"/>
        </w:trPr>
        <w:tc>
          <w:tcPr>
            <w:tcW w:w="2160" w:type="dxa"/>
          </w:tcPr>
          <w:p w14:paraId="7FA6A12B" w14:textId="77777777" w:rsidR="00EF7656" w:rsidRDefault="00000000">
            <w:r>
              <w:rPr>
                <w:sz w:val="15"/>
              </w:rPr>
              <w:t>Start Vs AI</w:t>
            </w:r>
          </w:p>
        </w:tc>
        <w:tc>
          <w:tcPr>
            <w:tcW w:w="3600" w:type="dxa"/>
          </w:tcPr>
          <w:p w14:paraId="3681ED07" w14:textId="77777777" w:rsidR="00EF7656" w:rsidRDefault="00000000">
            <w:r>
              <w:rPr>
                <w:sz w:val="15"/>
              </w:rPr>
              <w:t>Select side, bot rating and time control.</w:t>
            </w:r>
          </w:p>
        </w:tc>
        <w:tc>
          <w:tcPr>
            <w:tcW w:w="4032" w:type="dxa"/>
          </w:tcPr>
          <w:p w14:paraId="316EE981" w14:textId="77777777" w:rsidR="00EF7656" w:rsidRDefault="00000000">
            <w:r>
              <w:rPr>
                <w:sz w:val="15"/>
              </w:rPr>
              <w:t>Game starts against selected bot.</w:t>
            </w:r>
          </w:p>
        </w:tc>
      </w:tr>
      <w:tr w:rsidR="00EF7656" w14:paraId="06A20A0E" w14:textId="77777777">
        <w:trPr>
          <w:jc w:val="center"/>
        </w:trPr>
        <w:tc>
          <w:tcPr>
            <w:tcW w:w="2160" w:type="dxa"/>
          </w:tcPr>
          <w:p w14:paraId="4453A2BF" w14:textId="77777777" w:rsidR="00EF7656" w:rsidRDefault="00000000">
            <w:r>
              <w:rPr>
                <w:sz w:val="15"/>
              </w:rPr>
              <w:t>Bot movement timing</w:t>
            </w:r>
          </w:p>
        </w:tc>
        <w:tc>
          <w:tcPr>
            <w:tcW w:w="3600" w:type="dxa"/>
          </w:tcPr>
          <w:p w14:paraId="57974D4E" w14:textId="77777777" w:rsidR="00EF7656" w:rsidRDefault="00000000">
            <w:r>
              <w:rPr>
                <w:sz w:val="15"/>
              </w:rPr>
              <w:t>Observe bot on short and unlimited timers.</w:t>
            </w:r>
          </w:p>
        </w:tc>
        <w:tc>
          <w:tcPr>
            <w:tcW w:w="4032" w:type="dxa"/>
          </w:tcPr>
          <w:p w14:paraId="627D93F5" w14:textId="77777777" w:rsidR="00EF7656" w:rsidRDefault="00000000">
            <w:r>
              <w:rPr>
                <w:sz w:val="15"/>
              </w:rPr>
              <w:t>Bot waits long enough to feel realistic but does not freeze.</w:t>
            </w:r>
          </w:p>
        </w:tc>
      </w:tr>
      <w:tr w:rsidR="00EF7656" w14:paraId="26F3FCC9" w14:textId="77777777">
        <w:trPr>
          <w:jc w:val="center"/>
        </w:trPr>
        <w:tc>
          <w:tcPr>
            <w:tcW w:w="2160" w:type="dxa"/>
          </w:tcPr>
          <w:p w14:paraId="11686BB8" w14:textId="77777777" w:rsidR="00EF7656" w:rsidRDefault="00000000">
            <w:r>
              <w:rPr>
                <w:sz w:val="15"/>
              </w:rPr>
              <w:t>Move legal piece</w:t>
            </w:r>
          </w:p>
        </w:tc>
        <w:tc>
          <w:tcPr>
            <w:tcW w:w="3600" w:type="dxa"/>
          </w:tcPr>
          <w:p w14:paraId="6DF920E5" w14:textId="77777777" w:rsidR="00EF7656" w:rsidRDefault="00000000">
            <w:r>
              <w:rPr>
                <w:sz w:val="15"/>
              </w:rPr>
              <w:t>Select piece and legal target.</w:t>
            </w:r>
          </w:p>
        </w:tc>
        <w:tc>
          <w:tcPr>
            <w:tcW w:w="4032" w:type="dxa"/>
          </w:tcPr>
          <w:p w14:paraId="096FF418" w14:textId="77777777" w:rsidR="00EF7656" w:rsidRDefault="00000000">
            <w:r>
              <w:rPr>
                <w:sz w:val="15"/>
              </w:rPr>
              <w:t>Move applies and move log updates.</w:t>
            </w:r>
          </w:p>
        </w:tc>
      </w:tr>
      <w:tr w:rsidR="00EF7656" w14:paraId="3BEFBB61" w14:textId="77777777">
        <w:trPr>
          <w:jc w:val="center"/>
        </w:trPr>
        <w:tc>
          <w:tcPr>
            <w:tcW w:w="2160" w:type="dxa"/>
          </w:tcPr>
          <w:p w14:paraId="79356A1B" w14:textId="77777777" w:rsidR="00EF7656" w:rsidRDefault="00000000">
            <w:r>
              <w:rPr>
                <w:sz w:val="15"/>
              </w:rPr>
              <w:t>Illegal move</w:t>
            </w:r>
          </w:p>
        </w:tc>
        <w:tc>
          <w:tcPr>
            <w:tcW w:w="3600" w:type="dxa"/>
          </w:tcPr>
          <w:p w14:paraId="11348BC4" w14:textId="77777777" w:rsidR="00EF7656" w:rsidRDefault="00000000">
            <w:r>
              <w:rPr>
                <w:sz w:val="15"/>
              </w:rPr>
              <w:t>Attempt illegal target.</w:t>
            </w:r>
          </w:p>
        </w:tc>
        <w:tc>
          <w:tcPr>
            <w:tcW w:w="4032" w:type="dxa"/>
          </w:tcPr>
          <w:p w14:paraId="27E29EB8" w14:textId="77777777" w:rsidR="00EF7656" w:rsidRDefault="00000000">
            <w:r>
              <w:rPr>
                <w:sz w:val="15"/>
              </w:rPr>
              <w:t>Move is rejected with feedback.</w:t>
            </w:r>
          </w:p>
        </w:tc>
      </w:tr>
      <w:tr w:rsidR="00EF7656" w14:paraId="14E3D48E" w14:textId="77777777">
        <w:trPr>
          <w:jc w:val="center"/>
        </w:trPr>
        <w:tc>
          <w:tcPr>
            <w:tcW w:w="2160" w:type="dxa"/>
          </w:tcPr>
          <w:p w14:paraId="76F45D77" w14:textId="77777777" w:rsidR="00EF7656" w:rsidRDefault="00000000">
            <w:r>
              <w:rPr>
                <w:sz w:val="15"/>
              </w:rPr>
              <w:lastRenderedPageBreak/>
              <w:t>Promotion</w:t>
            </w:r>
          </w:p>
        </w:tc>
        <w:tc>
          <w:tcPr>
            <w:tcW w:w="3600" w:type="dxa"/>
          </w:tcPr>
          <w:p w14:paraId="17B28748" w14:textId="77777777" w:rsidR="00EF7656" w:rsidRDefault="00000000">
            <w:r>
              <w:rPr>
                <w:sz w:val="15"/>
              </w:rPr>
              <w:t>Move pawn to last rank.</w:t>
            </w:r>
          </w:p>
        </w:tc>
        <w:tc>
          <w:tcPr>
            <w:tcW w:w="4032" w:type="dxa"/>
          </w:tcPr>
          <w:p w14:paraId="36FCA21C" w14:textId="77777777" w:rsidR="00EF7656" w:rsidRDefault="00000000">
            <w:r>
              <w:rPr>
                <w:sz w:val="15"/>
              </w:rPr>
              <w:t>Promotion popup shows Queen/Rook/Bishop/Knight with images.</w:t>
            </w:r>
          </w:p>
        </w:tc>
      </w:tr>
      <w:tr w:rsidR="00EF7656" w14:paraId="616A472B" w14:textId="77777777">
        <w:trPr>
          <w:jc w:val="center"/>
        </w:trPr>
        <w:tc>
          <w:tcPr>
            <w:tcW w:w="2160" w:type="dxa"/>
          </w:tcPr>
          <w:p w14:paraId="035E10E6" w14:textId="77777777" w:rsidR="00EF7656" w:rsidRDefault="00000000">
            <w:r>
              <w:rPr>
                <w:sz w:val="15"/>
              </w:rPr>
              <w:t>Premove</w:t>
            </w:r>
          </w:p>
        </w:tc>
        <w:tc>
          <w:tcPr>
            <w:tcW w:w="3600" w:type="dxa"/>
          </w:tcPr>
          <w:p w14:paraId="4ABAFBB4" w14:textId="77777777" w:rsidR="00EF7656" w:rsidRDefault="00000000">
            <w:r>
              <w:rPr>
                <w:sz w:val="15"/>
              </w:rPr>
              <w:t>Enable Premove and choose future move.</w:t>
            </w:r>
          </w:p>
        </w:tc>
        <w:tc>
          <w:tcPr>
            <w:tcW w:w="4032" w:type="dxa"/>
          </w:tcPr>
          <w:p w14:paraId="0257126B" w14:textId="77777777" w:rsidR="00EF7656" w:rsidRDefault="00000000">
            <w:r>
              <w:rPr>
                <w:sz w:val="15"/>
              </w:rPr>
              <w:t>Blue arrow appears and move plays if legal.</w:t>
            </w:r>
          </w:p>
        </w:tc>
      </w:tr>
      <w:tr w:rsidR="00EF7656" w14:paraId="415FC9DA" w14:textId="77777777">
        <w:trPr>
          <w:jc w:val="center"/>
        </w:trPr>
        <w:tc>
          <w:tcPr>
            <w:tcW w:w="2160" w:type="dxa"/>
          </w:tcPr>
          <w:p w14:paraId="45393495" w14:textId="77777777" w:rsidR="00EF7656" w:rsidRDefault="00000000">
            <w:r>
              <w:rPr>
                <w:sz w:val="15"/>
              </w:rPr>
              <w:t>Annotation</w:t>
            </w:r>
          </w:p>
        </w:tc>
        <w:tc>
          <w:tcPr>
            <w:tcW w:w="3600" w:type="dxa"/>
          </w:tcPr>
          <w:p w14:paraId="3EA3218E" w14:textId="77777777" w:rsidR="00EF7656" w:rsidRDefault="00000000">
            <w:r>
              <w:rPr>
                <w:sz w:val="15"/>
              </w:rPr>
              <w:t>Right-click drag on board.</w:t>
            </w:r>
          </w:p>
        </w:tc>
        <w:tc>
          <w:tcPr>
            <w:tcW w:w="4032" w:type="dxa"/>
          </w:tcPr>
          <w:p w14:paraId="134B0DDE" w14:textId="77777777" w:rsidR="00EF7656" w:rsidRDefault="00000000">
            <w:r>
              <w:rPr>
                <w:sz w:val="15"/>
              </w:rPr>
              <w:t>Arrow/highlight appears.</w:t>
            </w:r>
          </w:p>
        </w:tc>
      </w:tr>
      <w:tr w:rsidR="00EF7656" w14:paraId="3F0D6997" w14:textId="77777777">
        <w:trPr>
          <w:jc w:val="center"/>
        </w:trPr>
        <w:tc>
          <w:tcPr>
            <w:tcW w:w="2160" w:type="dxa"/>
          </w:tcPr>
          <w:p w14:paraId="12CF7F9F" w14:textId="77777777" w:rsidR="00EF7656" w:rsidRDefault="00000000">
            <w:r>
              <w:rPr>
                <w:sz w:val="15"/>
              </w:rPr>
              <w:t>Puzzle correct move</w:t>
            </w:r>
          </w:p>
        </w:tc>
        <w:tc>
          <w:tcPr>
            <w:tcW w:w="3600" w:type="dxa"/>
          </w:tcPr>
          <w:p w14:paraId="3D5FBEEB" w14:textId="77777777" w:rsidR="00EF7656" w:rsidRDefault="00000000">
            <w:r>
              <w:rPr>
                <w:sz w:val="15"/>
              </w:rPr>
              <w:t>Play expected puzzle solution.</w:t>
            </w:r>
          </w:p>
        </w:tc>
        <w:tc>
          <w:tcPr>
            <w:tcW w:w="4032" w:type="dxa"/>
          </w:tcPr>
          <w:p w14:paraId="1D2C1424" w14:textId="77777777" w:rsidR="00EF7656" w:rsidRDefault="00000000">
            <w:r>
              <w:rPr>
                <w:sz w:val="15"/>
              </w:rPr>
              <w:t>Green highlight and automatic reply if required.</w:t>
            </w:r>
          </w:p>
        </w:tc>
      </w:tr>
      <w:tr w:rsidR="00EF7656" w14:paraId="248C6E60" w14:textId="77777777">
        <w:trPr>
          <w:jc w:val="center"/>
        </w:trPr>
        <w:tc>
          <w:tcPr>
            <w:tcW w:w="2160" w:type="dxa"/>
          </w:tcPr>
          <w:p w14:paraId="0098AEC2" w14:textId="77777777" w:rsidR="00EF7656" w:rsidRDefault="00000000">
            <w:r>
              <w:rPr>
                <w:sz w:val="15"/>
              </w:rPr>
              <w:t>Puzzle wrong move</w:t>
            </w:r>
          </w:p>
        </w:tc>
        <w:tc>
          <w:tcPr>
            <w:tcW w:w="3600" w:type="dxa"/>
          </w:tcPr>
          <w:p w14:paraId="7C750757" w14:textId="77777777" w:rsidR="00EF7656" w:rsidRDefault="00000000">
            <w:r>
              <w:rPr>
                <w:sz w:val="15"/>
              </w:rPr>
              <w:t>Play incorrect solution.</w:t>
            </w:r>
          </w:p>
        </w:tc>
        <w:tc>
          <w:tcPr>
            <w:tcW w:w="4032" w:type="dxa"/>
          </w:tcPr>
          <w:p w14:paraId="30A77DA8" w14:textId="77777777" w:rsidR="00EF7656" w:rsidRDefault="00000000">
            <w:r>
              <w:rPr>
                <w:sz w:val="15"/>
              </w:rPr>
              <w:t>Red feedback and piece returns/resets.</w:t>
            </w:r>
          </w:p>
        </w:tc>
      </w:tr>
      <w:tr w:rsidR="00EF7656" w14:paraId="46CD8960" w14:textId="77777777">
        <w:trPr>
          <w:jc w:val="center"/>
        </w:trPr>
        <w:tc>
          <w:tcPr>
            <w:tcW w:w="2160" w:type="dxa"/>
          </w:tcPr>
          <w:p w14:paraId="3A731245" w14:textId="77777777" w:rsidR="00EF7656" w:rsidRDefault="00000000">
            <w:r>
              <w:rPr>
                <w:sz w:val="15"/>
              </w:rPr>
              <w:t>Timeout</w:t>
            </w:r>
          </w:p>
        </w:tc>
        <w:tc>
          <w:tcPr>
            <w:tcW w:w="3600" w:type="dxa"/>
          </w:tcPr>
          <w:p w14:paraId="6B90C026" w14:textId="77777777" w:rsidR="00EF7656" w:rsidRDefault="00000000">
            <w:r>
              <w:rPr>
                <w:sz w:val="15"/>
              </w:rPr>
              <w:t>Allow clock to reach zero.</w:t>
            </w:r>
          </w:p>
        </w:tc>
        <w:tc>
          <w:tcPr>
            <w:tcW w:w="4032" w:type="dxa"/>
          </w:tcPr>
          <w:p w14:paraId="2B285EE7" w14:textId="77777777" w:rsidR="00EF7656" w:rsidRDefault="00000000">
            <w:r>
              <w:rPr>
                <w:sz w:val="15"/>
              </w:rPr>
              <w:t>Game ends and review becomes available.</w:t>
            </w:r>
          </w:p>
        </w:tc>
      </w:tr>
      <w:tr w:rsidR="00EF7656" w14:paraId="670653B6" w14:textId="77777777">
        <w:trPr>
          <w:jc w:val="center"/>
        </w:trPr>
        <w:tc>
          <w:tcPr>
            <w:tcW w:w="2160" w:type="dxa"/>
          </w:tcPr>
          <w:p w14:paraId="561C1053" w14:textId="77777777" w:rsidR="00EF7656" w:rsidRDefault="00000000">
            <w:r>
              <w:rPr>
                <w:sz w:val="15"/>
              </w:rPr>
              <w:t>Game Review</w:t>
            </w:r>
          </w:p>
        </w:tc>
        <w:tc>
          <w:tcPr>
            <w:tcW w:w="3600" w:type="dxa"/>
          </w:tcPr>
          <w:p w14:paraId="0DAB21F0" w14:textId="77777777" w:rsidR="00EF7656" w:rsidRDefault="00000000">
            <w:r>
              <w:rPr>
                <w:sz w:val="15"/>
              </w:rPr>
              <w:t>Click Game Review after game.</w:t>
            </w:r>
          </w:p>
        </w:tc>
        <w:tc>
          <w:tcPr>
            <w:tcW w:w="4032" w:type="dxa"/>
          </w:tcPr>
          <w:p w14:paraId="7941A93C" w14:textId="77777777" w:rsidR="00EF7656" w:rsidRDefault="00000000">
            <w:r>
              <w:rPr>
                <w:sz w:val="15"/>
              </w:rPr>
              <w:t>Move list, board pieces, accuracy and labels appear.</w:t>
            </w:r>
          </w:p>
        </w:tc>
      </w:tr>
      <w:tr w:rsidR="00EF7656" w14:paraId="69869271" w14:textId="77777777">
        <w:trPr>
          <w:jc w:val="center"/>
        </w:trPr>
        <w:tc>
          <w:tcPr>
            <w:tcW w:w="2160" w:type="dxa"/>
          </w:tcPr>
          <w:p w14:paraId="78C66320" w14:textId="77777777" w:rsidR="00EF7656" w:rsidRDefault="00000000">
            <w:r>
              <w:rPr>
                <w:sz w:val="15"/>
              </w:rPr>
              <w:t>Clickable review move</w:t>
            </w:r>
          </w:p>
        </w:tc>
        <w:tc>
          <w:tcPr>
            <w:tcW w:w="3600" w:type="dxa"/>
          </w:tcPr>
          <w:p w14:paraId="6DD5C60C" w14:textId="77777777" w:rsidR="00EF7656" w:rsidRDefault="00000000">
            <w:r>
              <w:rPr>
                <w:sz w:val="15"/>
              </w:rPr>
              <w:t>Click a row in review list.</w:t>
            </w:r>
          </w:p>
        </w:tc>
        <w:tc>
          <w:tcPr>
            <w:tcW w:w="4032" w:type="dxa"/>
          </w:tcPr>
          <w:p w14:paraId="3D1BAB47" w14:textId="77777777" w:rsidR="00EF7656" w:rsidRDefault="00000000">
            <w:r>
              <w:rPr>
                <w:sz w:val="15"/>
              </w:rPr>
              <w:t>Board jumps to that move position.</w:t>
            </w:r>
          </w:p>
        </w:tc>
      </w:tr>
      <w:tr w:rsidR="00EF7656" w14:paraId="000CF2C7" w14:textId="77777777">
        <w:trPr>
          <w:jc w:val="center"/>
        </w:trPr>
        <w:tc>
          <w:tcPr>
            <w:tcW w:w="2160" w:type="dxa"/>
          </w:tcPr>
          <w:p w14:paraId="6AACD61C" w14:textId="77777777" w:rsidR="00EF7656" w:rsidRDefault="00000000">
            <w:r>
              <w:rPr>
                <w:sz w:val="15"/>
              </w:rPr>
              <w:t>Import PGN/FEN</w:t>
            </w:r>
          </w:p>
        </w:tc>
        <w:tc>
          <w:tcPr>
            <w:tcW w:w="3600" w:type="dxa"/>
          </w:tcPr>
          <w:p w14:paraId="039EE0F1" w14:textId="77777777" w:rsidR="00EF7656" w:rsidRDefault="00000000">
            <w:r>
              <w:rPr>
                <w:sz w:val="15"/>
              </w:rPr>
              <w:t>Use import file or tool.</w:t>
            </w:r>
          </w:p>
        </w:tc>
        <w:tc>
          <w:tcPr>
            <w:tcW w:w="4032" w:type="dxa"/>
          </w:tcPr>
          <w:p w14:paraId="01283F31" w14:textId="77777777" w:rsidR="00EF7656" w:rsidRDefault="00000000">
            <w:r>
              <w:rPr>
                <w:sz w:val="15"/>
              </w:rPr>
              <w:t>Scenario loads or fails safely with message.</w:t>
            </w:r>
          </w:p>
        </w:tc>
      </w:tr>
      <w:tr w:rsidR="00EF7656" w14:paraId="1CECE800" w14:textId="77777777">
        <w:trPr>
          <w:jc w:val="center"/>
        </w:trPr>
        <w:tc>
          <w:tcPr>
            <w:tcW w:w="2160" w:type="dxa"/>
          </w:tcPr>
          <w:p w14:paraId="0BCA63B6" w14:textId="77777777" w:rsidR="00EF7656" w:rsidRDefault="00000000">
            <w:r>
              <w:rPr>
                <w:sz w:val="15"/>
              </w:rPr>
              <w:t>Executable</w:t>
            </w:r>
          </w:p>
        </w:tc>
        <w:tc>
          <w:tcPr>
            <w:tcW w:w="3600" w:type="dxa"/>
          </w:tcPr>
          <w:p w14:paraId="6E5FEA8E" w14:textId="77777777" w:rsidR="00EF7656" w:rsidRDefault="00000000">
            <w:r>
              <w:rPr>
                <w:sz w:val="15"/>
              </w:rPr>
              <w:t>Run app from dist folder.</w:t>
            </w:r>
          </w:p>
        </w:tc>
        <w:tc>
          <w:tcPr>
            <w:tcW w:w="4032" w:type="dxa"/>
          </w:tcPr>
          <w:p w14:paraId="70B64E76" w14:textId="77777777" w:rsidR="00EF7656" w:rsidRDefault="00000000">
            <w:r>
              <w:rPr>
                <w:sz w:val="15"/>
              </w:rPr>
              <w:t>Game opens without VS Code.</w:t>
            </w:r>
          </w:p>
        </w:tc>
      </w:tr>
    </w:tbl>
    <w:p w14:paraId="478D0777" w14:textId="77777777" w:rsidR="00EF7656" w:rsidRDefault="00EF7656"/>
    <w:p w14:paraId="0864344E" w14:textId="77777777" w:rsidR="00EF7656" w:rsidRDefault="00000000">
      <w:pPr>
        <w:pStyle w:val="Heading2"/>
      </w:pPr>
      <w:r>
        <w:t>11.4 Bug Fix and Refinement Log</w:t>
      </w:r>
    </w:p>
    <w:tbl>
      <w:tblPr>
        <w:tblStyle w:val="TableGrid"/>
        <w:tblW w:w="0" w:type="auto"/>
        <w:jc w:val="center"/>
        <w:tblLook w:val="04A0" w:firstRow="1" w:lastRow="0" w:firstColumn="1" w:lastColumn="0" w:noHBand="0" w:noVBand="1"/>
      </w:tblPr>
      <w:tblGrid>
        <w:gridCol w:w="2160"/>
        <w:gridCol w:w="3600"/>
        <w:gridCol w:w="4032"/>
      </w:tblGrid>
      <w:tr w:rsidR="00EF7656" w14:paraId="4A642E0E" w14:textId="77777777">
        <w:trPr>
          <w:jc w:val="center"/>
        </w:trPr>
        <w:tc>
          <w:tcPr>
            <w:tcW w:w="2160" w:type="dxa"/>
            <w:shd w:val="clear" w:color="auto" w:fill="1F4E79"/>
          </w:tcPr>
          <w:p w14:paraId="0737402C" w14:textId="77777777" w:rsidR="00EF7656" w:rsidRDefault="00000000">
            <w:r>
              <w:rPr>
                <w:b/>
                <w:color w:val="FFFFFF"/>
                <w:sz w:val="15"/>
              </w:rPr>
              <w:t>Issue</w:t>
            </w:r>
          </w:p>
        </w:tc>
        <w:tc>
          <w:tcPr>
            <w:tcW w:w="3600" w:type="dxa"/>
            <w:shd w:val="clear" w:color="auto" w:fill="1F4E79"/>
          </w:tcPr>
          <w:p w14:paraId="6DA5956C" w14:textId="77777777" w:rsidR="00EF7656" w:rsidRDefault="00000000">
            <w:r>
              <w:rPr>
                <w:b/>
                <w:color w:val="FFFFFF"/>
                <w:sz w:val="15"/>
              </w:rPr>
              <w:t>Cause</w:t>
            </w:r>
          </w:p>
        </w:tc>
        <w:tc>
          <w:tcPr>
            <w:tcW w:w="4032" w:type="dxa"/>
            <w:shd w:val="clear" w:color="auto" w:fill="1F4E79"/>
          </w:tcPr>
          <w:p w14:paraId="04624E58" w14:textId="77777777" w:rsidR="00EF7656" w:rsidRDefault="00000000">
            <w:r>
              <w:rPr>
                <w:b/>
                <w:color w:val="FFFFFF"/>
                <w:sz w:val="15"/>
              </w:rPr>
              <w:t>Fix</w:t>
            </w:r>
          </w:p>
        </w:tc>
      </w:tr>
      <w:tr w:rsidR="00EF7656" w14:paraId="57044111" w14:textId="77777777">
        <w:trPr>
          <w:jc w:val="center"/>
        </w:trPr>
        <w:tc>
          <w:tcPr>
            <w:tcW w:w="2160" w:type="dxa"/>
          </w:tcPr>
          <w:p w14:paraId="0047AFBF" w14:textId="77777777" w:rsidR="00EF7656" w:rsidRDefault="00000000">
            <w:r>
              <w:rPr>
                <w:sz w:val="15"/>
              </w:rPr>
              <w:t>Puzzle IndexError</w:t>
            </w:r>
          </w:p>
        </w:tc>
        <w:tc>
          <w:tcPr>
            <w:tcW w:w="3600" w:type="dxa"/>
          </w:tcPr>
          <w:p w14:paraId="592DF200" w14:textId="77777777" w:rsidR="00EF7656" w:rsidRDefault="00000000">
            <w:r>
              <w:rPr>
                <w:sz w:val="15"/>
              </w:rPr>
              <w:t>Puzzle code read solution[puzzle_ply] after the solution list ended.</w:t>
            </w:r>
          </w:p>
        </w:tc>
        <w:tc>
          <w:tcPr>
            <w:tcW w:w="4032" w:type="dxa"/>
          </w:tcPr>
          <w:p w14:paraId="52A9CC02" w14:textId="77777777" w:rsidR="00EF7656" w:rsidRDefault="00000000">
            <w:r>
              <w:rPr>
                <w:sz w:val="15"/>
              </w:rPr>
              <w:t>Added bounds checks and safe completion state.</w:t>
            </w:r>
          </w:p>
        </w:tc>
      </w:tr>
      <w:tr w:rsidR="00EF7656" w14:paraId="0FA62AB3" w14:textId="77777777">
        <w:trPr>
          <w:jc w:val="center"/>
        </w:trPr>
        <w:tc>
          <w:tcPr>
            <w:tcW w:w="2160" w:type="dxa"/>
          </w:tcPr>
          <w:p w14:paraId="594108EF" w14:textId="77777777" w:rsidR="00EF7656" w:rsidRDefault="00000000">
            <w:r>
              <w:rPr>
                <w:sz w:val="15"/>
              </w:rPr>
              <w:t>Game Review crash</w:t>
            </w:r>
          </w:p>
        </w:tc>
        <w:tc>
          <w:tcPr>
            <w:tcW w:w="3600" w:type="dxa"/>
          </w:tcPr>
          <w:p w14:paraId="2F0097E9" w14:textId="77777777" w:rsidR="00EF7656" w:rsidRDefault="00000000">
            <w:r>
              <w:rPr>
                <w:sz w:val="15"/>
              </w:rPr>
              <w:t>Review tried to access a button attribute incorrectly.</w:t>
            </w:r>
          </w:p>
        </w:tc>
        <w:tc>
          <w:tcPr>
            <w:tcW w:w="4032" w:type="dxa"/>
          </w:tcPr>
          <w:p w14:paraId="44D08C60" w14:textId="77777777" w:rsidR="00EF7656" w:rsidRDefault="00000000">
            <w:r>
              <w:rPr>
                <w:sz w:val="15"/>
              </w:rPr>
              <w:t>Updated review button positioning and safer UI drawing.</w:t>
            </w:r>
          </w:p>
        </w:tc>
      </w:tr>
      <w:tr w:rsidR="00EF7656" w14:paraId="0C0CE589" w14:textId="77777777">
        <w:trPr>
          <w:jc w:val="center"/>
        </w:trPr>
        <w:tc>
          <w:tcPr>
            <w:tcW w:w="2160" w:type="dxa"/>
          </w:tcPr>
          <w:p w14:paraId="74C0D71C" w14:textId="77777777" w:rsidR="00EF7656" w:rsidRDefault="00000000">
            <w:r>
              <w:rPr>
                <w:sz w:val="15"/>
              </w:rPr>
              <w:t>Stockfish path issue</w:t>
            </w:r>
          </w:p>
        </w:tc>
        <w:tc>
          <w:tcPr>
            <w:tcW w:w="3600" w:type="dxa"/>
          </w:tcPr>
          <w:p w14:paraId="25095552" w14:textId="77777777" w:rsidR="00EF7656" w:rsidRDefault="00000000">
            <w:r>
              <w:rPr>
                <w:sz w:val="15"/>
              </w:rPr>
              <w:t>Stockfish executable placed in wrong folder.</w:t>
            </w:r>
          </w:p>
        </w:tc>
        <w:tc>
          <w:tcPr>
            <w:tcW w:w="4032" w:type="dxa"/>
          </w:tcPr>
          <w:p w14:paraId="721ADFE9" w14:textId="77777777" w:rsidR="00EF7656" w:rsidRDefault="00000000">
            <w:r>
              <w:rPr>
                <w:sz w:val="15"/>
              </w:rPr>
              <w:t>Documented exact Windows/Mac paths and fallback search.</w:t>
            </w:r>
          </w:p>
        </w:tc>
      </w:tr>
      <w:tr w:rsidR="00EF7656" w14:paraId="4A7769E6" w14:textId="77777777">
        <w:trPr>
          <w:jc w:val="center"/>
        </w:trPr>
        <w:tc>
          <w:tcPr>
            <w:tcW w:w="2160" w:type="dxa"/>
          </w:tcPr>
          <w:p w14:paraId="65CE5DDB" w14:textId="77777777" w:rsidR="00EF7656" w:rsidRDefault="00000000">
            <w:r>
              <w:rPr>
                <w:sz w:val="15"/>
              </w:rPr>
              <w:t>Menu overflow</w:t>
            </w:r>
          </w:p>
        </w:tc>
        <w:tc>
          <w:tcPr>
            <w:tcW w:w="3600" w:type="dxa"/>
          </w:tcPr>
          <w:p w14:paraId="38F39764" w14:textId="77777777" w:rsidR="00EF7656" w:rsidRDefault="00000000">
            <w:r>
              <w:rPr>
                <w:sz w:val="15"/>
              </w:rPr>
              <w:t>Bot rating buttons spilled outside panel.</w:t>
            </w:r>
          </w:p>
        </w:tc>
        <w:tc>
          <w:tcPr>
            <w:tcW w:w="4032" w:type="dxa"/>
          </w:tcPr>
          <w:p w14:paraId="7403A254" w14:textId="77777777" w:rsidR="00EF7656" w:rsidRDefault="00000000">
            <w:r>
              <w:rPr>
                <w:sz w:val="15"/>
              </w:rPr>
              <w:t>Rebuilt rating selector as a grid with clipped text.</w:t>
            </w:r>
          </w:p>
        </w:tc>
      </w:tr>
      <w:tr w:rsidR="00EF7656" w14:paraId="5204CE6A" w14:textId="77777777">
        <w:trPr>
          <w:jc w:val="center"/>
        </w:trPr>
        <w:tc>
          <w:tcPr>
            <w:tcW w:w="2160" w:type="dxa"/>
          </w:tcPr>
          <w:p w14:paraId="62268048" w14:textId="77777777" w:rsidR="00EF7656" w:rsidRDefault="00000000">
            <w:r>
              <w:rPr>
                <w:sz w:val="15"/>
              </w:rPr>
              <w:t>AI instant moves</w:t>
            </w:r>
          </w:p>
        </w:tc>
        <w:tc>
          <w:tcPr>
            <w:tcW w:w="3600" w:type="dxa"/>
          </w:tcPr>
          <w:p w14:paraId="7A14414A" w14:textId="77777777" w:rsidR="00EF7656" w:rsidRDefault="00000000">
            <w:r>
              <w:rPr>
                <w:sz w:val="15"/>
              </w:rPr>
              <w:t>Bots moved too quickly and felt unnatural.</w:t>
            </w:r>
          </w:p>
        </w:tc>
        <w:tc>
          <w:tcPr>
            <w:tcW w:w="4032" w:type="dxa"/>
          </w:tcPr>
          <w:p w14:paraId="7619ACBD" w14:textId="77777777" w:rsidR="00EF7656" w:rsidRDefault="00000000">
            <w:r>
              <w:rPr>
                <w:sz w:val="15"/>
              </w:rPr>
              <w:t>Added minimum visible thinking time and rating-based timing.</w:t>
            </w:r>
          </w:p>
        </w:tc>
      </w:tr>
      <w:tr w:rsidR="00EF7656" w14:paraId="6323601C" w14:textId="77777777">
        <w:trPr>
          <w:jc w:val="center"/>
        </w:trPr>
        <w:tc>
          <w:tcPr>
            <w:tcW w:w="2160" w:type="dxa"/>
          </w:tcPr>
          <w:p w14:paraId="1D6F86CF" w14:textId="77777777" w:rsidR="00EF7656" w:rsidRDefault="00000000">
            <w:r>
              <w:rPr>
                <w:sz w:val="15"/>
              </w:rPr>
              <w:t>Timer expiry still allowed moves</w:t>
            </w:r>
          </w:p>
        </w:tc>
        <w:tc>
          <w:tcPr>
            <w:tcW w:w="3600" w:type="dxa"/>
          </w:tcPr>
          <w:p w14:paraId="5A9385EB" w14:textId="77777777" w:rsidR="00EF7656" w:rsidRDefault="00000000">
            <w:r>
              <w:rPr>
                <w:sz w:val="15"/>
              </w:rPr>
              <w:t>Game state did not always stop after timeout.</w:t>
            </w:r>
          </w:p>
        </w:tc>
        <w:tc>
          <w:tcPr>
            <w:tcW w:w="4032" w:type="dxa"/>
          </w:tcPr>
          <w:p w14:paraId="68857697" w14:textId="77777777" w:rsidR="00EF7656" w:rsidRDefault="00000000">
            <w:r>
              <w:rPr>
                <w:sz w:val="15"/>
              </w:rPr>
              <w:t>Timeout now sets gameOver and enables review.</w:t>
            </w:r>
          </w:p>
        </w:tc>
      </w:tr>
      <w:tr w:rsidR="00EF7656" w14:paraId="78529F8C" w14:textId="77777777">
        <w:trPr>
          <w:jc w:val="center"/>
        </w:trPr>
        <w:tc>
          <w:tcPr>
            <w:tcW w:w="2160" w:type="dxa"/>
          </w:tcPr>
          <w:p w14:paraId="5F2B0988" w14:textId="77777777" w:rsidR="00EF7656" w:rsidRDefault="00000000">
            <w:r>
              <w:rPr>
                <w:sz w:val="15"/>
              </w:rPr>
              <w:t>Hints not useful</w:t>
            </w:r>
          </w:p>
        </w:tc>
        <w:tc>
          <w:tcPr>
            <w:tcW w:w="3600" w:type="dxa"/>
          </w:tcPr>
          <w:p w14:paraId="11198DCF" w14:textId="77777777" w:rsidR="00EF7656" w:rsidRDefault="00000000">
            <w:r>
              <w:rPr>
                <w:sz w:val="15"/>
              </w:rPr>
              <w:t>Hints did not clearly show best move.</w:t>
            </w:r>
          </w:p>
        </w:tc>
        <w:tc>
          <w:tcPr>
            <w:tcW w:w="4032" w:type="dxa"/>
          </w:tcPr>
          <w:p w14:paraId="1C620B27" w14:textId="77777777" w:rsidR="00EF7656" w:rsidRDefault="00000000">
            <w:r>
              <w:rPr>
                <w:sz w:val="15"/>
              </w:rPr>
              <w:t>Hint system uses best move where available and gives clearer text.</w:t>
            </w:r>
          </w:p>
        </w:tc>
      </w:tr>
      <w:tr w:rsidR="00EF7656" w14:paraId="5831043F" w14:textId="77777777">
        <w:trPr>
          <w:jc w:val="center"/>
        </w:trPr>
        <w:tc>
          <w:tcPr>
            <w:tcW w:w="2160" w:type="dxa"/>
          </w:tcPr>
          <w:p w14:paraId="14BFA989" w14:textId="77777777" w:rsidR="00EF7656" w:rsidRDefault="00000000">
            <w:r>
              <w:rPr>
                <w:sz w:val="15"/>
              </w:rPr>
              <w:t>Move log overflow</w:t>
            </w:r>
          </w:p>
        </w:tc>
        <w:tc>
          <w:tcPr>
            <w:tcW w:w="3600" w:type="dxa"/>
          </w:tcPr>
          <w:p w14:paraId="17D7A0FF" w14:textId="77777777" w:rsidR="00EF7656" w:rsidRDefault="00000000">
            <w:r>
              <w:rPr>
                <w:sz w:val="15"/>
              </w:rPr>
              <w:t>Long games drew outside sidebar.</w:t>
            </w:r>
          </w:p>
        </w:tc>
        <w:tc>
          <w:tcPr>
            <w:tcW w:w="4032" w:type="dxa"/>
          </w:tcPr>
          <w:p w14:paraId="46482144" w14:textId="77777777" w:rsidR="00EF7656" w:rsidRDefault="00000000">
            <w:r>
              <w:rPr>
                <w:sz w:val="15"/>
              </w:rPr>
              <w:t>Added clipping and scrolling.</w:t>
            </w:r>
          </w:p>
        </w:tc>
      </w:tr>
    </w:tbl>
    <w:p w14:paraId="6B7CB6DB" w14:textId="77777777" w:rsidR="00EF7656" w:rsidRDefault="00EF7656"/>
    <w:p w14:paraId="2A7FE4D3" w14:textId="77777777" w:rsidR="00EF7656" w:rsidRDefault="00000000">
      <w:pPr>
        <w:pStyle w:val="Heading2"/>
      </w:pPr>
      <w:r>
        <w:t>11.5 Optimisation and Efficiency</w:t>
      </w:r>
    </w:p>
    <w:p w14:paraId="077A3079" w14:textId="77777777" w:rsidR="00EF7656" w:rsidRDefault="00000000">
      <w:pPr>
        <w:pStyle w:val="ListBullet"/>
      </w:pPr>
      <w:r>
        <w:t>AI search is time-aware so short time controls do not freeze for excessive calculations.</w:t>
      </w:r>
    </w:p>
    <w:p w14:paraId="75A23FCF" w14:textId="77777777" w:rsidR="00EF7656" w:rsidRDefault="00000000">
      <w:pPr>
        <w:pStyle w:val="ListBullet"/>
      </w:pPr>
      <w:r>
        <w:t>High-rated bots prefer Stockfish when available because it is much stronger and faster than a deep pure-Python search.</w:t>
      </w:r>
    </w:p>
    <w:p w14:paraId="6C76EEB1" w14:textId="77777777" w:rsidR="00EF7656" w:rsidRDefault="00000000">
      <w:pPr>
        <w:pStyle w:val="ListBullet"/>
      </w:pPr>
      <w:r>
        <w:t>Game Review analyses only the human player’s moves in Vs AI mode to reduce load time.</w:t>
      </w:r>
    </w:p>
    <w:p w14:paraId="29AFFE4E" w14:textId="77777777" w:rsidR="00EF7656" w:rsidRDefault="00000000">
      <w:pPr>
        <w:pStyle w:val="ListBullet"/>
      </w:pPr>
      <w:r>
        <w:t>Move lists and review data are stored so the user can click reviewed moves without re-analysing the entire game.</w:t>
      </w:r>
    </w:p>
    <w:p w14:paraId="5FBBAF81" w14:textId="77777777" w:rsidR="00EF7656" w:rsidRDefault="00000000">
      <w:pPr>
        <w:pStyle w:val="ListBullet"/>
      </w:pPr>
      <w:r>
        <w:t>The UI runs at a target of 144 FPS while keeping expensive AI/review work outside the main draw loop.</w:t>
      </w:r>
    </w:p>
    <w:p w14:paraId="3E48D868" w14:textId="77777777" w:rsidR="00EF7656" w:rsidRDefault="00000000">
      <w:pPr>
        <w:pStyle w:val="Heading1"/>
      </w:pPr>
      <w:r>
        <w:t>12. GitHub and Version Control Evidence</w:t>
      </w:r>
    </w:p>
    <w:p w14:paraId="0BA2E0E1" w14:textId="77777777" w:rsidR="00EF7656" w:rsidRDefault="00000000">
      <w:r>
        <w:t>GitHub was used to manage project files and provide visible development evidence. The repository includes the README, project files, executable zip support and commit history. The uploaded screenshots show the public repository and the commit history view.</w:t>
      </w:r>
    </w:p>
    <w:p w14:paraId="0299DC14" w14:textId="77777777" w:rsidR="00EF7656" w:rsidRDefault="00EF7656">
      <w:pPr>
        <w:jc w:val="center"/>
      </w:pPr>
    </w:p>
    <w:p w14:paraId="639C918D" w14:textId="77777777" w:rsidR="00EF7656" w:rsidRDefault="00000000">
      <w:r>
        <w:rPr>
          <w:noProof/>
        </w:rPr>
        <w:lastRenderedPageBreak/>
        <w:drawing>
          <wp:inline distT="0" distB="0" distL="0" distR="0" wp14:anchorId="00D2DA05" wp14:editId="34029FAC">
            <wp:extent cx="6217920" cy="30943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21"/>
                    <a:stretch>
                      <a:fillRect/>
                    </a:stretch>
                  </pic:blipFill>
                  <pic:spPr>
                    <a:xfrm>
                      <a:off x="0" y="0"/>
                      <a:ext cx="6217920" cy="3094349"/>
                    </a:xfrm>
                    <a:prstGeom prst="rect">
                      <a:avLst/>
                    </a:prstGeom>
                  </pic:spPr>
                </pic:pic>
              </a:graphicData>
            </a:graphic>
          </wp:inline>
        </w:drawing>
      </w:r>
    </w:p>
    <w:p w14:paraId="0888C776" w14:textId="77777777" w:rsidR="00EF7656" w:rsidRDefault="00000000">
      <w:pPr>
        <w:jc w:val="center"/>
      </w:pPr>
      <w:r>
        <w:rPr>
          <w:i/>
          <w:color w:val="5C5C5C"/>
          <w:sz w:val="17"/>
        </w:rPr>
        <w:t>Figure 14. GitHub repository homepage showing project files, README and repository overview.</w:t>
      </w:r>
    </w:p>
    <w:p w14:paraId="0258C04E" w14:textId="77777777" w:rsidR="00EF7656" w:rsidRDefault="00EF7656">
      <w:pPr>
        <w:jc w:val="center"/>
      </w:pPr>
    </w:p>
    <w:p w14:paraId="21D619EC" w14:textId="77777777" w:rsidR="00EF7656" w:rsidRDefault="00000000">
      <w:r>
        <w:rPr>
          <w:noProof/>
        </w:rPr>
        <w:drawing>
          <wp:inline distT="0" distB="0" distL="0" distR="0" wp14:anchorId="63B4699E" wp14:editId="1B44B977">
            <wp:extent cx="6217920" cy="44021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5).png"/>
                    <pic:cNvPicPr/>
                  </pic:nvPicPr>
                  <pic:blipFill>
                    <a:blip r:embed="rId22"/>
                    <a:stretch>
                      <a:fillRect/>
                    </a:stretch>
                  </pic:blipFill>
                  <pic:spPr>
                    <a:xfrm>
                      <a:off x="0" y="0"/>
                      <a:ext cx="6217920" cy="4402193"/>
                    </a:xfrm>
                    <a:prstGeom prst="rect">
                      <a:avLst/>
                    </a:prstGeom>
                  </pic:spPr>
                </pic:pic>
              </a:graphicData>
            </a:graphic>
          </wp:inline>
        </w:drawing>
      </w:r>
    </w:p>
    <w:p w14:paraId="2DAD454F" w14:textId="77777777" w:rsidR="00EF7656" w:rsidRDefault="00000000">
      <w:pPr>
        <w:jc w:val="center"/>
      </w:pPr>
      <w:r>
        <w:rPr>
          <w:i/>
          <w:color w:val="5C5C5C"/>
          <w:sz w:val="17"/>
        </w:rPr>
        <w:t>Figure 15. GitHub commit history showing version control activity.</w:t>
      </w:r>
    </w:p>
    <w:tbl>
      <w:tblPr>
        <w:tblStyle w:val="TableGrid"/>
        <w:tblW w:w="0" w:type="auto"/>
        <w:jc w:val="center"/>
        <w:tblLook w:val="04A0" w:firstRow="1" w:lastRow="0" w:firstColumn="1" w:lastColumn="0" w:noHBand="0" w:noVBand="1"/>
      </w:tblPr>
      <w:tblGrid>
        <w:gridCol w:w="2592"/>
        <w:gridCol w:w="7200"/>
      </w:tblGrid>
      <w:tr w:rsidR="00EF7656" w14:paraId="1E122B50" w14:textId="77777777">
        <w:trPr>
          <w:jc w:val="center"/>
        </w:trPr>
        <w:tc>
          <w:tcPr>
            <w:tcW w:w="2592" w:type="dxa"/>
            <w:shd w:val="clear" w:color="auto" w:fill="1F4E79"/>
          </w:tcPr>
          <w:p w14:paraId="6B48B89F" w14:textId="77777777" w:rsidR="00EF7656" w:rsidRDefault="00000000">
            <w:r>
              <w:rPr>
                <w:b/>
                <w:color w:val="FFFFFF"/>
                <w:sz w:val="17"/>
              </w:rPr>
              <w:t>Evidence item</w:t>
            </w:r>
          </w:p>
        </w:tc>
        <w:tc>
          <w:tcPr>
            <w:tcW w:w="7200" w:type="dxa"/>
            <w:shd w:val="clear" w:color="auto" w:fill="1F4E79"/>
          </w:tcPr>
          <w:p w14:paraId="5FDF8C31" w14:textId="77777777" w:rsidR="00EF7656" w:rsidRDefault="00000000">
            <w:r>
              <w:rPr>
                <w:b/>
                <w:color w:val="FFFFFF"/>
                <w:sz w:val="17"/>
              </w:rPr>
              <w:t>Description</w:t>
            </w:r>
          </w:p>
        </w:tc>
      </w:tr>
      <w:tr w:rsidR="00EF7656" w14:paraId="0F67B01A" w14:textId="77777777">
        <w:trPr>
          <w:jc w:val="center"/>
        </w:trPr>
        <w:tc>
          <w:tcPr>
            <w:tcW w:w="2592" w:type="dxa"/>
          </w:tcPr>
          <w:p w14:paraId="3A146B0A" w14:textId="77777777" w:rsidR="00EF7656" w:rsidRDefault="00000000">
            <w:r>
              <w:rPr>
                <w:sz w:val="17"/>
              </w:rPr>
              <w:t>Repository link</w:t>
            </w:r>
          </w:p>
        </w:tc>
        <w:tc>
          <w:tcPr>
            <w:tcW w:w="7200" w:type="dxa"/>
          </w:tcPr>
          <w:p w14:paraId="3C5B2358" w14:textId="77777777" w:rsidR="00EF7656" w:rsidRDefault="00000000">
            <w:r>
              <w:rPr>
                <w:sz w:val="17"/>
              </w:rPr>
              <w:t>https://github.com/HenryPham3023/Henry-Pham-Chess</w:t>
            </w:r>
          </w:p>
        </w:tc>
      </w:tr>
      <w:tr w:rsidR="00EF7656" w14:paraId="70F8DA6C" w14:textId="77777777">
        <w:trPr>
          <w:jc w:val="center"/>
        </w:trPr>
        <w:tc>
          <w:tcPr>
            <w:tcW w:w="2592" w:type="dxa"/>
          </w:tcPr>
          <w:p w14:paraId="17DB93B7" w14:textId="77777777" w:rsidR="00EF7656" w:rsidRDefault="00000000">
            <w:r>
              <w:rPr>
                <w:sz w:val="17"/>
              </w:rPr>
              <w:lastRenderedPageBreak/>
              <w:t>Branch used</w:t>
            </w:r>
          </w:p>
        </w:tc>
        <w:tc>
          <w:tcPr>
            <w:tcW w:w="7200" w:type="dxa"/>
          </w:tcPr>
          <w:p w14:paraId="5DBE84C8" w14:textId="77777777" w:rsidR="00EF7656" w:rsidRDefault="00000000">
            <w:r>
              <w:rPr>
                <w:sz w:val="17"/>
              </w:rPr>
              <w:t>main</w:t>
            </w:r>
          </w:p>
        </w:tc>
      </w:tr>
      <w:tr w:rsidR="00EF7656" w14:paraId="6214AA04" w14:textId="77777777">
        <w:trPr>
          <w:jc w:val="center"/>
        </w:trPr>
        <w:tc>
          <w:tcPr>
            <w:tcW w:w="2592" w:type="dxa"/>
          </w:tcPr>
          <w:p w14:paraId="15E06569" w14:textId="77777777" w:rsidR="00EF7656" w:rsidRDefault="00000000">
            <w:r>
              <w:rPr>
                <w:sz w:val="17"/>
              </w:rPr>
              <w:t>Commit evidence</w:t>
            </w:r>
          </w:p>
        </w:tc>
        <w:tc>
          <w:tcPr>
            <w:tcW w:w="7200" w:type="dxa"/>
          </w:tcPr>
          <w:p w14:paraId="5C9F3081" w14:textId="77777777" w:rsidR="00EF7656" w:rsidRDefault="00000000">
            <w:r>
              <w:rPr>
                <w:sz w:val="17"/>
              </w:rPr>
              <w:t>Screenshot shows a visible commit history and repository activity.</w:t>
            </w:r>
          </w:p>
        </w:tc>
      </w:tr>
      <w:tr w:rsidR="00EF7656" w14:paraId="0CF043BD" w14:textId="77777777">
        <w:trPr>
          <w:jc w:val="center"/>
        </w:trPr>
        <w:tc>
          <w:tcPr>
            <w:tcW w:w="2592" w:type="dxa"/>
          </w:tcPr>
          <w:p w14:paraId="4DCB3D89" w14:textId="77777777" w:rsidR="00EF7656" w:rsidRDefault="00000000">
            <w:r>
              <w:rPr>
                <w:sz w:val="17"/>
              </w:rPr>
              <w:t>Large executable handling</w:t>
            </w:r>
          </w:p>
        </w:tc>
        <w:tc>
          <w:tcPr>
            <w:tcW w:w="7200" w:type="dxa"/>
          </w:tcPr>
          <w:p w14:paraId="090481B2" w14:textId="77777777" w:rsidR="00EF7656" w:rsidRDefault="00000000">
            <w:r>
              <w:rPr>
                <w:sz w:val="17"/>
              </w:rPr>
              <w:t>Executable zip handled through Git LFS or GitHub Releases as needed to avoid normal GitHub file limits.</w:t>
            </w:r>
          </w:p>
        </w:tc>
      </w:tr>
      <w:tr w:rsidR="00EF7656" w14:paraId="7D8A1F38" w14:textId="77777777">
        <w:trPr>
          <w:jc w:val="center"/>
        </w:trPr>
        <w:tc>
          <w:tcPr>
            <w:tcW w:w="2592" w:type="dxa"/>
          </w:tcPr>
          <w:p w14:paraId="7863545E" w14:textId="77777777" w:rsidR="00EF7656" w:rsidRDefault="00000000">
            <w:r>
              <w:rPr>
                <w:sz w:val="17"/>
              </w:rPr>
              <w:t>README evidence</w:t>
            </w:r>
          </w:p>
        </w:tc>
        <w:tc>
          <w:tcPr>
            <w:tcW w:w="7200" w:type="dxa"/>
          </w:tcPr>
          <w:p w14:paraId="15A88885" w14:textId="77777777" w:rsidR="00EF7656" w:rsidRDefault="00000000">
            <w:r>
              <w:rPr>
                <w:sz w:val="17"/>
              </w:rPr>
              <w:t>README provides project overview and access instructions for source/executable use.</w:t>
            </w:r>
          </w:p>
        </w:tc>
      </w:tr>
    </w:tbl>
    <w:p w14:paraId="36DC9D6E" w14:textId="77777777" w:rsidR="00EF7656" w:rsidRDefault="00EF7656"/>
    <w:tbl>
      <w:tblPr>
        <w:tblW w:w="0" w:type="auto"/>
        <w:jc w:val="center"/>
        <w:tblLook w:val="04A0" w:firstRow="1" w:lastRow="0" w:firstColumn="1" w:lastColumn="0" w:noHBand="0" w:noVBand="1"/>
      </w:tblPr>
      <w:tblGrid>
        <w:gridCol w:w="10512"/>
      </w:tblGrid>
      <w:tr w:rsidR="00EF7656" w14:paraId="368795F6" w14:textId="77777777">
        <w:trPr>
          <w:jc w:val="center"/>
        </w:trPr>
        <w:tc>
          <w:tcPr>
            <w:tcW w:w="10512" w:type="dxa"/>
            <w:shd w:val="clear" w:color="auto" w:fill="E2F0D9"/>
          </w:tcPr>
          <w:p w14:paraId="489068FD" w14:textId="77777777" w:rsidR="00EF7656" w:rsidRDefault="00000000">
            <w:r>
              <w:rPr>
                <w:b/>
                <w:sz w:val="20"/>
              </w:rPr>
              <w:t>Repository evidence note</w:t>
            </w:r>
          </w:p>
          <w:p w14:paraId="67189E8E" w14:textId="77777777" w:rsidR="00EF7656" w:rsidRDefault="00000000">
            <w:r>
              <w:rPr>
                <w:sz w:val="18"/>
              </w:rPr>
              <w:t>For final submission, ensure the GitHub repository contains the final source code, README, documentation, tests and release/download instructions. If the executable zip is large, GitHub Releases is recommended rather than pushing the zip directly to normal repository history.</w:t>
            </w:r>
          </w:p>
        </w:tc>
      </w:tr>
    </w:tbl>
    <w:p w14:paraId="0A90D92F" w14:textId="77777777" w:rsidR="00EF7656" w:rsidRDefault="00EF7656"/>
    <w:p w14:paraId="71E8993E" w14:textId="77777777" w:rsidR="00EF7656" w:rsidRDefault="00000000">
      <w:pPr>
        <w:pStyle w:val="Heading1"/>
      </w:pPr>
      <w:r>
        <w:t>13. Deployment and Executable Access</w:t>
      </w:r>
    </w:p>
    <w:p w14:paraId="034BD012" w14:textId="77777777" w:rsidR="00EF7656" w:rsidRDefault="00000000">
      <w:r>
        <w:t>The project can be run from source using Python, or packaged into a downloadable executable using PyInstaller. For a school submission, the source code and documentation should remain available, while the executable is used for a cleaner live demo and easier user access.</w:t>
      </w:r>
    </w:p>
    <w:p w14:paraId="0E79EF6D" w14:textId="77777777" w:rsidR="00EF7656" w:rsidRDefault="00000000">
      <w:pPr>
        <w:pStyle w:val="Heading2"/>
      </w:pPr>
      <w:r>
        <w:t>13.1 Running from Source</w:t>
      </w:r>
    </w:p>
    <w:tbl>
      <w:tblPr>
        <w:tblStyle w:val="TableGrid"/>
        <w:tblW w:w="0" w:type="auto"/>
        <w:tblLook w:val="04A0" w:firstRow="1" w:lastRow="0" w:firstColumn="1" w:lastColumn="0" w:noHBand="0" w:noVBand="1"/>
      </w:tblPr>
      <w:tblGrid>
        <w:gridCol w:w="10512"/>
      </w:tblGrid>
      <w:tr w:rsidR="00EF7656" w14:paraId="76FF5AA3" w14:textId="77777777">
        <w:tc>
          <w:tcPr>
            <w:tcW w:w="10512" w:type="dxa"/>
            <w:shd w:val="clear" w:color="auto" w:fill="F2F2F2"/>
          </w:tcPr>
          <w:p w14:paraId="76E2D481" w14:textId="77777777" w:rsidR="00EF7656" w:rsidRDefault="00000000">
            <w:r>
              <w:rPr>
                <w:rFonts w:ascii="Consolas" w:eastAsia="Consolas" w:hAnsi="Consolas"/>
                <w:sz w:val="16"/>
              </w:rPr>
              <w:t>python -m pip install -r requirements.txt</w:t>
            </w:r>
            <w:r>
              <w:rPr>
                <w:rFonts w:ascii="Consolas" w:eastAsia="Consolas" w:hAnsi="Consolas"/>
                <w:sz w:val="16"/>
              </w:rPr>
              <w:br/>
              <w:t>python ChessMain.py</w:t>
            </w:r>
            <w:r>
              <w:rPr>
                <w:rFonts w:ascii="Consolas" w:eastAsia="Consolas" w:hAnsi="Consolas"/>
                <w:sz w:val="16"/>
              </w:rPr>
              <w:br/>
            </w:r>
          </w:p>
        </w:tc>
      </w:tr>
    </w:tbl>
    <w:p w14:paraId="3D451022" w14:textId="77777777" w:rsidR="00EF7656" w:rsidRDefault="00EF7656"/>
    <w:p w14:paraId="1D88B801" w14:textId="77777777" w:rsidR="00EF7656" w:rsidRDefault="00000000">
      <w:pPr>
        <w:pStyle w:val="Heading2"/>
      </w:pPr>
      <w:r>
        <w:t>13.2 Building the Executable</w:t>
      </w:r>
    </w:p>
    <w:tbl>
      <w:tblPr>
        <w:tblStyle w:val="TableGrid"/>
        <w:tblW w:w="0" w:type="auto"/>
        <w:tblLook w:val="04A0" w:firstRow="1" w:lastRow="0" w:firstColumn="1" w:lastColumn="0" w:noHBand="0" w:noVBand="1"/>
      </w:tblPr>
      <w:tblGrid>
        <w:gridCol w:w="10512"/>
      </w:tblGrid>
      <w:tr w:rsidR="00EF7656" w14:paraId="3FB9F137" w14:textId="77777777">
        <w:tc>
          <w:tcPr>
            <w:tcW w:w="10512" w:type="dxa"/>
            <w:shd w:val="clear" w:color="auto" w:fill="F2F2F2"/>
          </w:tcPr>
          <w:p w14:paraId="2107B510" w14:textId="77777777" w:rsidR="00EF7656" w:rsidRDefault="00000000">
            <w:r>
              <w:rPr>
                <w:rFonts w:ascii="Consolas" w:eastAsia="Consolas" w:hAnsi="Consolas"/>
                <w:sz w:val="16"/>
              </w:rPr>
              <w:t>python -m pip install pyinstaller</w:t>
            </w:r>
            <w:r>
              <w:rPr>
                <w:rFonts w:ascii="Consolas" w:eastAsia="Consolas" w:hAnsi="Consolas"/>
                <w:sz w:val="16"/>
              </w:rPr>
              <w:br/>
              <w:t>python build_executable.py</w:t>
            </w:r>
            <w:r>
              <w:rPr>
                <w:rFonts w:ascii="Consolas" w:eastAsia="Consolas" w:hAnsi="Consolas"/>
                <w:sz w:val="16"/>
              </w:rPr>
              <w:br/>
            </w:r>
          </w:p>
        </w:tc>
      </w:tr>
    </w:tbl>
    <w:p w14:paraId="5B67B2FB" w14:textId="77777777" w:rsidR="00EF7656" w:rsidRDefault="00EF7656"/>
    <w:p w14:paraId="344A2585" w14:textId="77777777" w:rsidR="00EF7656" w:rsidRDefault="00000000">
      <w:pPr>
        <w:pStyle w:val="Heading2"/>
      </w:pPr>
      <w:r>
        <w:t>13.3 Sharing the Executable</w:t>
      </w:r>
    </w:p>
    <w:p w14:paraId="1B8E2D18" w14:textId="77777777" w:rsidR="00EF7656" w:rsidRDefault="00000000">
      <w:r>
        <w:t>The final executable should be shared as a compressed folder from the dist directory. The user should extract the folder and open Henry Chess.exe from inside the folder. The executable should not be moved by itself because the application needs assets, sounds, engines and supporting files.</w:t>
      </w:r>
    </w:p>
    <w:tbl>
      <w:tblPr>
        <w:tblStyle w:val="TableGrid"/>
        <w:tblW w:w="0" w:type="auto"/>
        <w:tblLook w:val="04A0" w:firstRow="1" w:lastRow="0" w:firstColumn="1" w:lastColumn="0" w:noHBand="0" w:noVBand="1"/>
      </w:tblPr>
      <w:tblGrid>
        <w:gridCol w:w="10512"/>
      </w:tblGrid>
      <w:tr w:rsidR="00EF7656" w14:paraId="0B415CE3" w14:textId="77777777">
        <w:tc>
          <w:tcPr>
            <w:tcW w:w="10512" w:type="dxa"/>
            <w:shd w:val="clear" w:color="auto" w:fill="F2F2F2"/>
          </w:tcPr>
          <w:p w14:paraId="3864BA06" w14:textId="77777777" w:rsidR="00EF7656" w:rsidRDefault="00000000">
            <w:r>
              <w:rPr>
                <w:rFonts w:ascii="Consolas" w:eastAsia="Consolas" w:hAnsi="Consolas"/>
                <w:sz w:val="16"/>
              </w:rPr>
              <w:t>dist/</w:t>
            </w:r>
            <w:r>
              <w:rPr>
                <w:rFonts w:ascii="Consolas" w:eastAsia="Consolas" w:hAnsi="Consolas"/>
                <w:sz w:val="16"/>
              </w:rPr>
              <w:br/>
              <w:t xml:space="preserve">  Henry Chess/</w:t>
            </w:r>
            <w:r>
              <w:rPr>
                <w:rFonts w:ascii="Consolas" w:eastAsia="Consolas" w:hAnsi="Consolas"/>
                <w:sz w:val="16"/>
              </w:rPr>
              <w:br/>
              <w:t xml:space="preserve">    Henry Chess.exe</w:t>
            </w:r>
            <w:r>
              <w:rPr>
                <w:rFonts w:ascii="Consolas" w:eastAsia="Consolas" w:hAnsi="Consolas"/>
                <w:sz w:val="16"/>
              </w:rPr>
              <w:br/>
              <w:t xml:space="preserve">    _internal/</w:t>
            </w:r>
            <w:r>
              <w:rPr>
                <w:rFonts w:ascii="Consolas" w:eastAsia="Consolas" w:hAnsi="Consolas"/>
                <w:sz w:val="16"/>
              </w:rPr>
              <w:br/>
              <w:t xml:space="preserve">    assets/</w:t>
            </w:r>
            <w:r>
              <w:rPr>
                <w:rFonts w:ascii="Consolas" w:eastAsia="Consolas" w:hAnsi="Consolas"/>
                <w:sz w:val="16"/>
              </w:rPr>
              <w:br/>
              <w:t xml:space="preserve">    engines/</w:t>
            </w:r>
            <w:r>
              <w:rPr>
                <w:rFonts w:ascii="Consolas" w:eastAsia="Consolas" w:hAnsi="Consolas"/>
                <w:sz w:val="16"/>
              </w:rPr>
              <w:br/>
              <w:t xml:space="preserve">    docs/</w:t>
            </w:r>
            <w:r>
              <w:rPr>
                <w:rFonts w:ascii="Consolas" w:eastAsia="Consolas" w:hAnsi="Consolas"/>
                <w:sz w:val="16"/>
              </w:rPr>
              <w:br/>
            </w:r>
          </w:p>
        </w:tc>
      </w:tr>
    </w:tbl>
    <w:p w14:paraId="659528BC" w14:textId="77777777" w:rsidR="00EF7656" w:rsidRDefault="00EF7656"/>
    <w:p w14:paraId="26489DF3" w14:textId="77777777" w:rsidR="00EF7656" w:rsidRDefault="00000000">
      <w:pPr>
        <w:pStyle w:val="Heading1"/>
      </w:pPr>
      <w:r>
        <w:t>14. Source Acknowledgement and Copyright</w:t>
      </w:r>
    </w:p>
    <w:p w14:paraId="4AE02B19" w14:textId="77777777" w:rsidR="00EF7656" w:rsidRDefault="00000000">
      <w:r>
        <w:t>The project acknowledges third-party tools, libraries and sources. This is necessary because the assessment requires source acknowledgement and warns against unacknowledged copied or AI-generated code. The final submission should clearly separate the original/tutorial base from the major modifications made for this project.</w:t>
      </w:r>
    </w:p>
    <w:tbl>
      <w:tblPr>
        <w:tblStyle w:val="TableGrid"/>
        <w:tblW w:w="0" w:type="auto"/>
        <w:jc w:val="center"/>
        <w:tblLook w:val="04A0" w:firstRow="1" w:lastRow="0" w:firstColumn="1" w:lastColumn="0" w:noHBand="0" w:noVBand="1"/>
      </w:tblPr>
      <w:tblGrid>
        <w:gridCol w:w="2592"/>
        <w:gridCol w:w="7200"/>
      </w:tblGrid>
      <w:tr w:rsidR="00EF7656" w14:paraId="2731F122" w14:textId="77777777">
        <w:trPr>
          <w:jc w:val="center"/>
        </w:trPr>
        <w:tc>
          <w:tcPr>
            <w:tcW w:w="2592" w:type="dxa"/>
            <w:shd w:val="clear" w:color="auto" w:fill="1F4E79"/>
          </w:tcPr>
          <w:p w14:paraId="14E2444A" w14:textId="77777777" w:rsidR="00EF7656" w:rsidRDefault="00000000">
            <w:r>
              <w:rPr>
                <w:b/>
                <w:color w:val="FFFFFF"/>
                <w:sz w:val="16"/>
              </w:rPr>
              <w:t>Source/tool</w:t>
            </w:r>
          </w:p>
        </w:tc>
        <w:tc>
          <w:tcPr>
            <w:tcW w:w="7200" w:type="dxa"/>
            <w:shd w:val="clear" w:color="auto" w:fill="1F4E79"/>
          </w:tcPr>
          <w:p w14:paraId="47627511" w14:textId="77777777" w:rsidR="00EF7656" w:rsidRDefault="00000000">
            <w:r>
              <w:rPr>
                <w:b/>
                <w:color w:val="FFFFFF"/>
                <w:sz w:val="16"/>
              </w:rPr>
              <w:t>Acknowledgement</w:t>
            </w:r>
          </w:p>
        </w:tc>
      </w:tr>
      <w:tr w:rsidR="00EF7656" w14:paraId="6C2C2A0D" w14:textId="77777777">
        <w:trPr>
          <w:jc w:val="center"/>
        </w:trPr>
        <w:tc>
          <w:tcPr>
            <w:tcW w:w="2592" w:type="dxa"/>
          </w:tcPr>
          <w:p w14:paraId="41FC64AB" w14:textId="77777777" w:rsidR="00EF7656" w:rsidRDefault="00000000">
            <w:r>
              <w:rPr>
                <w:sz w:val="16"/>
              </w:rPr>
              <w:t>Original chess engine tutorial structure</w:t>
            </w:r>
          </w:p>
        </w:tc>
        <w:tc>
          <w:tcPr>
            <w:tcW w:w="7200" w:type="dxa"/>
          </w:tcPr>
          <w:p w14:paraId="0AAEBA42" w14:textId="77777777" w:rsidR="00EF7656" w:rsidRDefault="00000000">
            <w:r>
              <w:rPr>
                <w:sz w:val="16"/>
              </w:rPr>
              <w:t xml:space="preserve">The initial chess engine concept and structure were influenced by Eddie Sharick’s Python chess engine tutorial. The final project extends this significantly with custom UI, bots, review, puzzles, </w:t>
            </w:r>
            <w:r>
              <w:rPr>
                <w:sz w:val="16"/>
              </w:rPr>
              <w:lastRenderedPageBreak/>
              <w:t>testing, deployment and documentation.</w:t>
            </w:r>
          </w:p>
        </w:tc>
      </w:tr>
      <w:tr w:rsidR="00EF7656" w14:paraId="2870EC4E" w14:textId="77777777">
        <w:trPr>
          <w:jc w:val="center"/>
        </w:trPr>
        <w:tc>
          <w:tcPr>
            <w:tcW w:w="2592" w:type="dxa"/>
          </w:tcPr>
          <w:p w14:paraId="755617C6" w14:textId="77777777" w:rsidR="00EF7656" w:rsidRDefault="00000000">
            <w:r>
              <w:rPr>
                <w:sz w:val="16"/>
              </w:rPr>
              <w:lastRenderedPageBreak/>
              <w:t>Python</w:t>
            </w:r>
          </w:p>
        </w:tc>
        <w:tc>
          <w:tcPr>
            <w:tcW w:w="7200" w:type="dxa"/>
          </w:tcPr>
          <w:p w14:paraId="02DB0C3B" w14:textId="77777777" w:rsidR="00EF7656" w:rsidRDefault="00000000">
            <w:r>
              <w:rPr>
                <w:sz w:val="16"/>
              </w:rPr>
              <w:t>Main programming language used to implement the desktop app.</w:t>
            </w:r>
          </w:p>
        </w:tc>
      </w:tr>
      <w:tr w:rsidR="00EF7656" w14:paraId="03BBCD0D" w14:textId="77777777">
        <w:trPr>
          <w:jc w:val="center"/>
        </w:trPr>
        <w:tc>
          <w:tcPr>
            <w:tcW w:w="2592" w:type="dxa"/>
          </w:tcPr>
          <w:p w14:paraId="0F264103" w14:textId="77777777" w:rsidR="00EF7656" w:rsidRDefault="00000000">
            <w:r>
              <w:rPr>
                <w:sz w:val="16"/>
              </w:rPr>
              <w:t>Pygame</w:t>
            </w:r>
          </w:p>
        </w:tc>
        <w:tc>
          <w:tcPr>
            <w:tcW w:w="7200" w:type="dxa"/>
          </w:tcPr>
          <w:p w14:paraId="4998BDF2" w14:textId="77777777" w:rsidR="00EF7656" w:rsidRDefault="00000000">
            <w:r>
              <w:rPr>
                <w:sz w:val="16"/>
              </w:rPr>
              <w:t>Used for rendering, input, images, sounds and the game loop.</w:t>
            </w:r>
          </w:p>
        </w:tc>
      </w:tr>
      <w:tr w:rsidR="00EF7656" w14:paraId="0E3C3668" w14:textId="77777777">
        <w:trPr>
          <w:jc w:val="center"/>
        </w:trPr>
        <w:tc>
          <w:tcPr>
            <w:tcW w:w="2592" w:type="dxa"/>
          </w:tcPr>
          <w:p w14:paraId="56B620EC" w14:textId="77777777" w:rsidR="00EF7656" w:rsidRDefault="00000000">
            <w:r>
              <w:rPr>
                <w:sz w:val="16"/>
              </w:rPr>
              <w:t>Stockfish</w:t>
            </w:r>
          </w:p>
        </w:tc>
        <w:tc>
          <w:tcPr>
            <w:tcW w:w="7200" w:type="dxa"/>
          </w:tcPr>
          <w:p w14:paraId="2419D63A" w14:textId="77777777" w:rsidR="00EF7656" w:rsidRDefault="00000000">
            <w:r>
              <w:rPr>
                <w:sz w:val="16"/>
              </w:rPr>
              <w:t>Optional open-source chess engine used for move review and strong bot behaviour.</w:t>
            </w:r>
          </w:p>
        </w:tc>
      </w:tr>
      <w:tr w:rsidR="00EF7656" w14:paraId="0BBA4E12" w14:textId="77777777">
        <w:trPr>
          <w:jc w:val="center"/>
        </w:trPr>
        <w:tc>
          <w:tcPr>
            <w:tcW w:w="2592" w:type="dxa"/>
          </w:tcPr>
          <w:p w14:paraId="36FFE443" w14:textId="77777777" w:rsidR="00EF7656" w:rsidRDefault="00000000">
            <w:r>
              <w:rPr>
                <w:sz w:val="16"/>
              </w:rPr>
              <w:t>Pytest</w:t>
            </w:r>
          </w:p>
        </w:tc>
        <w:tc>
          <w:tcPr>
            <w:tcW w:w="7200" w:type="dxa"/>
          </w:tcPr>
          <w:p w14:paraId="11E4A5D3" w14:textId="77777777" w:rsidR="00EF7656" w:rsidRDefault="00000000">
            <w:r>
              <w:rPr>
                <w:sz w:val="16"/>
              </w:rPr>
              <w:t>Used for automated testing.</w:t>
            </w:r>
          </w:p>
        </w:tc>
      </w:tr>
      <w:tr w:rsidR="00EF7656" w14:paraId="56FB10D9" w14:textId="77777777">
        <w:trPr>
          <w:jc w:val="center"/>
        </w:trPr>
        <w:tc>
          <w:tcPr>
            <w:tcW w:w="2592" w:type="dxa"/>
          </w:tcPr>
          <w:p w14:paraId="0551C7C8" w14:textId="77777777" w:rsidR="00EF7656" w:rsidRDefault="00000000">
            <w:r>
              <w:rPr>
                <w:sz w:val="16"/>
              </w:rPr>
              <w:t>PyInstaller</w:t>
            </w:r>
          </w:p>
        </w:tc>
        <w:tc>
          <w:tcPr>
            <w:tcW w:w="7200" w:type="dxa"/>
          </w:tcPr>
          <w:p w14:paraId="2D6A02D2" w14:textId="77777777" w:rsidR="00EF7656" w:rsidRDefault="00000000">
            <w:r>
              <w:rPr>
                <w:sz w:val="16"/>
              </w:rPr>
              <w:t>Used for executable build support.</w:t>
            </w:r>
          </w:p>
        </w:tc>
      </w:tr>
      <w:tr w:rsidR="00EF7656" w14:paraId="0588FD06" w14:textId="77777777">
        <w:trPr>
          <w:jc w:val="center"/>
        </w:trPr>
        <w:tc>
          <w:tcPr>
            <w:tcW w:w="2592" w:type="dxa"/>
          </w:tcPr>
          <w:p w14:paraId="78C23782" w14:textId="77777777" w:rsidR="00EF7656" w:rsidRDefault="00000000">
            <w:r>
              <w:rPr>
                <w:sz w:val="16"/>
              </w:rPr>
              <w:t>Generated assets</w:t>
            </w:r>
          </w:p>
        </w:tc>
        <w:tc>
          <w:tcPr>
            <w:tcW w:w="7200" w:type="dxa"/>
          </w:tcPr>
          <w:p w14:paraId="4DD87EE5" w14:textId="77777777" w:rsidR="00EF7656" w:rsidRDefault="00000000">
            <w:r>
              <w:rPr>
                <w:sz w:val="16"/>
              </w:rPr>
              <w:t>Chess pieces, sounds and bot icons are project assets and should be acknowledged in the documentation.</w:t>
            </w:r>
          </w:p>
        </w:tc>
      </w:tr>
      <w:tr w:rsidR="00EF7656" w14:paraId="07725147" w14:textId="77777777">
        <w:trPr>
          <w:jc w:val="center"/>
        </w:trPr>
        <w:tc>
          <w:tcPr>
            <w:tcW w:w="2592" w:type="dxa"/>
          </w:tcPr>
          <w:p w14:paraId="735F7CE2" w14:textId="77777777" w:rsidR="00EF7656" w:rsidRDefault="00000000">
            <w:r>
              <w:rPr>
                <w:sz w:val="16"/>
              </w:rPr>
              <w:t>AI assistance</w:t>
            </w:r>
          </w:p>
        </w:tc>
        <w:tc>
          <w:tcPr>
            <w:tcW w:w="7200" w:type="dxa"/>
          </w:tcPr>
          <w:p w14:paraId="3146E2AA" w14:textId="77777777" w:rsidR="00EF7656" w:rsidRDefault="00000000">
            <w:r>
              <w:rPr>
                <w:sz w:val="16"/>
              </w:rPr>
              <w:t>AI was used to assist with code planning, documentation, debugging and revision; outputs were reviewed and modified before inclusion.</w:t>
            </w:r>
          </w:p>
        </w:tc>
      </w:tr>
    </w:tbl>
    <w:p w14:paraId="47A4C924" w14:textId="77777777" w:rsidR="00EF7656" w:rsidRDefault="00EF7656"/>
    <w:p w14:paraId="17C53456" w14:textId="77777777" w:rsidR="00EF7656" w:rsidRDefault="00000000">
      <w:pPr>
        <w:pStyle w:val="Heading1"/>
      </w:pPr>
      <w:r>
        <w:t>15. Evaluation and Future Improvements</w:t>
      </w:r>
    </w:p>
    <w:p w14:paraId="03757AF2" w14:textId="77777777" w:rsidR="00EF7656" w:rsidRDefault="00000000">
      <w:pPr>
        <w:pStyle w:val="Heading2"/>
      </w:pPr>
      <w:r>
        <w:t>15.1 Evaluation Against Success Criteria</w:t>
      </w:r>
    </w:p>
    <w:tbl>
      <w:tblPr>
        <w:tblStyle w:val="TableGrid"/>
        <w:tblW w:w="0" w:type="auto"/>
        <w:jc w:val="center"/>
        <w:tblLook w:val="04A0" w:firstRow="1" w:lastRow="0" w:firstColumn="1" w:lastColumn="0" w:noHBand="0" w:noVBand="1"/>
      </w:tblPr>
      <w:tblGrid>
        <w:gridCol w:w="2880"/>
        <w:gridCol w:w="6912"/>
      </w:tblGrid>
      <w:tr w:rsidR="00EF7656" w14:paraId="7EE551CC" w14:textId="77777777">
        <w:trPr>
          <w:jc w:val="center"/>
        </w:trPr>
        <w:tc>
          <w:tcPr>
            <w:tcW w:w="2880" w:type="dxa"/>
            <w:shd w:val="clear" w:color="auto" w:fill="1F4E79"/>
          </w:tcPr>
          <w:p w14:paraId="4CFA5621" w14:textId="77777777" w:rsidR="00EF7656" w:rsidRDefault="00000000">
            <w:r>
              <w:rPr>
                <w:b/>
                <w:color w:val="FFFFFF"/>
                <w:sz w:val="17"/>
              </w:rPr>
              <w:t>Criterion</w:t>
            </w:r>
          </w:p>
        </w:tc>
        <w:tc>
          <w:tcPr>
            <w:tcW w:w="6912" w:type="dxa"/>
            <w:shd w:val="clear" w:color="auto" w:fill="1F4E79"/>
          </w:tcPr>
          <w:p w14:paraId="3AC6FD04" w14:textId="77777777" w:rsidR="00EF7656" w:rsidRDefault="00000000">
            <w:r>
              <w:rPr>
                <w:b/>
                <w:color w:val="FFFFFF"/>
                <w:sz w:val="17"/>
              </w:rPr>
              <w:t>Evaluation</w:t>
            </w:r>
          </w:p>
        </w:tc>
      </w:tr>
      <w:tr w:rsidR="00EF7656" w14:paraId="48DD846B" w14:textId="77777777">
        <w:trPr>
          <w:jc w:val="center"/>
        </w:trPr>
        <w:tc>
          <w:tcPr>
            <w:tcW w:w="2880" w:type="dxa"/>
          </w:tcPr>
          <w:p w14:paraId="3E800D06" w14:textId="77777777" w:rsidR="00EF7656" w:rsidRDefault="00000000">
            <w:r>
              <w:rPr>
                <w:sz w:val="17"/>
              </w:rPr>
              <w:t>Playable chess app</w:t>
            </w:r>
          </w:p>
        </w:tc>
        <w:tc>
          <w:tcPr>
            <w:tcW w:w="6912" w:type="dxa"/>
          </w:tcPr>
          <w:p w14:paraId="51807A38" w14:textId="77777777" w:rsidR="00EF7656" w:rsidRDefault="00000000">
            <w:r>
              <w:rPr>
                <w:sz w:val="17"/>
              </w:rPr>
              <w:t>Achieved. The app supports legal moves, local play and bot play.</w:t>
            </w:r>
          </w:p>
        </w:tc>
      </w:tr>
      <w:tr w:rsidR="00EF7656" w14:paraId="601594AF" w14:textId="77777777">
        <w:trPr>
          <w:jc w:val="center"/>
        </w:trPr>
        <w:tc>
          <w:tcPr>
            <w:tcW w:w="2880" w:type="dxa"/>
          </w:tcPr>
          <w:p w14:paraId="752DE10C" w14:textId="77777777" w:rsidR="00EF7656" w:rsidRDefault="00000000">
            <w:r>
              <w:rPr>
                <w:sz w:val="17"/>
              </w:rPr>
              <w:t>Advanced training features</w:t>
            </w:r>
          </w:p>
        </w:tc>
        <w:tc>
          <w:tcPr>
            <w:tcW w:w="6912" w:type="dxa"/>
          </w:tcPr>
          <w:p w14:paraId="7C1F83F0" w14:textId="77777777" w:rsidR="00EF7656" w:rsidRDefault="00000000">
            <w:r>
              <w:rPr>
                <w:sz w:val="17"/>
              </w:rPr>
              <w:t>Achieved. Practice bots, puzzles, hints, annotations and rules guide support learning.</w:t>
            </w:r>
          </w:p>
        </w:tc>
      </w:tr>
      <w:tr w:rsidR="00EF7656" w14:paraId="1D93DE7B" w14:textId="77777777">
        <w:trPr>
          <w:jc w:val="center"/>
        </w:trPr>
        <w:tc>
          <w:tcPr>
            <w:tcW w:w="2880" w:type="dxa"/>
          </w:tcPr>
          <w:p w14:paraId="36F5D936" w14:textId="77777777" w:rsidR="00EF7656" w:rsidRDefault="00000000">
            <w:r>
              <w:rPr>
                <w:sz w:val="17"/>
              </w:rPr>
              <w:t>Post-game review</w:t>
            </w:r>
          </w:p>
        </w:tc>
        <w:tc>
          <w:tcPr>
            <w:tcW w:w="6912" w:type="dxa"/>
          </w:tcPr>
          <w:p w14:paraId="109ACC14" w14:textId="77777777" w:rsidR="00EF7656" w:rsidRDefault="00000000">
            <w:r>
              <w:rPr>
                <w:sz w:val="17"/>
              </w:rPr>
              <w:t>Achieved. Stockfish/fallback review provides move labels, best move arrows and accuracy-style feedback.</w:t>
            </w:r>
          </w:p>
        </w:tc>
      </w:tr>
      <w:tr w:rsidR="00EF7656" w14:paraId="66C87FE4" w14:textId="77777777">
        <w:trPr>
          <w:jc w:val="center"/>
        </w:trPr>
        <w:tc>
          <w:tcPr>
            <w:tcW w:w="2880" w:type="dxa"/>
          </w:tcPr>
          <w:p w14:paraId="4CCAC589" w14:textId="77777777" w:rsidR="00EF7656" w:rsidRDefault="00000000">
            <w:r>
              <w:rPr>
                <w:sz w:val="17"/>
              </w:rPr>
              <w:t>Usability</w:t>
            </w:r>
          </w:p>
        </w:tc>
        <w:tc>
          <w:tcPr>
            <w:tcW w:w="6912" w:type="dxa"/>
          </w:tcPr>
          <w:p w14:paraId="1A090318" w14:textId="77777777" w:rsidR="00EF7656" w:rsidRDefault="00000000">
            <w:r>
              <w:rPr>
                <w:sz w:val="17"/>
              </w:rPr>
              <w:t>Mostly achieved. The app includes menus, themes, resolution settings, start overlay and scrollable logs.</w:t>
            </w:r>
          </w:p>
        </w:tc>
      </w:tr>
      <w:tr w:rsidR="00EF7656" w14:paraId="6EF8393C" w14:textId="77777777">
        <w:trPr>
          <w:jc w:val="center"/>
        </w:trPr>
        <w:tc>
          <w:tcPr>
            <w:tcW w:w="2880" w:type="dxa"/>
          </w:tcPr>
          <w:p w14:paraId="34DF354E" w14:textId="77777777" w:rsidR="00EF7656" w:rsidRDefault="00000000">
            <w:r>
              <w:rPr>
                <w:sz w:val="17"/>
              </w:rPr>
              <w:t>Reliability</w:t>
            </w:r>
          </w:p>
        </w:tc>
        <w:tc>
          <w:tcPr>
            <w:tcW w:w="6912" w:type="dxa"/>
          </w:tcPr>
          <w:p w14:paraId="720CC541" w14:textId="77777777" w:rsidR="00EF7656" w:rsidRDefault="00000000">
            <w:r>
              <w:rPr>
                <w:sz w:val="17"/>
              </w:rPr>
              <w:t>Improved through repeated bug fixes, tests and defensive programming.</w:t>
            </w:r>
          </w:p>
        </w:tc>
      </w:tr>
      <w:tr w:rsidR="00EF7656" w14:paraId="794C1D0B" w14:textId="77777777">
        <w:trPr>
          <w:jc w:val="center"/>
        </w:trPr>
        <w:tc>
          <w:tcPr>
            <w:tcW w:w="2880" w:type="dxa"/>
          </w:tcPr>
          <w:p w14:paraId="43B89EEB" w14:textId="77777777" w:rsidR="00EF7656" w:rsidRDefault="00000000">
            <w:r>
              <w:rPr>
                <w:sz w:val="17"/>
              </w:rPr>
              <w:t>Deployment</w:t>
            </w:r>
          </w:p>
        </w:tc>
        <w:tc>
          <w:tcPr>
            <w:tcW w:w="6912" w:type="dxa"/>
          </w:tcPr>
          <w:p w14:paraId="1CB57B69" w14:textId="77777777" w:rsidR="00EF7656" w:rsidRDefault="00000000">
            <w:r>
              <w:rPr>
                <w:sz w:val="17"/>
              </w:rPr>
              <w:t>Achieved through PyInstaller build support.</w:t>
            </w:r>
          </w:p>
        </w:tc>
      </w:tr>
      <w:tr w:rsidR="00EF7656" w14:paraId="18635865" w14:textId="77777777">
        <w:trPr>
          <w:jc w:val="center"/>
        </w:trPr>
        <w:tc>
          <w:tcPr>
            <w:tcW w:w="2880" w:type="dxa"/>
          </w:tcPr>
          <w:p w14:paraId="78032E25" w14:textId="77777777" w:rsidR="00EF7656" w:rsidRDefault="00000000">
            <w:r>
              <w:rPr>
                <w:sz w:val="17"/>
              </w:rPr>
              <w:t>Documentation</w:t>
            </w:r>
          </w:p>
        </w:tc>
        <w:tc>
          <w:tcPr>
            <w:tcW w:w="6912" w:type="dxa"/>
          </w:tcPr>
          <w:p w14:paraId="2D0E4B16" w14:textId="77777777" w:rsidR="00EF7656" w:rsidRDefault="00000000">
            <w:r>
              <w:rPr>
                <w:sz w:val="17"/>
              </w:rPr>
              <w:t>Achieved through detailed project documentation, README, changelog and rubric alignment files.</w:t>
            </w:r>
          </w:p>
        </w:tc>
      </w:tr>
    </w:tbl>
    <w:p w14:paraId="3642E685" w14:textId="77777777" w:rsidR="00EF7656" w:rsidRDefault="00EF7656"/>
    <w:p w14:paraId="3F924F43" w14:textId="77777777" w:rsidR="00EF7656" w:rsidRDefault="00000000">
      <w:pPr>
        <w:pStyle w:val="Heading2"/>
      </w:pPr>
      <w:r>
        <w:t>15.2 Challenges Faced</w:t>
      </w:r>
    </w:p>
    <w:p w14:paraId="6AF79A19" w14:textId="77777777" w:rsidR="00EF7656" w:rsidRDefault="00000000">
      <w:pPr>
        <w:pStyle w:val="ListBullet"/>
      </w:pPr>
      <w:r>
        <w:t>Balancing AI strength and speed was difficult because high-rated bots should not blunder, but short time controls require quick responses.</w:t>
      </w:r>
    </w:p>
    <w:p w14:paraId="37DFAC57" w14:textId="77777777" w:rsidR="00EF7656" w:rsidRDefault="00000000">
      <w:pPr>
        <w:pStyle w:val="ListBullet"/>
      </w:pPr>
      <w:r>
        <w:t>Stockfish integration required correct executable paths and safe fallback behaviour for different operating systems.</w:t>
      </w:r>
    </w:p>
    <w:p w14:paraId="1AE357CE" w14:textId="77777777" w:rsidR="00EF7656" w:rsidRDefault="00000000">
      <w:pPr>
        <w:pStyle w:val="ListBullet"/>
      </w:pPr>
      <w:r>
        <w:t>Pygame UI layout required repeated refinement to stop panels, buttons and move logs from overflowing on different screen sizes.</w:t>
      </w:r>
    </w:p>
    <w:p w14:paraId="1EAC3748" w14:textId="77777777" w:rsidR="00EF7656" w:rsidRDefault="00000000">
      <w:pPr>
        <w:pStyle w:val="ListBullet"/>
      </w:pPr>
      <w:r>
        <w:t>Puzzle training required careful state management so users could not move the opponent’s pieces or continue after the puzzle ended.</w:t>
      </w:r>
    </w:p>
    <w:p w14:paraId="4FD17689" w14:textId="77777777" w:rsidR="00EF7656" w:rsidRDefault="00000000">
      <w:pPr>
        <w:pStyle w:val="ListBullet"/>
      </w:pPr>
      <w:r>
        <w:t>Packaging the app as an executable required careful inclusion of assets, sounds, engines and documentation.</w:t>
      </w:r>
    </w:p>
    <w:p w14:paraId="31BD3425" w14:textId="77777777" w:rsidR="00EF7656" w:rsidRDefault="00000000">
      <w:pPr>
        <w:pStyle w:val="Heading2"/>
      </w:pPr>
      <w:r>
        <w:t>15.3 Future Improvements</w:t>
      </w:r>
    </w:p>
    <w:tbl>
      <w:tblPr>
        <w:tblStyle w:val="TableGrid"/>
        <w:tblW w:w="0" w:type="auto"/>
        <w:jc w:val="center"/>
        <w:tblLook w:val="04A0" w:firstRow="1" w:lastRow="0" w:firstColumn="1" w:lastColumn="0" w:noHBand="0" w:noVBand="1"/>
      </w:tblPr>
      <w:tblGrid>
        <w:gridCol w:w="2880"/>
        <w:gridCol w:w="6912"/>
      </w:tblGrid>
      <w:tr w:rsidR="00EF7656" w14:paraId="6D896A9F" w14:textId="77777777">
        <w:trPr>
          <w:jc w:val="center"/>
        </w:trPr>
        <w:tc>
          <w:tcPr>
            <w:tcW w:w="2880" w:type="dxa"/>
            <w:shd w:val="clear" w:color="auto" w:fill="1F4E79"/>
          </w:tcPr>
          <w:p w14:paraId="42864921" w14:textId="77777777" w:rsidR="00EF7656" w:rsidRDefault="00000000">
            <w:r>
              <w:rPr>
                <w:b/>
                <w:color w:val="FFFFFF"/>
                <w:sz w:val="17"/>
              </w:rPr>
              <w:t>Improvement</w:t>
            </w:r>
          </w:p>
        </w:tc>
        <w:tc>
          <w:tcPr>
            <w:tcW w:w="6912" w:type="dxa"/>
            <w:shd w:val="clear" w:color="auto" w:fill="1F4E79"/>
          </w:tcPr>
          <w:p w14:paraId="34B06116" w14:textId="77777777" w:rsidR="00EF7656" w:rsidRDefault="00000000">
            <w:r>
              <w:rPr>
                <w:b/>
                <w:color w:val="FFFFFF"/>
                <w:sz w:val="17"/>
              </w:rPr>
              <w:t>Explanation</w:t>
            </w:r>
          </w:p>
        </w:tc>
      </w:tr>
      <w:tr w:rsidR="00EF7656" w14:paraId="17A7E698" w14:textId="77777777">
        <w:trPr>
          <w:jc w:val="center"/>
        </w:trPr>
        <w:tc>
          <w:tcPr>
            <w:tcW w:w="2880" w:type="dxa"/>
          </w:tcPr>
          <w:p w14:paraId="4BCC499A" w14:textId="77777777" w:rsidR="00EF7656" w:rsidRDefault="00000000">
            <w:r>
              <w:rPr>
                <w:sz w:val="17"/>
              </w:rPr>
              <w:t>Online multiplayer</w:t>
            </w:r>
          </w:p>
        </w:tc>
        <w:tc>
          <w:tcPr>
            <w:tcW w:w="6912" w:type="dxa"/>
          </w:tcPr>
          <w:p w14:paraId="77306BE3" w14:textId="77777777" w:rsidR="00EF7656" w:rsidRDefault="00000000">
            <w:r>
              <w:rPr>
                <w:sz w:val="17"/>
              </w:rPr>
              <w:t>Could allow two users on different devices to play each other.</w:t>
            </w:r>
          </w:p>
        </w:tc>
      </w:tr>
      <w:tr w:rsidR="00EF7656" w14:paraId="7D7051A0" w14:textId="77777777">
        <w:trPr>
          <w:jc w:val="center"/>
        </w:trPr>
        <w:tc>
          <w:tcPr>
            <w:tcW w:w="2880" w:type="dxa"/>
          </w:tcPr>
          <w:p w14:paraId="1F4603E7" w14:textId="77777777" w:rsidR="00EF7656" w:rsidRDefault="00000000">
            <w:r>
              <w:rPr>
                <w:sz w:val="17"/>
              </w:rPr>
              <w:t>More puzzles</w:t>
            </w:r>
          </w:p>
        </w:tc>
        <w:tc>
          <w:tcPr>
            <w:tcW w:w="6912" w:type="dxa"/>
          </w:tcPr>
          <w:p w14:paraId="5C106E9D" w14:textId="77777777" w:rsidR="00EF7656" w:rsidRDefault="00000000">
            <w:r>
              <w:rPr>
                <w:sz w:val="17"/>
              </w:rPr>
              <w:t>A larger puzzle database with themes such as forks, pins, skewers and checkmates.</w:t>
            </w:r>
          </w:p>
        </w:tc>
      </w:tr>
      <w:tr w:rsidR="00EF7656" w14:paraId="40FFFFC8" w14:textId="77777777">
        <w:trPr>
          <w:jc w:val="center"/>
        </w:trPr>
        <w:tc>
          <w:tcPr>
            <w:tcW w:w="2880" w:type="dxa"/>
          </w:tcPr>
          <w:p w14:paraId="58F86A19" w14:textId="77777777" w:rsidR="00EF7656" w:rsidRDefault="00000000">
            <w:r>
              <w:rPr>
                <w:sz w:val="17"/>
              </w:rPr>
              <w:t>Opening explorer</w:t>
            </w:r>
          </w:p>
        </w:tc>
        <w:tc>
          <w:tcPr>
            <w:tcW w:w="6912" w:type="dxa"/>
          </w:tcPr>
          <w:p w14:paraId="4D0B2E67" w14:textId="77777777" w:rsidR="00EF7656" w:rsidRDefault="00000000">
            <w:r>
              <w:rPr>
                <w:sz w:val="17"/>
              </w:rPr>
              <w:t>Show common opening names and opening database lines.</w:t>
            </w:r>
          </w:p>
        </w:tc>
      </w:tr>
      <w:tr w:rsidR="00EF7656" w14:paraId="2D14F94F" w14:textId="77777777">
        <w:trPr>
          <w:jc w:val="center"/>
        </w:trPr>
        <w:tc>
          <w:tcPr>
            <w:tcW w:w="2880" w:type="dxa"/>
          </w:tcPr>
          <w:p w14:paraId="380477BE" w14:textId="77777777" w:rsidR="00EF7656" w:rsidRDefault="00000000">
            <w:r>
              <w:rPr>
                <w:sz w:val="17"/>
              </w:rPr>
              <w:t>User accounts/statistics</w:t>
            </w:r>
          </w:p>
        </w:tc>
        <w:tc>
          <w:tcPr>
            <w:tcW w:w="6912" w:type="dxa"/>
          </w:tcPr>
          <w:p w14:paraId="1E7296EE" w14:textId="77777777" w:rsidR="00EF7656" w:rsidRDefault="00000000">
            <w:r>
              <w:rPr>
                <w:sz w:val="17"/>
              </w:rPr>
              <w:t>Track player progress over time, bot win rates and puzzle accuracy.</w:t>
            </w:r>
          </w:p>
        </w:tc>
      </w:tr>
      <w:tr w:rsidR="00EF7656" w14:paraId="1713D6C6" w14:textId="77777777">
        <w:trPr>
          <w:jc w:val="center"/>
        </w:trPr>
        <w:tc>
          <w:tcPr>
            <w:tcW w:w="2880" w:type="dxa"/>
          </w:tcPr>
          <w:p w14:paraId="18AD252B" w14:textId="77777777" w:rsidR="00EF7656" w:rsidRDefault="00000000">
            <w:r>
              <w:rPr>
                <w:sz w:val="17"/>
              </w:rPr>
              <w:t>Improved engine personalities</w:t>
            </w:r>
          </w:p>
        </w:tc>
        <w:tc>
          <w:tcPr>
            <w:tcW w:w="6912" w:type="dxa"/>
          </w:tcPr>
          <w:p w14:paraId="45779174" w14:textId="77777777" w:rsidR="00EF7656" w:rsidRDefault="00000000">
            <w:r>
              <w:rPr>
                <w:sz w:val="17"/>
              </w:rPr>
              <w:t>Bots could have more distinct styles such as aggressive, defensive or tactical.</w:t>
            </w:r>
          </w:p>
        </w:tc>
      </w:tr>
      <w:tr w:rsidR="00EF7656" w14:paraId="0105BF62" w14:textId="77777777">
        <w:trPr>
          <w:jc w:val="center"/>
        </w:trPr>
        <w:tc>
          <w:tcPr>
            <w:tcW w:w="2880" w:type="dxa"/>
          </w:tcPr>
          <w:p w14:paraId="6F233647" w14:textId="77777777" w:rsidR="00EF7656" w:rsidRDefault="00000000">
            <w:r>
              <w:rPr>
                <w:sz w:val="17"/>
              </w:rPr>
              <w:t>Accessibility improvements</w:t>
            </w:r>
          </w:p>
        </w:tc>
        <w:tc>
          <w:tcPr>
            <w:tcW w:w="6912" w:type="dxa"/>
          </w:tcPr>
          <w:p w14:paraId="34E64585" w14:textId="77777777" w:rsidR="00EF7656" w:rsidRDefault="00000000">
            <w:r>
              <w:rPr>
                <w:sz w:val="17"/>
              </w:rPr>
              <w:t>Add high contrast mode, larger text options and keyboard navigation.</w:t>
            </w:r>
          </w:p>
        </w:tc>
      </w:tr>
    </w:tbl>
    <w:p w14:paraId="548BD1B1" w14:textId="77777777" w:rsidR="00EF7656" w:rsidRDefault="00EF7656"/>
    <w:p w14:paraId="12F84AE5" w14:textId="77777777" w:rsidR="00EF7656" w:rsidRDefault="00000000">
      <w:pPr>
        <w:pStyle w:val="Heading1"/>
      </w:pPr>
      <w:r>
        <w:t>16. Appendices</w:t>
      </w:r>
    </w:p>
    <w:p w14:paraId="5A5DFF18" w14:textId="77777777" w:rsidR="00EF7656" w:rsidRDefault="00000000">
      <w:pPr>
        <w:pStyle w:val="Heading2"/>
      </w:pPr>
      <w:r>
        <w:t>Appendix A: Client / Teacher Consultation Evidence Template</w:t>
      </w:r>
    </w:p>
    <w:p w14:paraId="631015A2" w14:textId="77777777" w:rsidR="00EF7656" w:rsidRDefault="00000000">
      <w:r>
        <w:t>Use this section to record real feedback discussions. Replace placeholder rows with actual dates, names and outcomes before final submission.</w:t>
      </w:r>
    </w:p>
    <w:tbl>
      <w:tblPr>
        <w:tblStyle w:val="TableGrid"/>
        <w:tblW w:w="0" w:type="auto"/>
        <w:jc w:val="center"/>
        <w:tblLook w:val="04A0" w:firstRow="1" w:lastRow="0" w:firstColumn="1" w:lastColumn="0" w:noHBand="0" w:noVBand="1"/>
      </w:tblPr>
      <w:tblGrid>
        <w:gridCol w:w="1728"/>
        <w:gridCol w:w="1728"/>
        <w:gridCol w:w="3312"/>
        <w:gridCol w:w="3312"/>
      </w:tblGrid>
      <w:tr w:rsidR="00EF7656" w14:paraId="7E3A0513" w14:textId="77777777">
        <w:trPr>
          <w:jc w:val="center"/>
        </w:trPr>
        <w:tc>
          <w:tcPr>
            <w:tcW w:w="1728" w:type="dxa"/>
            <w:shd w:val="clear" w:color="auto" w:fill="1F4E79"/>
          </w:tcPr>
          <w:p w14:paraId="7B1AC07D" w14:textId="77777777" w:rsidR="00EF7656" w:rsidRDefault="00000000">
            <w:r>
              <w:rPr>
                <w:b/>
                <w:color w:val="FFFFFF"/>
                <w:sz w:val="16"/>
              </w:rPr>
              <w:lastRenderedPageBreak/>
              <w:t>Entry</w:t>
            </w:r>
          </w:p>
        </w:tc>
        <w:tc>
          <w:tcPr>
            <w:tcW w:w="1728" w:type="dxa"/>
            <w:shd w:val="clear" w:color="auto" w:fill="1F4E79"/>
          </w:tcPr>
          <w:p w14:paraId="4C57770B" w14:textId="77777777" w:rsidR="00EF7656" w:rsidRDefault="00000000">
            <w:r>
              <w:rPr>
                <w:b/>
                <w:color w:val="FFFFFF"/>
                <w:sz w:val="16"/>
              </w:rPr>
              <w:t>Date</w:t>
            </w:r>
          </w:p>
        </w:tc>
        <w:tc>
          <w:tcPr>
            <w:tcW w:w="3312" w:type="dxa"/>
            <w:shd w:val="clear" w:color="auto" w:fill="1F4E79"/>
          </w:tcPr>
          <w:p w14:paraId="527EAFBF" w14:textId="77777777" w:rsidR="00EF7656" w:rsidRDefault="00000000">
            <w:r>
              <w:rPr>
                <w:b/>
                <w:color w:val="FFFFFF"/>
                <w:sz w:val="16"/>
              </w:rPr>
              <w:t>Feedback</w:t>
            </w:r>
          </w:p>
        </w:tc>
        <w:tc>
          <w:tcPr>
            <w:tcW w:w="3312" w:type="dxa"/>
            <w:shd w:val="clear" w:color="auto" w:fill="1F4E79"/>
          </w:tcPr>
          <w:p w14:paraId="6129088D" w14:textId="77777777" w:rsidR="00EF7656" w:rsidRDefault="00000000">
            <w:r>
              <w:rPr>
                <w:b/>
                <w:color w:val="FFFFFF"/>
                <w:sz w:val="16"/>
              </w:rPr>
              <w:t>Response</w:t>
            </w:r>
          </w:p>
        </w:tc>
      </w:tr>
      <w:tr w:rsidR="00EF7656" w14:paraId="05F35216" w14:textId="77777777">
        <w:trPr>
          <w:jc w:val="center"/>
        </w:trPr>
        <w:tc>
          <w:tcPr>
            <w:tcW w:w="1728" w:type="dxa"/>
          </w:tcPr>
          <w:p w14:paraId="12E1B3C6" w14:textId="77777777" w:rsidR="00EF7656" w:rsidRDefault="00000000">
            <w:r>
              <w:rPr>
                <w:sz w:val="16"/>
              </w:rPr>
              <w:t>Consultation 1</w:t>
            </w:r>
          </w:p>
        </w:tc>
        <w:tc>
          <w:tcPr>
            <w:tcW w:w="1728" w:type="dxa"/>
          </w:tcPr>
          <w:p w14:paraId="77BA6ECB" w14:textId="77777777" w:rsidR="00EF7656" w:rsidRDefault="00000000">
            <w:r>
              <w:rPr>
                <w:sz w:val="16"/>
              </w:rPr>
              <w:t>Date: ______</w:t>
            </w:r>
          </w:p>
        </w:tc>
        <w:tc>
          <w:tcPr>
            <w:tcW w:w="3312" w:type="dxa"/>
          </w:tcPr>
          <w:p w14:paraId="463966F8" w14:textId="77777777" w:rsidR="00EF7656" w:rsidRDefault="00000000">
            <w:r>
              <w:rPr>
                <w:sz w:val="16"/>
              </w:rPr>
              <w:t>Feedback focus: project scope and approved idea.</w:t>
            </w:r>
          </w:p>
        </w:tc>
        <w:tc>
          <w:tcPr>
            <w:tcW w:w="3312" w:type="dxa"/>
          </w:tcPr>
          <w:p w14:paraId="23301070" w14:textId="77777777" w:rsidR="00EF7656" w:rsidRDefault="00000000">
            <w:r>
              <w:rPr>
                <w:sz w:val="16"/>
              </w:rPr>
              <w:t>Action taken: refined project to advanced chess app with documentation.</w:t>
            </w:r>
          </w:p>
        </w:tc>
      </w:tr>
      <w:tr w:rsidR="00EF7656" w14:paraId="51A2F57F" w14:textId="77777777">
        <w:trPr>
          <w:jc w:val="center"/>
        </w:trPr>
        <w:tc>
          <w:tcPr>
            <w:tcW w:w="1728" w:type="dxa"/>
          </w:tcPr>
          <w:p w14:paraId="62A0CEB6" w14:textId="77777777" w:rsidR="00EF7656" w:rsidRDefault="00000000">
            <w:r>
              <w:rPr>
                <w:sz w:val="16"/>
              </w:rPr>
              <w:t>Consultation 2</w:t>
            </w:r>
          </w:p>
        </w:tc>
        <w:tc>
          <w:tcPr>
            <w:tcW w:w="1728" w:type="dxa"/>
          </w:tcPr>
          <w:p w14:paraId="4E270936" w14:textId="77777777" w:rsidR="00EF7656" w:rsidRDefault="00000000">
            <w:r>
              <w:rPr>
                <w:sz w:val="16"/>
              </w:rPr>
              <w:t>Date: ______</w:t>
            </w:r>
          </w:p>
        </w:tc>
        <w:tc>
          <w:tcPr>
            <w:tcW w:w="3312" w:type="dxa"/>
          </w:tcPr>
          <w:p w14:paraId="4A994870" w14:textId="77777777" w:rsidR="00EF7656" w:rsidRDefault="00000000">
            <w:r>
              <w:rPr>
                <w:sz w:val="16"/>
              </w:rPr>
              <w:t>Feedback focus: UI/UX, testing and feature stability.</w:t>
            </w:r>
          </w:p>
        </w:tc>
        <w:tc>
          <w:tcPr>
            <w:tcW w:w="3312" w:type="dxa"/>
          </w:tcPr>
          <w:p w14:paraId="757CD922" w14:textId="77777777" w:rsidR="00EF7656" w:rsidRDefault="00000000">
            <w:r>
              <w:rPr>
                <w:sz w:val="16"/>
              </w:rPr>
              <w:t>Action taken: improved menu, puzzles, Game Review and executable support.</w:t>
            </w:r>
          </w:p>
        </w:tc>
      </w:tr>
      <w:tr w:rsidR="00EF7656" w14:paraId="1D22B512" w14:textId="77777777">
        <w:trPr>
          <w:jc w:val="center"/>
        </w:trPr>
        <w:tc>
          <w:tcPr>
            <w:tcW w:w="1728" w:type="dxa"/>
          </w:tcPr>
          <w:p w14:paraId="73B0E49F" w14:textId="77777777" w:rsidR="00EF7656" w:rsidRDefault="00000000">
            <w:r>
              <w:rPr>
                <w:sz w:val="16"/>
              </w:rPr>
              <w:t>Consultation 3</w:t>
            </w:r>
          </w:p>
        </w:tc>
        <w:tc>
          <w:tcPr>
            <w:tcW w:w="1728" w:type="dxa"/>
          </w:tcPr>
          <w:p w14:paraId="643F9FA5" w14:textId="77777777" w:rsidR="00EF7656" w:rsidRDefault="00000000">
            <w:r>
              <w:rPr>
                <w:sz w:val="16"/>
              </w:rPr>
              <w:t>Date: ______</w:t>
            </w:r>
          </w:p>
        </w:tc>
        <w:tc>
          <w:tcPr>
            <w:tcW w:w="3312" w:type="dxa"/>
          </w:tcPr>
          <w:p w14:paraId="77DC6EC1" w14:textId="77777777" w:rsidR="00EF7656" w:rsidRDefault="00000000">
            <w:r>
              <w:rPr>
                <w:sz w:val="16"/>
              </w:rPr>
              <w:t>Feedback focus: final demo and marking criteria evidence.</w:t>
            </w:r>
          </w:p>
        </w:tc>
        <w:tc>
          <w:tcPr>
            <w:tcW w:w="3312" w:type="dxa"/>
          </w:tcPr>
          <w:p w14:paraId="5E91DEF1" w14:textId="77777777" w:rsidR="00EF7656" w:rsidRDefault="00000000">
            <w:r>
              <w:rPr>
                <w:sz w:val="16"/>
              </w:rPr>
              <w:t>Action taken: updated documentation, GitHub evidence, testing proof and presentation.</w:t>
            </w:r>
          </w:p>
        </w:tc>
      </w:tr>
    </w:tbl>
    <w:p w14:paraId="57892E22" w14:textId="77777777" w:rsidR="00EF7656" w:rsidRDefault="00EF7656"/>
    <w:p w14:paraId="44BBA9D7" w14:textId="77777777" w:rsidR="00EF7656" w:rsidRDefault="00000000">
      <w:pPr>
        <w:pStyle w:val="Heading2"/>
      </w:pPr>
      <w:r>
        <w:t>Appendix B: Peer Code Review Template</w:t>
      </w:r>
    </w:p>
    <w:tbl>
      <w:tblPr>
        <w:tblStyle w:val="TableGrid"/>
        <w:tblW w:w="0" w:type="auto"/>
        <w:jc w:val="center"/>
        <w:tblLook w:val="04A0" w:firstRow="1" w:lastRow="0" w:firstColumn="1" w:lastColumn="0" w:noHBand="0" w:noVBand="1"/>
      </w:tblPr>
      <w:tblGrid>
        <w:gridCol w:w="1728"/>
        <w:gridCol w:w="2016"/>
        <w:gridCol w:w="3744"/>
        <w:gridCol w:w="2880"/>
      </w:tblGrid>
      <w:tr w:rsidR="00EF7656" w14:paraId="37F8D05A" w14:textId="77777777">
        <w:trPr>
          <w:jc w:val="center"/>
        </w:trPr>
        <w:tc>
          <w:tcPr>
            <w:tcW w:w="1728" w:type="dxa"/>
            <w:shd w:val="clear" w:color="auto" w:fill="1F4E79"/>
          </w:tcPr>
          <w:p w14:paraId="6E6F6EA0" w14:textId="77777777" w:rsidR="00EF7656" w:rsidRDefault="00000000">
            <w:r>
              <w:rPr>
                <w:b/>
                <w:color w:val="FFFFFF"/>
                <w:sz w:val="16"/>
              </w:rPr>
              <w:t>Reviewer</w:t>
            </w:r>
          </w:p>
        </w:tc>
        <w:tc>
          <w:tcPr>
            <w:tcW w:w="2016" w:type="dxa"/>
            <w:shd w:val="clear" w:color="auto" w:fill="1F4E79"/>
          </w:tcPr>
          <w:p w14:paraId="43F3E1F1" w14:textId="77777777" w:rsidR="00EF7656" w:rsidRDefault="00000000">
            <w:r>
              <w:rPr>
                <w:b/>
                <w:color w:val="FFFFFF"/>
                <w:sz w:val="16"/>
              </w:rPr>
              <w:t>Area</w:t>
            </w:r>
          </w:p>
        </w:tc>
        <w:tc>
          <w:tcPr>
            <w:tcW w:w="3744" w:type="dxa"/>
            <w:shd w:val="clear" w:color="auto" w:fill="1F4E79"/>
          </w:tcPr>
          <w:p w14:paraId="7E2FB117" w14:textId="77777777" w:rsidR="00EF7656" w:rsidRDefault="00000000">
            <w:r>
              <w:rPr>
                <w:b/>
                <w:color w:val="FFFFFF"/>
                <w:sz w:val="16"/>
              </w:rPr>
              <w:t>Feedback</w:t>
            </w:r>
          </w:p>
        </w:tc>
        <w:tc>
          <w:tcPr>
            <w:tcW w:w="2880" w:type="dxa"/>
            <w:shd w:val="clear" w:color="auto" w:fill="1F4E79"/>
          </w:tcPr>
          <w:p w14:paraId="06A9B7B2" w14:textId="77777777" w:rsidR="00EF7656" w:rsidRDefault="00000000">
            <w:r>
              <w:rPr>
                <w:b/>
                <w:color w:val="FFFFFF"/>
                <w:sz w:val="16"/>
              </w:rPr>
              <w:t>Action taken</w:t>
            </w:r>
          </w:p>
        </w:tc>
      </w:tr>
      <w:tr w:rsidR="00EF7656" w14:paraId="4C9FA2CE" w14:textId="77777777">
        <w:trPr>
          <w:jc w:val="center"/>
        </w:trPr>
        <w:tc>
          <w:tcPr>
            <w:tcW w:w="1728" w:type="dxa"/>
          </w:tcPr>
          <w:p w14:paraId="5F5DD85F" w14:textId="77777777" w:rsidR="00EF7656" w:rsidRDefault="00000000">
            <w:r>
              <w:rPr>
                <w:sz w:val="16"/>
              </w:rPr>
              <w:t>Reviewer 1</w:t>
            </w:r>
          </w:p>
        </w:tc>
        <w:tc>
          <w:tcPr>
            <w:tcW w:w="2016" w:type="dxa"/>
          </w:tcPr>
          <w:p w14:paraId="2E429FE3" w14:textId="77777777" w:rsidR="00EF7656" w:rsidRDefault="00000000">
            <w:r>
              <w:rPr>
                <w:sz w:val="16"/>
              </w:rPr>
              <w:t>Usability</w:t>
            </w:r>
          </w:p>
        </w:tc>
        <w:tc>
          <w:tcPr>
            <w:tcW w:w="3744" w:type="dxa"/>
          </w:tcPr>
          <w:p w14:paraId="4CFC861B" w14:textId="77777777" w:rsidR="00EF7656" w:rsidRDefault="00000000">
            <w:r>
              <w:rPr>
                <w:sz w:val="16"/>
              </w:rPr>
              <w:t>Menu and bot rating controls should stay inside the panel.</w:t>
            </w:r>
          </w:p>
        </w:tc>
        <w:tc>
          <w:tcPr>
            <w:tcW w:w="2880" w:type="dxa"/>
          </w:tcPr>
          <w:p w14:paraId="0EB18DF5" w14:textId="77777777" w:rsidR="00EF7656" w:rsidRDefault="00000000">
            <w:r>
              <w:rPr>
                <w:sz w:val="16"/>
              </w:rPr>
              <w:t>Rebuilt rating grid and responsive layout.</w:t>
            </w:r>
          </w:p>
        </w:tc>
      </w:tr>
      <w:tr w:rsidR="00EF7656" w14:paraId="563647DE" w14:textId="77777777">
        <w:trPr>
          <w:jc w:val="center"/>
        </w:trPr>
        <w:tc>
          <w:tcPr>
            <w:tcW w:w="1728" w:type="dxa"/>
          </w:tcPr>
          <w:p w14:paraId="23359885" w14:textId="77777777" w:rsidR="00EF7656" w:rsidRDefault="00000000">
            <w:r>
              <w:rPr>
                <w:sz w:val="16"/>
              </w:rPr>
              <w:t>Reviewer 2</w:t>
            </w:r>
          </w:p>
        </w:tc>
        <w:tc>
          <w:tcPr>
            <w:tcW w:w="2016" w:type="dxa"/>
          </w:tcPr>
          <w:p w14:paraId="5A28FE6E" w14:textId="77777777" w:rsidR="00EF7656" w:rsidRDefault="00000000">
            <w:r>
              <w:rPr>
                <w:sz w:val="16"/>
              </w:rPr>
              <w:t>Puzzles</w:t>
            </w:r>
          </w:p>
        </w:tc>
        <w:tc>
          <w:tcPr>
            <w:tcW w:w="3744" w:type="dxa"/>
          </w:tcPr>
          <w:p w14:paraId="71B5B32D" w14:textId="77777777" w:rsidR="00EF7656" w:rsidRDefault="00000000">
            <w:r>
              <w:rPr>
                <w:sz w:val="16"/>
              </w:rPr>
              <w:t>Wrong puzzle moves should not require Undo.</w:t>
            </w:r>
          </w:p>
        </w:tc>
        <w:tc>
          <w:tcPr>
            <w:tcW w:w="2880" w:type="dxa"/>
          </w:tcPr>
          <w:p w14:paraId="62A7B0CB" w14:textId="77777777" w:rsidR="00EF7656" w:rsidRDefault="00000000">
            <w:r>
              <w:rPr>
                <w:sz w:val="16"/>
              </w:rPr>
              <w:t>Wrong moves are rejected/reset with red feedback.</w:t>
            </w:r>
          </w:p>
        </w:tc>
      </w:tr>
      <w:tr w:rsidR="00EF7656" w14:paraId="6E97E7EE" w14:textId="77777777">
        <w:trPr>
          <w:jc w:val="center"/>
        </w:trPr>
        <w:tc>
          <w:tcPr>
            <w:tcW w:w="1728" w:type="dxa"/>
          </w:tcPr>
          <w:p w14:paraId="7B6FED9B" w14:textId="77777777" w:rsidR="00EF7656" w:rsidRDefault="00000000">
            <w:r>
              <w:rPr>
                <w:sz w:val="16"/>
              </w:rPr>
              <w:t>Reviewer 3</w:t>
            </w:r>
          </w:p>
        </w:tc>
        <w:tc>
          <w:tcPr>
            <w:tcW w:w="2016" w:type="dxa"/>
          </w:tcPr>
          <w:p w14:paraId="0FFB4AF9" w14:textId="77777777" w:rsidR="00EF7656" w:rsidRDefault="00000000">
            <w:r>
              <w:rPr>
                <w:sz w:val="16"/>
              </w:rPr>
              <w:t>Game Review</w:t>
            </w:r>
          </w:p>
        </w:tc>
        <w:tc>
          <w:tcPr>
            <w:tcW w:w="3744" w:type="dxa"/>
          </w:tcPr>
          <w:p w14:paraId="3677E915" w14:textId="77777777" w:rsidR="00EF7656" w:rsidRDefault="00000000">
            <w:r>
              <w:rPr>
                <w:sz w:val="16"/>
              </w:rPr>
              <w:t>Move review should be clickable rather than only Next/Previous.</w:t>
            </w:r>
          </w:p>
        </w:tc>
        <w:tc>
          <w:tcPr>
            <w:tcW w:w="2880" w:type="dxa"/>
          </w:tcPr>
          <w:p w14:paraId="31358E11" w14:textId="77777777" w:rsidR="00EF7656" w:rsidRDefault="00000000">
            <w:r>
              <w:rPr>
                <w:sz w:val="16"/>
              </w:rPr>
              <w:t>Added clickable move list and stored review positions.</w:t>
            </w:r>
          </w:p>
        </w:tc>
      </w:tr>
    </w:tbl>
    <w:p w14:paraId="54A999C9" w14:textId="77777777" w:rsidR="00EF7656" w:rsidRDefault="00EF7656"/>
    <w:p w14:paraId="097D8578" w14:textId="77777777" w:rsidR="00EF7656" w:rsidRDefault="00000000">
      <w:pPr>
        <w:pStyle w:val="Heading2"/>
      </w:pPr>
      <w:r>
        <w:t>Appendix C: Evidence Checklist</w:t>
      </w:r>
    </w:p>
    <w:tbl>
      <w:tblPr>
        <w:tblStyle w:val="TableGrid"/>
        <w:tblW w:w="0" w:type="auto"/>
        <w:jc w:val="center"/>
        <w:tblLook w:val="04A0" w:firstRow="1" w:lastRow="0" w:firstColumn="1" w:lastColumn="0" w:noHBand="0" w:noVBand="1"/>
      </w:tblPr>
      <w:tblGrid>
        <w:gridCol w:w="4320"/>
        <w:gridCol w:w="5472"/>
      </w:tblGrid>
      <w:tr w:rsidR="00EF7656" w14:paraId="6765CA2F" w14:textId="77777777">
        <w:trPr>
          <w:jc w:val="center"/>
        </w:trPr>
        <w:tc>
          <w:tcPr>
            <w:tcW w:w="4320" w:type="dxa"/>
            <w:shd w:val="clear" w:color="auto" w:fill="1F4E79"/>
          </w:tcPr>
          <w:p w14:paraId="2F761114" w14:textId="77777777" w:rsidR="00EF7656" w:rsidRDefault="00000000">
            <w:r>
              <w:rPr>
                <w:b/>
                <w:color w:val="FFFFFF"/>
                <w:sz w:val="17"/>
              </w:rPr>
              <w:t>Evidence</w:t>
            </w:r>
          </w:p>
        </w:tc>
        <w:tc>
          <w:tcPr>
            <w:tcW w:w="5472" w:type="dxa"/>
            <w:shd w:val="clear" w:color="auto" w:fill="1F4E79"/>
          </w:tcPr>
          <w:p w14:paraId="5F7A06DA" w14:textId="77777777" w:rsidR="00EF7656" w:rsidRDefault="00000000">
            <w:r>
              <w:rPr>
                <w:b/>
                <w:color w:val="FFFFFF"/>
                <w:sz w:val="17"/>
              </w:rPr>
              <w:t>Notes</w:t>
            </w:r>
          </w:p>
        </w:tc>
      </w:tr>
      <w:tr w:rsidR="00EF7656" w14:paraId="4690916E" w14:textId="77777777">
        <w:trPr>
          <w:jc w:val="center"/>
        </w:trPr>
        <w:tc>
          <w:tcPr>
            <w:tcW w:w="4320" w:type="dxa"/>
          </w:tcPr>
          <w:p w14:paraId="470A69FB" w14:textId="77777777" w:rsidR="00EF7656" w:rsidRDefault="00000000">
            <w:r>
              <w:rPr>
                <w:sz w:val="17"/>
              </w:rPr>
              <w:t>[ ] GitHub repository homepage screenshot</w:t>
            </w:r>
          </w:p>
        </w:tc>
        <w:tc>
          <w:tcPr>
            <w:tcW w:w="5472" w:type="dxa"/>
          </w:tcPr>
          <w:p w14:paraId="75909427" w14:textId="77777777" w:rsidR="00EF7656" w:rsidRDefault="00000000">
            <w:r>
              <w:rPr>
                <w:sz w:val="17"/>
              </w:rPr>
              <w:t>Insert final image if not already included.</w:t>
            </w:r>
          </w:p>
        </w:tc>
      </w:tr>
      <w:tr w:rsidR="00EF7656" w14:paraId="14382DBF" w14:textId="77777777">
        <w:trPr>
          <w:jc w:val="center"/>
        </w:trPr>
        <w:tc>
          <w:tcPr>
            <w:tcW w:w="4320" w:type="dxa"/>
          </w:tcPr>
          <w:p w14:paraId="33280D24" w14:textId="77777777" w:rsidR="00EF7656" w:rsidRDefault="00000000">
            <w:r>
              <w:rPr>
                <w:sz w:val="17"/>
              </w:rPr>
              <w:t>[ ] GitHub commit history screenshot</w:t>
            </w:r>
          </w:p>
        </w:tc>
        <w:tc>
          <w:tcPr>
            <w:tcW w:w="5472" w:type="dxa"/>
          </w:tcPr>
          <w:p w14:paraId="228CF24D" w14:textId="77777777" w:rsidR="00EF7656" w:rsidRDefault="00000000">
            <w:r>
              <w:rPr>
                <w:sz w:val="17"/>
              </w:rPr>
              <w:t>Show 10+ commits over 4+ weeks if possible.</w:t>
            </w:r>
          </w:p>
        </w:tc>
      </w:tr>
      <w:tr w:rsidR="00EF7656" w14:paraId="16EB29E2" w14:textId="77777777">
        <w:trPr>
          <w:jc w:val="center"/>
        </w:trPr>
        <w:tc>
          <w:tcPr>
            <w:tcW w:w="4320" w:type="dxa"/>
          </w:tcPr>
          <w:p w14:paraId="4A3FAD96" w14:textId="77777777" w:rsidR="00EF7656" w:rsidRDefault="00000000">
            <w:r>
              <w:rPr>
                <w:sz w:val="17"/>
              </w:rPr>
              <w:t>[ ] Pytest passing screenshot</w:t>
            </w:r>
          </w:p>
        </w:tc>
        <w:tc>
          <w:tcPr>
            <w:tcW w:w="5472" w:type="dxa"/>
          </w:tcPr>
          <w:p w14:paraId="07F32BFC" w14:textId="77777777" w:rsidR="00EF7656" w:rsidRDefault="00000000">
            <w:r>
              <w:rPr>
                <w:sz w:val="17"/>
              </w:rPr>
              <w:t>Run pytest -q and screenshot terminal.</w:t>
            </w:r>
          </w:p>
        </w:tc>
      </w:tr>
      <w:tr w:rsidR="00EF7656" w14:paraId="4AEA5F73" w14:textId="77777777">
        <w:trPr>
          <w:jc w:val="center"/>
        </w:trPr>
        <w:tc>
          <w:tcPr>
            <w:tcW w:w="4320" w:type="dxa"/>
          </w:tcPr>
          <w:p w14:paraId="56B27394" w14:textId="77777777" w:rsidR="00EF7656" w:rsidRDefault="00000000">
            <w:r>
              <w:rPr>
                <w:sz w:val="17"/>
              </w:rPr>
              <w:t>[ ] Executable running screenshot</w:t>
            </w:r>
          </w:p>
        </w:tc>
        <w:tc>
          <w:tcPr>
            <w:tcW w:w="5472" w:type="dxa"/>
          </w:tcPr>
          <w:p w14:paraId="1708E29D" w14:textId="77777777" w:rsidR="00EF7656" w:rsidRDefault="00000000">
            <w:r>
              <w:rPr>
                <w:sz w:val="17"/>
              </w:rPr>
              <w:t>Show app launched from dist folder.</w:t>
            </w:r>
          </w:p>
        </w:tc>
      </w:tr>
      <w:tr w:rsidR="00EF7656" w14:paraId="0C45F7C4" w14:textId="77777777">
        <w:trPr>
          <w:jc w:val="center"/>
        </w:trPr>
        <w:tc>
          <w:tcPr>
            <w:tcW w:w="4320" w:type="dxa"/>
          </w:tcPr>
          <w:p w14:paraId="1C5CA462" w14:textId="77777777" w:rsidR="00EF7656" w:rsidRDefault="00000000">
            <w:r>
              <w:rPr>
                <w:sz w:val="17"/>
              </w:rPr>
              <w:t>[ ] Stockfish working screenshot</w:t>
            </w:r>
          </w:p>
        </w:tc>
        <w:tc>
          <w:tcPr>
            <w:tcW w:w="5472" w:type="dxa"/>
          </w:tcPr>
          <w:p w14:paraId="291B02C5" w14:textId="77777777" w:rsidR="00EF7656" w:rsidRDefault="00000000">
            <w:r>
              <w:rPr>
                <w:sz w:val="17"/>
              </w:rPr>
              <w:t>Show Stockfish terminal output or working Game Review.</w:t>
            </w:r>
          </w:p>
        </w:tc>
      </w:tr>
      <w:tr w:rsidR="00EF7656" w14:paraId="5F444F96" w14:textId="77777777">
        <w:trPr>
          <w:jc w:val="center"/>
        </w:trPr>
        <w:tc>
          <w:tcPr>
            <w:tcW w:w="4320" w:type="dxa"/>
          </w:tcPr>
          <w:p w14:paraId="733ED685" w14:textId="77777777" w:rsidR="00EF7656" w:rsidRDefault="00000000">
            <w:r>
              <w:rPr>
                <w:sz w:val="17"/>
              </w:rPr>
              <w:t>[ ] Teacher/client feedback evidence</w:t>
            </w:r>
          </w:p>
        </w:tc>
        <w:tc>
          <w:tcPr>
            <w:tcW w:w="5472" w:type="dxa"/>
          </w:tcPr>
          <w:p w14:paraId="4CB88E9F" w14:textId="77777777" w:rsidR="00EF7656" w:rsidRDefault="00000000">
            <w:r>
              <w:rPr>
                <w:sz w:val="17"/>
              </w:rPr>
              <w:t>Insert real consultation evidence if available.</w:t>
            </w:r>
          </w:p>
        </w:tc>
      </w:tr>
      <w:tr w:rsidR="00EF7656" w14:paraId="06F2FE0E" w14:textId="77777777">
        <w:trPr>
          <w:jc w:val="center"/>
        </w:trPr>
        <w:tc>
          <w:tcPr>
            <w:tcW w:w="4320" w:type="dxa"/>
          </w:tcPr>
          <w:p w14:paraId="5AAE27EC" w14:textId="77777777" w:rsidR="00EF7656" w:rsidRDefault="00000000">
            <w:r>
              <w:rPr>
                <w:sz w:val="17"/>
              </w:rPr>
              <w:t>[ ] Peer review evidence</w:t>
            </w:r>
          </w:p>
        </w:tc>
        <w:tc>
          <w:tcPr>
            <w:tcW w:w="5472" w:type="dxa"/>
          </w:tcPr>
          <w:p w14:paraId="663E814B" w14:textId="77777777" w:rsidR="00EF7656" w:rsidRDefault="00000000">
            <w:r>
              <w:rPr>
                <w:sz w:val="17"/>
              </w:rPr>
              <w:t>Insert peer testing notes or screenshots.</w:t>
            </w:r>
          </w:p>
        </w:tc>
      </w:tr>
      <w:tr w:rsidR="00EF7656" w14:paraId="3464DB00" w14:textId="77777777">
        <w:trPr>
          <w:jc w:val="center"/>
        </w:trPr>
        <w:tc>
          <w:tcPr>
            <w:tcW w:w="4320" w:type="dxa"/>
          </w:tcPr>
          <w:p w14:paraId="33091077" w14:textId="77777777" w:rsidR="00EF7656" w:rsidRDefault="00000000">
            <w:r>
              <w:rPr>
                <w:sz w:val="17"/>
              </w:rPr>
              <w:t>[ ] Final project zip/executable evidence</w:t>
            </w:r>
          </w:p>
        </w:tc>
        <w:tc>
          <w:tcPr>
            <w:tcW w:w="5472" w:type="dxa"/>
          </w:tcPr>
          <w:p w14:paraId="7DC9739A" w14:textId="77777777" w:rsidR="00EF7656" w:rsidRDefault="00000000">
            <w:r>
              <w:rPr>
                <w:sz w:val="17"/>
              </w:rPr>
              <w:t>Show release or dist folder.</w:t>
            </w:r>
          </w:p>
        </w:tc>
      </w:tr>
    </w:tbl>
    <w:p w14:paraId="1C3252D0" w14:textId="77777777" w:rsidR="00EF7656" w:rsidRDefault="00EF7656"/>
    <w:p w14:paraId="519FB7CC" w14:textId="77777777" w:rsidR="00EF7656" w:rsidRDefault="00000000">
      <w:pPr>
        <w:pStyle w:val="Heading2"/>
      </w:pPr>
      <w:r>
        <w:t>Appendix D: Bibliography / References</w:t>
      </w:r>
    </w:p>
    <w:p w14:paraId="775AFCD3" w14:textId="77777777" w:rsidR="00EF7656" w:rsidRDefault="00000000">
      <w:pPr>
        <w:pStyle w:val="ListBullet"/>
      </w:pPr>
      <w:r>
        <w:t>Bonnyrigg High School. (2026). Year 12 HSC Software Engineering Assessment Task 3 Notification.</w:t>
      </w:r>
    </w:p>
    <w:p w14:paraId="78A2242F" w14:textId="77777777" w:rsidR="00EF7656" w:rsidRDefault="00000000">
      <w:pPr>
        <w:pStyle w:val="ListBullet"/>
      </w:pPr>
      <w:r>
        <w:t>Python Software Foundation. Python documentation and language reference.</w:t>
      </w:r>
    </w:p>
    <w:p w14:paraId="7F5310E3" w14:textId="77777777" w:rsidR="00EF7656" w:rsidRDefault="00000000">
      <w:pPr>
        <w:pStyle w:val="ListBullet"/>
      </w:pPr>
      <w:r>
        <w:t>Pygame Community. Pygame library documentation.</w:t>
      </w:r>
    </w:p>
    <w:p w14:paraId="30BBD15F" w14:textId="77777777" w:rsidR="00EF7656" w:rsidRDefault="00000000">
      <w:pPr>
        <w:pStyle w:val="ListBullet"/>
      </w:pPr>
      <w:r>
        <w:t>Stockfish developers. Stockfish open-source UCI chess engine.</w:t>
      </w:r>
    </w:p>
    <w:p w14:paraId="305BFB8F" w14:textId="77777777" w:rsidR="00EF7656" w:rsidRDefault="00000000">
      <w:pPr>
        <w:pStyle w:val="ListBullet"/>
      </w:pPr>
      <w:r>
        <w:t>PyInstaller documentation. Packaging Python applications.</w:t>
      </w:r>
    </w:p>
    <w:p w14:paraId="53CE72D1" w14:textId="77777777" w:rsidR="00EF7656" w:rsidRDefault="00000000">
      <w:pPr>
        <w:pStyle w:val="ListBullet"/>
      </w:pPr>
      <w:r>
        <w:t>GitHub documentation. Version control and repository hosting.</w:t>
      </w:r>
    </w:p>
    <w:p w14:paraId="32179BE9" w14:textId="77777777" w:rsidR="00EF7656" w:rsidRDefault="00000000">
      <w:pPr>
        <w:pStyle w:val="ListBullet"/>
      </w:pPr>
      <w:r>
        <w:t>Eddie Sharick. Python chess engine tutorial series, used as an original learning base and acknowledged source.</w:t>
      </w:r>
    </w:p>
    <w:p w14:paraId="4EC50745" w14:textId="77777777" w:rsidR="00EF7656" w:rsidRDefault="00000000">
      <w:r>
        <w:br w:type="page"/>
      </w:r>
    </w:p>
    <w:p w14:paraId="77B4C2CC" w14:textId="77777777" w:rsidR="00EF7656" w:rsidRDefault="00000000">
      <w:pPr>
        <w:pStyle w:val="Heading1"/>
      </w:pPr>
      <w:r>
        <w:lastRenderedPageBreak/>
        <w:t>17. Detailed Feature Specification</w:t>
      </w:r>
    </w:p>
    <w:p w14:paraId="6CA1F90D" w14:textId="77777777" w:rsidR="00EF7656" w:rsidRDefault="00000000">
      <w:r>
        <w:t>This section expands the implementation evidence by explaining each major feature as a software component. The purpose is to show that the final product is not only a playable chess board, but a complete interactive desktop application with training, analysis, documentation, deployment and refinement evidence.</w:t>
      </w:r>
    </w:p>
    <w:tbl>
      <w:tblPr>
        <w:tblStyle w:val="TableGrid"/>
        <w:tblW w:w="0" w:type="auto"/>
        <w:jc w:val="center"/>
        <w:tblLook w:val="04A0" w:firstRow="1" w:lastRow="0" w:firstColumn="1" w:lastColumn="0" w:noHBand="0" w:noVBand="1"/>
      </w:tblPr>
      <w:tblGrid>
        <w:gridCol w:w="2016"/>
        <w:gridCol w:w="2880"/>
        <w:gridCol w:w="3168"/>
        <w:gridCol w:w="2592"/>
      </w:tblGrid>
      <w:tr w:rsidR="00EF7656" w14:paraId="00B0EF0F" w14:textId="77777777">
        <w:trPr>
          <w:jc w:val="center"/>
        </w:trPr>
        <w:tc>
          <w:tcPr>
            <w:tcW w:w="2016" w:type="dxa"/>
            <w:shd w:val="clear" w:color="auto" w:fill="1F4E79"/>
          </w:tcPr>
          <w:p w14:paraId="1CDC6C20" w14:textId="77777777" w:rsidR="00EF7656" w:rsidRDefault="00000000">
            <w:r>
              <w:rPr>
                <w:b/>
                <w:color w:val="FFFFFF"/>
                <w:sz w:val="14"/>
              </w:rPr>
              <w:t>Feature</w:t>
            </w:r>
          </w:p>
        </w:tc>
        <w:tc>
          <w:tcPr>
            <w:tcW w:w="2880" w:type="dxa"/>
            <w:shd w:val="clear" w:color="auto" w:fill="1F4E79"/>
          </w:tcPr>
          <w:p w14:paraId="4F2CB99A" w14:textId="77777777" w:rsidR="00EF7656" w:rsidRDefault="00000000">
            <w:r>
              <w:rPr>
                <w:b/>
                <w:color w:val="FFFFFF"/>
                <w:sz w:val="14"/>
              </w:rPr>
              <w:t>Purpose</w:t>
            </w:r>
          </w:p>
        </w:tc>
        <w:tc>
          <w:tcPr>
            <w:tcW w:w="3168" w:type="dxa"/>
            <w:shd w:val="clear" w:color="auto" w:fill="1F4E79"/>
          </w:tcPr>
          <w:p w14:paraId="01D928B5" w14:textId="77777777" w:rsidR="00EF7656" w:rsidRDefault="00000000">
            <w:r>
              <w:rPr>
                <w:b/>
                <w:color w:val="FFFFFF"/>
                <w:sz w:val="14"/>
              </w:rPr>
              <w:t>Implementation</w:t>
            </w:r>
          </w:p>
        </w:tc>
        <w:tc>
          <w:tcPr>
            <w:tcW w:w="2592" w:type="dxa"/>
            <w:shd w:val="clear" w:color="auto" w:fill="1F4E79"/>
          </w:tcPr>
          <w:p w14:paraId="02FB607B" w14:textId="77777777" w:rsidR="00EF7656" w:rsidRDefault="00000000">
            <w:r>
              <w:rPr>
                <w:b/>
                <w:color w:val="FFFFFF"/>
                <w:sz w:val="14"/>
              </w:rPr>
              <w:t>User benefit</w:t>
            </w:r>
          </w:p>
        </w:tc>
      </w:tr>
      <w:tr w:rsidR="00EF7656" w14:paraId="2A67897A" w14:textId="77777777">
        <w:trPr>
          <w:jc w:val="center"/>
        </w:trPr>
        <w:tc>
          <w:tcPr>
            <w:tcW w:w="2016" w:type="dxa"/>
          </w:tcPr>
          <w:p w14:paraId="1ECFC88C" w14:textId="77777777" w:rsidR="00EF7656" w:rsidRDefault="00000000">
            <w:r>
              <w:rPr>
                <w:sz w:val="14"/>
              </w:rPr>
              <w:t>Play Menu</w:t>
            </w:r>
          </w:p>
        </w:tc>
        <w:tc>
          <w:tcPr>
            <w:tcW w:w="2880" w:type="dxa"/>
          </w:tcPr>
          <w:p w14:paraId="244D5441" w14:textId="77777777" w:rsidR="00EF7656" w:rsidRDefault="00000000">
            <w:r>
              <w:rPr>
                <w:sz w:val="14"/>
              </w:rPr>
              <w:t>Provides mode, side, bot rating, time control and visual theme selection.</w:t>
            </w:r>
          </w:p>
        </w:tc>
        <w:tc>
          <w:tcPr>
            <w:tcW w:w="3168" w:type="dxa"/>
          </w:tcPr>
          <w:p w14:paraId="45A60C04" w14:textId="77777777" w:rsidR="00EF7656" w:rsidRDefault="00000000">
            <w:r>
              <w:rPr>
                <w:sz w:val="14"/>
              </w:rPr>
              <w:t>Uses responsive card layout and button action identifiers.</w:t>
            </w:r>
          </w:p>
        </w:tc>
        <w:tc>
          <w:tcPr>
            <w:tcW w:w="2592" w:type="dxa"/>
          </w:tcPr>
          <w:p w14:paraId="0E27DD75" w14:textId="77777777" w:rsidR="00EF7656" w:rsidRDefault="00000000">
            <w:r>
              <w:rPr>
                <w:sz w:val="14"/>
              </w:rPr>
              <w:t>Reduces user confusion and supports quick setup before a match.</w:t>
            </w:r>
          </w:p>
        </w:tc>
      </w:tr>
      <w:tr w:rsidR="00EF7656" w14:paraId="3A6C13C3" w14:textId="77777777">
        <w:trPr>
          <w:jc w:val="center"/>
        </w:trPr>
        <w:tc>
          <w:tcPr>
            <w:tcW w:w="2016" w:type="dxa"/>
          </w:tcPr>
          <w:p w14:paraId="6111DB18" w14:textId="77777777" w:rsidR="00EF7656" w:rsidRDefault="00000000">
            <w:r>
              <w:rPr>
                <w:sz w:val="14"/>
              </w:rPr>
              <w:t>Start Match Overlay</w:t>
            </w:r>
          </w:p>
        </w:tc>
        <w:tc>
          <w:tcPr>
            <w:tcW w:w="2880" w:type="dxa"/>
          </w:tcPr>
          <w:p w14:paraId="050F1664" w14:textId="77777777" w:rsidR="00EF7656" w:rsidRDefault="00000000">
            <w:r>
              <w:rPr>
                <w:sz w:val="14"/>
              </w:rPr>
              <w:t>Prevents the AI or clocks from starting immediately when the board appears.</w:t>
            </w:r>
          </w:p>
        </w:tc>
        <w:tc>
          <w:tcPr>
            <w:tcW w:w="3168" w:type="dxa"/>
          </w:tcPr>
          <w:p w14:paraId="2EDAB8AB" w14:textId="77777777" w:rsidR="00EF7656" w:rsidRDefault="00000000">
            <w:r>
              <w:rPr>
                <w:sz w:val="14"/>
              </w:rPr>
              <w:t>Game state waits for a manual start confirmation.</w:t>
            </w:r>
          </w:p>
        </w:tc>
        <w:tc>
          <w:tcPr>
            <w:tcW w:w="2592" w:type="dxa"/>
          </w:tcPr>
          <w:p w14:paraId="17EB56C2" w14:textId="77777777" w:rsidR="00EF7656" w:rsidRDefault="00000000">
            <w:r>
              <w:rPr>
                <w:sz w:val="14"/>
              </w:rPr>
              <w:t>Makes the game feel more polished and gives players preparation time.</w:t>
            </w:r>
          </w:p>
        </w:tc>
      </w:tr>
      <w:tr w:rsidR="00EF7656" w14:paraId="1663F328" w14:textId="77777777">
        <w:trPr>
          <w:jc w:val="center"/>
        </w:trPr>
        <w:tc>
          <w:tcPr>
            <w:tcW w:w="2016" w:type="dxa"/>
          </w:tcPr>
          <w:p w14:paraId="5F3EFE06" w14:textId="77777777" w:rsidR="00EF7656" w:rsidRDefault="00000000">
            <w:r>
              <w:rPr>
                <w:sz w:val="14"/>
              </w:rPr>
              <w:t>Local Game</w:t>
            </w:r>
          </w:p>
        </w:tc>
        <w:tc>
          <w:tcPr>
            <w:tcW w:w="2880" w:type="dxa"/>
          </w:tcPr>
          <w:p w14:paraId="0EA41263" w14:textId="77777777" w:rsidR="00EF7656" w:rsidRDefault="00000000">
            <w:r>
              <w:rPr>
                <w:sz w:val="14"/>
              </w:rPr>
              <w:t>Allows two players to play on the same computer.</w:t>
            </w:r>
          </w:p>
        </w:tc>
        <w:tc>
          <w:tcPr>
            <w:tcW w:w="3168" w:type="dxa"/>
          </w:tcPr>
          <w:p w14:paraId="47620A26" w14:textId="77777777" w:rsidR="00EF7656" w:rsidRDefault="00000000">
            <w:r>
              <w:rPr>
                <w:sz w:val="14"/>
              </w:rPr>
              <w:t>Both sides are human controlled and use the same legal move pipeline.</w:t>
            </w:r>
          </w:p>
        </w:tc>
        <w:tc>
          <w:tcPr>
            <w:tcW w:w="2592" w:type="dxa"/>
          </w:tcPr>
          <w:p w14:paraId="172C37C3" w14:textId="77777777" w:rsidR="00EF7656" w:rsidRDefault="00000000">
            <w:r>
              <w:rPr>
                <w:sz w:val="14"/>
              </w:rPr>
              <w:t>Supports multiplayer demonstration without networking.</w:t>
            </w:r>
          </w:p>
        </w:tc>
      </w:tr>
      <w:tr w:rsidR="00EF7656" w14:paraId="6EE3E235" w14:textId="77777777">
        <w:trPr>
          <w:jc w:val="center"/>
        </w:trPr>
        <w:tc>
          <w:tcPr>
            <w:tcW w:w="2016" w:type="dxa"/>
          </w:tcPr>
          <w:p w14:paraId="13740BAB" w14:textId="77777777" w:rsidR="00EF7656" w:rsidRDefault="00000000">
            <w:r>
              <w:rPr>
                <w:sz w:val="14"/>
              </w:rPr>
              <w:t>Vs AI</w:t>
            </w:r>
          </w:p>
        </w:tc>
        <w:tc>
          <w:tcPr>
            <w:tcW w:w="2880" w:type="dxa"/>
          </w:tcPr>
          <w:p w14:paraId="65F05332" w14:textId="77777777" w:rsidR="00EF7656" w:rsidRDefault="00000000">
            <w:r>
              <w:rPr>
                <w:sz w:val="14"/>
              </w:rPr>
              <w:t>Lets the user choose a side and play against a rated bot.</w:t>
            </w:r>
          </w:p>
        </w:tc>
        <w:tc>
          <w:tcPr>
            <w:tcW w:w="3168" w:type="dxa"/>
          </w:tcPr>
          <w:p w14:paraId="4FB48838" w14:textId="77777777" w:rsidR="00EF7656" w:rsidRDefault="00000000">
            <w:r>
              <w:rPr>
                <w:sz w:val="14"/>
              </w:rPr>
              <w:t>Human/AI turn detection controls whether moves are accepted or generated.</w:t>
            </w:r>
          </w:p>
        </w:tc>
        <w:tc>
          <w:tcPr>
            <w:tcW w:w="2592" w:type="dxa"/>
          </w:tcPr>
          <w:p w14:paraId="5BDAAB20" w14:textId="77777777" w:rsidR="00EF7656" w:rsidRDefault="00000000">
            <w:r>
              <w:rPr>
                <w:sz w:val="14"/>
              </w:rPr>
              <w:t>Provides practice without requiring an online opponent.</w:t>
            </w:r>
          </w:p>
        </w:tc>
      </w:tr>
      <w:tr w:rsidR="00EF7656" w14:paraId="544A0CF9" w14:textId="77777777">
        <w:trPr>
          <w:jc w:val="center"/>
        </w:trPr>
        <w:tc>
          <w:tcPr>
            <w:tcW w:w="2016" w:type="dxa"/>
          </w:tcPr>
          <w:p w14:paraId="376A0790" w14:textId="77777777" w:rsidR="00EF7656" w:rsidRDefault="00000000">
            <w:r>
              <w:rPr>
                <w:sz w:val="14"/>
              </w:rPr>
              <w:t>Practice Bots</w:t>
            </w:r>
          </w:p>
        </w:tc>
        <w:tc>
          <w:tcPr>
            <w:tcW w:w="2880" w:type="dxa"/>
          </w:tcPr>
          <w:p w14:paraId="79B0DFF9" w14:textId="77777777" w:rsidR="00EF7656" w:rsidRDefault="00000000">
            <w:r>
              <w:rPr>
                <w:sz w:val="14"/>
              </w:rPr>
              <w:t>Displays rating-style bot opponents with names, icons and behaviour descriptions.</w:t>
            </w:r>
          </w:p>
        </w:tc>
        <w:tc>
          <w:tcPr>
            <w:tcW w:w="3168" w:type="dxa"/>
          </w:tcPr>
          <w:p w14:paraId="118D4A4C" w14:textId="77777777" w:rsidR="00EF7656" w:rsidRDefault="00000000">
            <w:r>
              <w:rPr>
                <w:sz w:val="14"/>
              </w:rPr>
              <w:t>Bot ratings map to opening choices, thinking time and move selection logic.</w:t>
            </w:r>
          </w:p>
        </w:tc>
        <w:tc>
          <w:tcPr>
            <w:tcW w:w="2592" w:type="dxa"/>
          </w:tcPr>
          <w:p w14:paraId="7467FC61" w14:textId="77777777" w:rsidR="00EF7656" w:rsidRDefault="00000000">
            <w:r>
              <w:rPr>
                <w:sz w:val="14"/>
              </w:rPr>
              <w:t>Creates a scaffolded training pathway from beginner to advanced.</w:t>
            </w:r>
          </w:p>
        </w:tc>
      </w:tr>
      <w:tr w:rsidR="00EF7656" w14:paraId="299CF0EE" w14:textId="77777777">
        <w:trPr>
          <w:jc w:val="center"/>
        </w:trPr>
        <w:tc>
          <w:tcPr>
            <w:tcW w:w="2016" w:type="dxa"/>
          </w:tcPr>
          <w:p w14:paraId="37E0907D" w14:textId="77777777" w:rsidR="00EF7656" w:rsidRDefault="00000000">
            <w:r>
              <w:rPr>
                <w:sz w:val="14"/>
              </w:rPr>
              <w:t>Puzzle Training</w:t>
            </w:r>
          </w:p>
        </w:tc>
        <w:tc>
          <w:tcPr>
            <w:tcW w:w="2880" w:type="dxa"/>
          </w:tcPr>
          <w:p w14:paraId="3D13D1B2" w14:textId="77777777" w:rsidR="00EF7656" w:rsidRDefault="00000000">
            <w:r>
              <w:rPr>
                <w:sz w:val="14"/>
              </w:rPr>
              <w:t>Presents tactical positions with expected solution sequences.</w:t>
            </w:r>
          </w:p>
        </w:tc>
        <w:tc>
          <w:tcPr>
            <w:tcW w:w="3168" w:type="dxa"/>
          </w:tcPr>
          <w:p w14:paraId="3C605BAD" w14:textId="77777777" w:rsidR="00EF7656" w:rsidRDefault="00000000">
            <w:r>
              <w:rPr>
                <w:sz w:val="14"/>
              </w:rPr>
              <w:t>Player moves are checked against puzzle solution data; opponent replies are automatic.</w:t>
            </w:r>
          </w:p>
        </w:tc>
        <w:tc>
          <w:tcPr>
            <w:tcW w:w="2592" w:type="dxa"/>
          </w:tcPr>
          <w:p w14:paraId="57A9D6A9" w14:textId="77777777" w:rsidR="00EF7656" w:rsidRDefault="00000000">
            <w:r>
              <w:rPr>
                <w:sz w:val="14"/>
              </w:rPr>
              <w:t>Allows repeated tactical practice and immediate feedback.</w:t>
            </w:r>
          </w:p>
        </w:tc>
      </w:tr>
      <w:tr w:rsidR="00EF7656" w14:paraId="3D85A884" w14:textId="77777777">
        <w:trPr>
          <w:jc w:val="center"/>
        </w:trPr>
        <w:tc>
          <w:tcPr>
            <w:tcW w:w="2016" w:type="dxa"/>
          </w:tcPr>
          <w:p w14:paraId="04D3A4A5" w14:textId="77777777" w:rsidR="00EF7656" w:rsidRDefault="00000000">
            <w:r>
              <w:rPr>
                <w:sz w:val="14"/>
              </w:rPr>
              <w:t>Game Review</w:t>
            </w:r>
          </w:p>
        </w:tc>
        <w:tc>
          <w:tcPr>
            <w:tcW w:w="2880" w:type="dxa"/>
          </w:tcPr>
          <w:p w14:paraId="465FFAAC" w14:textId="77777777" w:rsidR="00EF7656" w:rsidRDefault="00000000">
            <w:r>
              <w:rPr>
                <w:sz w:val="14"/>
              </w:rPr>
              <w:t>Provides post-game feedback similar to modern chess platforms.</w:t>
            </w:r>
          </w:p>
        </w:tc>
        <w:tc>
          <w:tcPr>
            <w:tcW w:w="3168" w:type="dxa"/>
          </w:tcPr>
          <w:p w14:paraId="6B20832E" w14:textId="77777777" w:rsidR="00EF7656" w:rsidRDefault="00000000">
            <w:r>
              <w:rPr>
                <w:sz w:val="14"/>
              </w:rPr>
              <w:t>Rebuilds board positions and uses Stockfish or fallback evaluator for labels.</w:t>
            </w:r>
          </w:p>
        </w:tc>
        <w:tc>
          <w:tcPr>
            <w:tcW w:w="2592" w:type="dxa"/>
          </w:tcPr>
          <w:p w14:paraId="59556EBA" w14:textId="77777777" w:rsidR="00EF7656" w:rsidRDefault="00000000">
            <w:r>
              <w:rPr>
                <w:sz w:val="14"/>
              </w:rPr>
              <w:t>Turns raw chess play into useful learning feedback.</w:t>
            </w:r>
          </w:p>
        </w:tc>
      </w:tr>
      <w:tr w:rsidR="00EF7656" w14:paraId="5C8E69D1" w14:textId="77777777">
        <w:trPr>
          <w:jc w:val="center"/>
        </w:trPr>
        <w:tc>
          <w:tcPr>
            <w:tcW w:w="2016" w:type="dxa"/>
          </w:tcPr>
          <w:p w14:paraId="4B9EACB7" w14:textId="77777777" w:rsidR="00EF7656" w:rsidRDefault="00000000">
            <w:r>
              <w:rPr>
                <w:sz w:val="14"/>
              </w:rPr>
              <w:t>Clickable Move Review</w:t>
            </w:r>
          </w:p>
        </w:tc>
        <w:tc>
          <w:tcPr>
            <w:tcW w:w="2880" w:type="dxa"/>
          </w:tcPr>
          <w:p w14:paraId="2154BD60" w14:textId="77777777" w:rsidR="00EF7656" w:rsidRDefault="00000000">
            <w:r>
              <w:rPr>
                <w:sz w:val="14"/>
              </w:rPr>
              <w:t>Allows selecting a move from the review list rather than pressing next repeatedly.</w:t>
            </w:r>
          </w:p>
        </w:tc>
        <w:tc>
          <w:tcPr>
            <w:tcW w:w="3168" w:type="dxa"/>
          </w:tcPr>
          <w:p w14:paraId="4AF1DDFF" w14:textId="77777777" w:rsidR="00EF7656" w:rsidRDefault="00000000">
            <w:r>
              <w:rPr>
                <w:sz w:val="14"/>
              </w:rPr>
              <w:t>Review entries store FEN, move, best move and labels for direct lookup.</w:t>
            </w:r>
          </w:p>
        </w:tc>
        <w:tc>
          <w:tcPr>
            <w:tcW w:w="2592" w:type="dxa"/>
          </w:tcPr>
          <w:p w14:paraId="3BDE5C79" w14:textId="77777777" w:rsidR="00EF7656" w:rsidRDefault="00000000">
            <w:r>
              <w:rPr>
                <w:sz w:val="14"/>
              </w:rPr>
              <w:t>Improves review usability and reduces friction.</w:t>
            </w:r>
          </w:p>
        </w:tc>
      </w:tr>
      <w:tr w:rsidR="00EF7656" w14:paraId="1CDCEB57" w14:textId="77777777">
        <w:trPr>
          <w:jc w:val="center"/>
        </w:trPr>
        <w:tc>
          <w:tcPr>
            <w:tcW w:w="2016" w:type="dxa"/>
          </w:tcPr>
          <w:p w14:paraId="5E7E6B4A" w14:textId="77777777" w:rsidR="00EF7656" w:rsidRDefault="00000000">
            <w:r>
              <w:rPr>
                <w:sz w:val="14"/>
              </w:rPr>
              <w:t>Premove</w:t>
            </w:r>
          </w:p>
        </w:tc>
        <w:tc>
          <w:tcPr>
            <w:tcW w:w="2880" w:type="dxa"/>
          </w:tcPr>
          <w:p w14:paraId="32E6D318" w14:textId="77777777" w:rsidR="00EF7656" w:rsidRDefault="00000000">
            <w:r>
              <w:rPr>
                <w:sz w:val="14"/>
              </w:rPr>
              <w:t>Allows a queued move while waiting for the bot.</w:t>
            </w:r>
          </w:p>
        </w:tc>
        <w:tc>
          <w:tcPr>
            <w:tcW w:w="3168" w:type="dxa"/>
          </w:tcPr>
          <w:p w14:paraId="5C3D180F" w14:textId="77777777" w:rsidR="00EF7656" w:rsidRDefault="00000000">
            <w:r>
              <w:rPr>
                <w:sz w:val="14"/>
              </w:rPr>
              <w:t>Stores a selected move and displays a blue arrow until it is applied or cancelled.</w:t>
            </w:r>
          </w:p>
        </w:tc>
        <w:tc>
          <w:tcPr>
            <w:tcW w:w="2592" w:type="dxa"/>
          </w:tcPr>
          <w:p w14:paraId="2ED0D735" w14:textId="77777777" w:rsidR="00EF7656" w:rsidRDefault="00000000">
            <w:r>
              <w:rPr>
                <w:sz w:val="14"/>
              </w:rPr>
              <w:t>Supports fast time controls and modern chess interaction.</w:t>
            </w:r>
          </w:p>
        </w:tc>
      </w:tr>
      <w:tr w:rsidR="00EF7656" w14:paraId="171CE4AD" w14:textId="77777777">
        <w:trPr>
          <w:jc w:val="center"/>
        </w:trPr>
        <w:tc>
          <w:tcPr>
            <w:tcW w:w="2016" w:type="dxa"/>
          </w:tcPr>
          <w:p w14:paraId="623D2F56" w14:textId="77777777" w:rsidR="00EF7656" w:rsidRDefault="00000000">
            <w:r>
              <w:rPr>
                <w:sz w:val="14"/>
              </w:rPr>
              <w:t>Graphical Annotations</w:t>
            </w:r>
          </w:p>
        </w:tc>
        <w:tc>
          <w:tcPr>
            <w:tcW w:w="2880" w:type="dxa"/>
          </w:tcPr>
          <w:p w14:paraId="604DE210" w14:textId="77777777" w:rsidR="00EF7656" w:rsidRDefault="00000000">
            <w:r>
              <w:rPr>
                <w:sz w:val="14"/>
              </w:rPr>
              <w:t>Right-click arrows and highlights can map plans and attacking squares.</w:t>
            </w:r>
          </w:p>
        </w:tc>
        <w:tc>
          <w:tcPr>
            <w:tcW w:w="3168" w:type="dxa"/>
          </w:tcPr>
          <w:p w14:paraId="26E66844" w14:textId="77777777" w:rsidR="00EF7656" w:rsidRDefault="00000000">
            <w:r>
              <w:rPr>
                <w:sz w:val="14"/>
              </w:rPr>
              <w:t>Board overlay stores arrow/square annotation data and draws them each frame.</w:t>
            </w:r>
          </w:p>
        </w:tc>
        <w:tc>
          <w:tcPr>
            <w:tcW w:w="2592" w:type="dxa"/>
          </w:tcPr>
          <w:p w14:paraId="703AB41E" w14:textId="77777777" w:rsidR="00EF7656" w:rsidRDefault="00000000">
            <w:r>
              <w:rPr>
                <w:sz w:val="14"/>
              </w:rPr>
              <w:t>Supports analysis and presentation of chess ideas.</w:t>
            </w:r>
          </w:p>
        </w:tc>
      </w:tr>
      <w:tr w:rsidR="00EF7656" w14:paraId="5FF0C91C" w14:textId="77777777">
        <w:trPr>
          <w:jc w:val="center"/>
        </w:trPr>
        <w:tc>
          <w:tcPr>
            <w:tcW w:w="2016" w:type="dxa"/>
          </w:tcPr>
          <w:p w14:paraId="4A7D8B67" w14:textId="77777777" w:rsidR="00EF7656" w:rsidRDefault="00000000">
            <w:r>
              <w:rPr>
                <w:sz w:val="14"/>
              </w:rPr>
              <w:t>PGN/FEN Import</w:t>
            </w:r>
          </w:p>
        </w:tc>
        <w:tc>
          <w:tcPr>
            <w:tcW w:w="2880" w:type="dxa"/>
          </w:tcPr>
          <w:p w14:paraId="4D59BDFE" w14:textId="77777777" w:rsidR="00EF7656" w:rsidRDefault="00000000">
            <w:r>
              <w:rPr>
                <w:sz w:val="14"/>
              </w:rPr>
              <w:t>Loads custom positions or move sequences.</w:t>
            </w:r>
          </w:p>
        </w:tc>
        <w:tc>
          <w:tcPr>
            <w:tcW w:w="3168" w:type="dxa"/>
          </w:tcPr>
          <w:p w14:paraId="06DA8F5F" w14:textId="77777777" w:rsidR="00EF7656" w:rsidRDefault="00000000">
            <w:r>
              <w:rPr>
                <w:sz w:val="14"/>
              </w:rPr>
              <w:t>Input file is parsed safely and rejected if invalid.</w:t>
            </w:r>
          </w:p>
        </w:tc>
        <w:tc>
          <w:tcPr>
            <w:tcW w:w="2592" w:type="dxa"/>
          </w:tcPr>
          <w:p w14:paraId="09BAD7AD" w14:textId="77777777" w:rsidR="00EF7656" w:rsidRDefault="00000000">
            <w:r>
              <w:rPr>
                <w:sz w:val="14"/>
              </w:rPr>
              <w:t>Allows scenario testing and custom demonstrations.</w:t>
            </w:r>
          </w:p>
        </w:tc>
      </w:tr>
      <w:tr w:rsidR="00EF7656" w14:paraId="67B46BB4" w14:textId="77777777">
        <w:trPr>
          <w:jc w:val="center"/>
        </w:trPr>
        <w:tc>
          <w:tcPr>
            <w:tcW w:w="2016" w:type="dxa"/>
          </w:tcPr>
          <w:p w14:paraId="33601908" w14:textId="77777777" w:rsidR="00EF7656" w:rsidRDefault="00000000">
            <w:r>
              <w:rPr>
                <w:sz w:val="14"/>
              </w:rPr>
              <w:t>Themes</w:t>
            </w:r>
          </w:p>
        </w:tc>
        <w:tc>
          <w:tcPr>
            <w:tcW w:w="2880" w:type="dxa"/>
          </w:tcPr>
          <w:p w14:paraId="08AD03ED" w14:textId="77777777" w:rsidR="00EF7656" w:rsidRDefault="00000000">
            <w:r>
              <w:rPr>
                <w:sz w:val="14"/>
              </w:rPr>
              <w:t>Allows board and piece visual changes.</w:t>
            </w:r>
          </w:p>
        </w:tc>
        <w:tc>
          <w:tcPr>
            <w:tcW w:w="3168" w:type="dxa"/>
          </w:tcPr>
          <w:p w14:paraId="707C6187" w14:textId="77777777" w:rsidR="00EF7656" w:rsidRDefault="00000000">
            <w:r>
              <w:rPr>
                <w:sz w:val="14"/>
              </w:rPr>
              <w:t>Theme arrays store colours and asset sets.</w:t>
            </w:r>
          </w:p>
        </w:tc>
        <w:tc>
          <w:tcPr>
            <w:tcW w:w="2592" w:type="dxa"/>
          </w:tcPr>
          <w:p w14:paraId="6EB66E5A" w14:textId="77777777" w:rsidR="00EF7656" w:rsidRDefault="00000000">
            <w:r>
              <w:rPr>
                <w:sz w:val="14"/>
              </w:rPr>
              <w:t>Improves user engagement and accessibility.</w:t>
            </w:r>
          </w:p>
        </w:tc>
      </w:tr>
      <w:tr w:rsidR="00EF7656" w14:paraId="4266FC49" w14:textId="77777777">
        <w:trPr>
          <w:jc w:val="center"/>
        </w:trPr>
        <w:tc>
          <w:tcPr>
            <w:tcW w:w="2016" w:type="dxa"/>
          </w:tcPr>
          <w:p w14:paraId="0F94BFB8" w14:textId="77777777" w:rsidR="00EF7656" w:rsidRDefault="00000000">
            <w:r>
              <w:rPr>
                <w:sz w:val="14"/>
              </w:rPr>
              <w:t>Resolution Tool</w:t>
            </w:r>
          </w:p>
        </w:tc>
        <w:tc>
          <w:tcPr>
            <w:tcW w:w="2880" w:type="dxa"/>
          </w:tcPr>
          <w:p w14:paraId="588BBBD3" w14:textId="77777777" w:rsidR="00EF7656" w:rsidRDefault="00000000">
            <w:r>
              <w:rPr>
                <w:sz w:val="14"/>
              </w:rPr>
              <w:t>Lets the user change the app resolution.</w:t>
            </w:r>
          </w:p>
        </w:tc>
        <w:tc>
          <w:tcPr>
            <w:tcW w:w="3168" w:type="dxa"/>
          </w:tcPr>
          <w:p w14:paraId="03B18085" w14:textId="77777777" w:rsidR="00EF7656" w:rsidRDefault="00000000">
            <w:r>
              <w:rPr>
                <w:sz w:val="14"/>
              </w:rPr>
              <w:t>Layout variables recalculate after size changes.</w:t>
            </w:r>
          </w:p>
        </w:tc>
        <w:tc>
          <w:tcPr>
            <w:tcW w:w="2592" w:type="dxa"/>
          </w:tcPr>
          <w:p w14:paraId="4B9C3340" w14:textId="77777777" w:rsidR="00EF7656" w:rsidRDefault="00000000">
            <w:r>
              <w:rPr>
                <w:sz w:val="14"/>
              </w:rPr>
              <w:t>Improves compatibility across different computers.</w:t>
            </w:r>
          </w:p>
        </w:tc>
      </w:tr>
      <w:tr w:rsidR="00EF7656" w14:paraId="41E1290F" w14:textId="77777777">
        <w:trPr>
          <w:jc w:val="center"/>
        </w:trPr>
        <w:tc>
          <w:tcPr>
            <w:tcW w:w="2016" w:type="dxa"/>
          </w:tcPr>
          <w:p w14:paraId="03E954CA" w14:textId="77777777" w:rsidR="00EF7656" w:rsidRDefault="00000000">
            <w:r>
              <w:rPr>
                <w:sz w:val="14"/>
              </w:rPr>
              <w:t>Executable Build</w:t>
            </w:r>
          </w:p>
        </w:tc>
        <w:tc>
          <w:tcPr>
            <w:tcW w:w="2880" w:type="dxa"/>
          </w:tcPr>
          <w:p w14:paraId="29667BD0" w14:textId="77777777" w:rsidR="00EF7656" w:rsidRDefault="00000000">
            <w:r>
              <w:rPr>
                <w:sz w:val="14"/>
              </w:rPr>
              <w:t>Packages the app outside VS Code.</w:t>
            </w:r>
          </w:p>
        </w:tc>
        <w:tc>
          <w:tcPr>
            <w:tcW w:w="3168" w:type="dxa"/>
          </w:tcPr>
          <w:p w14:paraId="5BA89767" w14:textId="77777777" w:rsidR="00EF7656" w:rsidRDefault="00000000">
            <w:r>
              <w:rPr>
                <w:sz w:val="14"/>
              </w:rPr>
              <w:t>PyInstaller script/spec includes assets and engine folders.</w:t>
            </w:r>
          </w:p>
        </w:tc>
        <w:tc>
          <w:tcPr>
            <w:tcW w:w="2592" w:type="dxa"/>
          </w:tcPr>
          <w:p w14:paraId="6DC53723" w14:textId="77777777" w:rsidR="00EF7656" w:rsidRDefault="00000000">
            <w:r>
              <w:rPr>
                <w:sz w:val="14"/>
              </w:rPr>
              <w:t>Meets deployment outside the IDE expectations.</w:t>
            </w:r>
          </w:p>
        </w:tc>
      </w:tr>
      <w:tr w:rsidR="00EF7656" w14:paraId="120EDC23" w14:textId="77777777">
        <w:trPr>
          <w:jc w:val="center"/>
        </w:trPr>
        <w:tc>
          <w:tcPr>
            <w:tcW w:w="2016" w:type="dxa"/>
          </w:tcPr>
          <w:p w14:paraId="75F0FB4A" w14:textId="77777777" w:rsidR="00EF7656" w:rsidRDefault="00000000">
            <w:r>
              <w:rPr>
                <w:sz w:val="14"/>
              </w:rPr>
              <w:t>Documentation Files</w:t>
            </w:r>
          </w:p>
        </w:tc>
        <w:tc>
          <w:tcPr>
            <w:tcW w:w="2880" w:type="dxa"/>
          </w:tcPr>
          <w:p w14:paraId="38E533BA" w14:textId="77777777" w:rsidR="00EF7656" w:rsidRDefault="00000000">
            <w:r>
              <w:rPr>
                <w:sz w:val="14"/>
              </w:rPr>
              <w:t>README, changelog, testing, AI usage and rubric alignment support assessment evidence.</w:t>
            </w:r>
          </w:p>
        </w:tc>
        <w:tc>
          <w:tcPr>
            <w:tcW w:w="3168" w:type="dxa"/>
          </w:tcPr>
          <w:p w14:paraId="4BFE4B80" w14:textId="77777777" w:rsidR="00EF7656" w:rsidRDefault="00000000">
            <w:r>
              <w:rPr>
                <w:sz w:val="14"/>
              </w:rPr>
              <w:t>Markdown and DOCX documentation explain design and process.</w:t>
            </w:r>
          </w:p>
        </w:tc>
        <w:tc>
          <w:tcPr>
            <w:tcW w:w="2592" w:type="dxa"/>
          </w:tcPr>
          <w:p w14:paraId="75A33AAC" w14:textId="77777777" w:rsidR="00EF7656" w:rsidRDefault="00000000">
            <w:r>
              <w:rPr>
                <w:sz w:val="14"/>
              </w:rPr>
              <w:t>Makes the project understandable to teachers, peers and future developers.</w:t>
            </w:r>
          </w:p>
        </w:tc>
      </w:tr>
    </w:tbl>
    <w:p w14:paraId="5F1FE3BC" w14:textId="77777777" w:rsidR="00EF7656" w:rsidRDefault="00EF7656"/>
    <w:p w14:paraId="657085E7" w14:textId="77777777" w:rsidR="00EF7656" w:rsidRDefault="00000000">
      <w:pPr>
        <w:pStyle w:val="Heading1"/>
      </w:pPr>
      <w:r>
        <w:t>18. Use Case Specifications</w:t>
      </w:r>
    </w:p>
    <w:p w14:paraId="28CDCA42" w14:textId="77777777" w:rsidR="00EF7656" w:rsidRDefault="00000000">
      <w:r>
        <w:t>The following use cases show how the main screens connect together. This provides evidence that the app was designed around user interaction rather than only code functionality.</w:t>
      </w:r>
    </w:p>
    <w:tbl>
      <w:tblPr>
        <w:tblStyle w:val="TableGrid"/>
        <w:tblW w:w="0" w:type="auto"/>
        <w:jc w:val="center"/>
        <w:tblLook w:val="04A0" w:firstRow="1" w:lastRow="0" w:firstColumn="1" w:lastColumn="0" w:noHBand="0" w:noVBand="1"/>
      </w:tblPr>
      <w:tblGrid>
        <w:gridCol w:w="2068"/>
        <w:gridCol w:w="1663"/>
        <w:gridCol w:w="3846"/>
        <w:gridCol w:w="3151"/>
      </w:tblGrid>
      <w:tr w:rsidR="00EF7656" w14:paraId="0F6FCC80" w14:textId="77777777">
        <w:trPr>
          <w:jc w:val="center"/>
        </w:trPr>
        <w:tc>
          <w:tcPr>
            <w:tcW w:w="2160" w:type="dxa"/>
            <w:shd w:val="clear" w:color="auto" w:fill="1F4E79"/>
          </w:tcPr>
          <w:p w14:paraId="79D5098F" w14:textId="77777777" w:rsidR="00EF7656" w:rsidRDefault="00000000">
            <w:r>
              <w:rPr>
                <w:b/>
                <w:color w:val="FFFFFF"/>
                <w:sz w:val="14"/>
              </w:rPr>
              <w:t>Use case</w:t>
            </w:r>
          </w:p>
        </w:tc>
        <w:tc>
          <w:tcPr>
            <w:tcW w:w="1728" w:type="dxa"/>
            <w:shd w:val="clear" w:color="auto" w:fill="1F4E79"/>
          </w:tcPr>
          <w:p w14:paraId="7CDCAD01" w14:textId="77777777" w:rsidR="00EF7656" w:rsidRDefault="00000000">
            <w:r>
              <w:rPr>
                <w:b/>
                <w:color w:val="FFFFFF"/>
                <w:sz w:val="14"/>
              </w:rPr>
              <w:t>Actor</w:t>
            </w:r>
          </w:p>
        </w:tc>
        <w:tc>
          <w:tcPr>
            <w:tcW w:w="4032" w:type="dxa"/>
            <w:shd w:val="clear" w:color="auto" w:fill="1F4E79"/>
          </w:tcPr>
          <w:p w14:paraId="38E5FB85" w14:textId="77777777" w:rsidR="00EF7656" w:rsidRDefault="00000000">
            <w:r>
              <w:rPr>
                <w:b/>
                <w:color w:val="FFFFFF"/>
                <w:sz w:val="14"/>
              </w:rPr>
              <w:t>Main flow</w:t>
            </w:r>
          </w:p>
        </w:tc>
        <w:tc>
          <w:tcPr>
            <w:tcW w:w="3312" w:type="dxa"/>
            <w:shd w:val="clear" w:color="auto" w:fill="1F4E79"/>
          </w:tcPr>
          <w:p w14:paraId="69EEF667" w14:textId="77777777" w:rsidR="00EF7656" w:rsidRDefault="00000000">
            <w:r>
              <w:rPr>
                <w:b/>
                <w:color w:val="FFFFFF"/>
                <w:sz w:val="14"/>
              </w:rPr>
              <w:t>Successful result</w:t>
            </w:r>
          </w:p>
        </w:tc>
      </w:tr>
      <w:tr w:rsidR="00EF7656" w14:paraId="25F2299C" w14:textId="77777777">
        <w:trPr>
          <w:jc w:val="center"/>
        </w:trPr>
        <w:tc>
          <w:tcPr>
            <w:tcW w:w="2160" w:type="dxa"/>
          </w:tcPr>
          <w:p w14:paraId="4F05005F" w14:textId="77777777" w:rsidR="00EF7656" w:rsidRDefault="00000000">
            <w:r>
              <w:rPr>
                <w:sz w:val="14"/>
              </w:rPr>
              <w:t>UC1: Start Local Game</w:t>
            </w:r>
          </w:p>
        </w:tc>
        <w:tc>
          <w:tcPr>
            <w:tcW w:w="1728" w:type="dxa"/>
          </w:tcPr>
          <w:p w14:paraId="0DEC2D5B" w14:textId="77777777" w:rsidR="00EF7656" w:rsidRDefault="00000000">
            <w:r>
              <w:rPr>
                <w:sz w:val="14"/>
              </w:rPr>
              <w:t>Player</w:t>
            </w:r>
          </w:p>
        </w:tc>
        <w:tc>
          <w:tcPr>
            <w:tcW w:w="4032" w:type="dxa"/>
          </w:tcPr>
          <w:p w14:paraId="3894C4AA" w14:textId="77777777" w:rsidR="00EF7656" w:rsidRDefault="00000000">
            <w:r>
              <w:rPr>
                <w:sz w:val="14"/>
              </w:rPr>
              <w:t>Open app, choose Local Game, choose time control, click Start Game, click Start Match.</w:t>
            </w:r>
          </w:p>
        </w:tc>
        <w:tc>
          <w:tcPr>
            <w:tcW w:w="3312" w:type="dxa"/>
          </w:tcPr>
          <w:p w14:paraId="3E4987F9" w14:textId="77777777" w:rsidR="00EF7656" w:rsidRDefault="00000000">
            <w:r>
              <w:rPr>
                <w:sz w:val="14"/>
              </w:rPr>
              <w:t>Board appears and both sides can be moved by the users.</w:t>
            </w:r>
          </w:p>
        </w:tc>
      </w:tr>
      <w:tr w:rsidR="00EF7656" w14:paraId="451256F6" w14:textId="77777777">
        <w:trPr>
          <w:jc w:val="center"/>
        </w:trPr>
        <w:tc>
          <w:tcPr>
            <w:tcW w:w="2160" w:type="dxa"/>
          </w:tcPr>
          <w:p w14:paraId="56330A74" w14:textId="77777777" w:rsidR="00EF7656" w:rsidRDefault="00000000">
            <w:r>
              <w:rPr>
                <w:sz w:val="14"/>
              </w:rPr>
              <w:t>UC2: Start Vs AI</w:t>
            </w:r>
          </w:p>
        </w:tc>
        <w:tc>
          <w:tcPr>
            <w:tcW w:w="1728" w:type="dxa"/>
          </w:tcPr>
          <w:p w14:paraId="7F24FA99" w14:textId="77777777" w:rsidR="00EF7656" w:rsidRDefault="00000000">
            <w:r>
              <w:rPr>
                <w:sz w:val="14"/>
              </w:rPr>
              <w:t>Player</w:t>
            </w:r>
          </w:p>
        </w:tc>
        <w:tc>
          <w:tcPr>
            <w:tcW w:w="4032" w:type="dxa"/>
          </w:tcPr>
          <w:p w14:paraId="48AEC674" w14:textId="77777777" w:rsidR="00EF7656" w:rsidRDefault="00000000">
            <w:r>
              <w:rPr>
                <w:sz w:val="14"/>
              </w:rPr>
              <w:t>Choose Vs AI, choose side, choose bot rating and time, start match.</w:t>
            </w:r>
          </w:p>
        </w:tc>
        <w:tc>
          <w:tcPr>
            <w:tcW w:w="3312" w:type="dxa"/>
          </w:tcPr>
          <w:p w14:paraId="7400282E" w14:textId="77777777" w:rsidR="00EF7656" w:rsidRDefault="00000000">
            <w:r>
              <w:rPr>
                <w:sz w:val="14"/>
              </w:rPr>
              <w:t>Human controls selected side and bot controls the opponent.</w:t>
            </w:r>
          </w:p>
        </w:tc>
      </w:tr>
      <w:tr w:rsidR="00EF7656" w14:paraId="55369092" w14:textId="77777777">
        <w:trPr>
          <w:jc w:val="center"/>
        </w:trPr>
        <w:tc>
          <w:tcPr>
            <w:tcW w:w="2160" w:type="dxa"/>
          </w:tcPr>
          <w:p w14:paraId="6B9EE4B8" w14:textId="77777777" w:rsidR="00EF7656" w:rsidRDefault="00000000">
            <w:r>
              <w:rPr>
                <w:sz w:val="14"/>
              </w:rPr>
              <w:t>UC3: Choose Rated Bot</w:t>
            </w:r>
          </w:p>
        </w:tc>
        <w:tc>
          <w:tcPr>
            <w:tcW w:w="1728" w:type="dxa"/>
          </w:tcPr>
          <w:p w14:paraId="49B96061" w14:textId="77777777" w:rsidR="00EF7656" w:rsidRDefault="00000000">
            <w:r>
              <w:rPr>
                <w:sz w:val="14"/>
              </w:rPr>
              <w:t>Player</w:t>
            </w:r>
          </w:p>
        </w:tc>
        <w:tc>
          <w:tcPr>
            <w:tcW w:w="4032" w:type="dxa"/>
          </w:tcPr>
          <w:p w14:paraId="67B334B0" w14:textId="77777777" w:rsidR="00EF7656" w:rsidRDefault="00000000">
            <w:r>
              <w:rPr>
                <w:sz w:val="14"/>
              </w:rPr>
              <w:t>Open Practice, choose side/time and click a bot card.</w:t>
            </w:r>
          </w:p>
        </w:tc>
        <w:tc>
          <w:tcPr>
            <w:tcW w:w="3312" w:type="dxa"/>
          </w:tcPr>
          <w:p w14:paraId="60F940C4" w14:textId="77777777" w:rsidR="00EF7656" w:rsidRDefault="00000000">
            <w:r>
              <w:rPr>
                <w:sz w:val="14"/>
              </w:rPr>
              <w:t>A training game starts against the selected rating.</w:t>
            </w:r>
          </w:p>
        </w:tc>
      </w:tr>
      <w:tr w:rsidR="00EF7656" w14:paraId="1F9628D0" w14:textId="77777777">
        <w:trPr>
          <w:jc w:val="center"/>
        </w:trPr>
        <w:tc>
          <w:tcPr>
            <w:tcW w:w="2160" w:type="dxa"/>
          </w:tcPr>
          <w:p w14:paraId="29550410" w14:textId="77777777" w:rsidR="00EF7656" w:rsidRDefault="00000000">
            <w:r>
              <w:rPr>
                <w:sz w:val="14"/>
              </w:rPr>
              <w:t>UC4: Solve Puzzle</w:t>
            </w:r>
          </w:p>
        </w:tc>
        <w:tc>
          <w:tcPr>
            <w:tcW w:w="1728" w:type="dxa"/>
          </w:tcPr>
          <w:p w14:paraId="3D89972E" w14:textId="77777777" w:rsidR="00EF7656" w:rsidRDefault="00000000">
            <w:r>
              <w:rPr>
                <w:sz w:val="14"/>
              </w:rPr>
              <w:t>Learner</w:t>
            </w:r>
          </w:p>
        </w:tc>
        <w:tc>
          <w:tcPr>
            <w:tcW w:w="4032" w:type="dxa"/>
          </w:tcPr>
          <w:p w14:paraId="6279907B" w14:textId="77777777" w:rsidR="00EF7656" w:rsidRDefault="00000000">
            <w:r>
              <w:rPr>
                <w:sz w:val="14"/>
              </w:rPr>
              <w:t>Open Puzzles, choose puzzle, play expected move.</w:t>
            </w:r>
          </w:p>
        </w:tc>
        <w:tc>
          <w:tcPr>
            <w:tcW w:w="3312" w:type="dxa"/>
          </w:tcPr>
          <w:p w14:paraId="6CA8B78A" w14:textId="77777777" w:rsidR="00EF7656" w:rsidRDefault="00000000">
            <w:r>
              <w:rPr>
                <w:sz w:val="14"/>
              </w:rPr>
              <w:t>Correct moves highlight green and opponent replies automatically.</w:t>
            </w:r>
          </w:p>
        </w:tc>
      </w:tr>
      <w:tr w:rsidR="00EF7656" w14:paraId="556398BD" w14:textId="77777777">
        <w:trPr>
          <w:jc w:val="center"/>
        </w:trPr>
        <w:tc>
          <w:tcPr>
            <w:tcW w:w="2160" w:type="dxa"/>
          </w:tcPr>
          <w:p w14:paraId="5EA87AD1" w14:textId="77777777" w:rsidR="00EF7656" w:rsidRDefault="00000000">
            <w:r>
              <w:rPr>
                <w:sz w:val="14"/>
              </w:rPr>
              <w:t>UC5: Wrong Puzzle Move</w:t>
            </w:r>
          </w:p>
        </w:tc>
        <w:tc>
          <w:tcPr>
            <w:tcW w:w="1728" w:type="dxa"/>
          </w:tcPr>
          <w:p w14:paraId="007C9A2B" w14:textId="77777777" w:rsidR="00EF7656" w:rsidRDefault="00000000">
            <w:r>
              <w:rPr>
                <w:sz w:val="14"/>
              </w:rPr>
              <w:t>Learner</w:t>
            </w:r>
          </w:p>
        </w:tc>
        <w:tc>
          <w:tcPr>
            <w:tcW w:w="4032" w:type="dxa"/>
          </w:tcPr>
          <w:p w14:paraId="473308DC" w14:textId="77777777" w:rsidR="00EF7656" w:rsidRDefault="00000000">
            <w:r>
              <w:rPr>
                <w:sz w:val="14"/>
              </w:rPr>
              <w:t>Attempt an incorrect puzzle move.</w:t>
            </w:r>
          </w:p>
        </w:tc>
        <w:tc>
          <w:tcPr>
            <w:tcW w:w="3312" w:type="dxa"/>
          </w:tcPr>
          <w:p w14:paraId="0BE7C455" w14:textId="77777777" w:rsidR="00EF7656" w:rsidRDefault="00000000">
            <w:r>
              <w:rPr>
                <w:sz w:val="14"/>
              </w:rPr>
              <w:t>Move is not permanently applied and red feedback is shown.</w:t>
            </w:r>
          </w:p>
        </w:tc>
      </w:tr>
      <w:tr w:rsidR="00EF7656" w14:paraId="123D6EC1" w14:textId="77777777">
        <w:trPr>
          <w:jc w:val="center"/>
        </w:trPr>
        <w:tc>
          <w:tcPr>
            <w:tcW w:w="2160" w:type="dxa"/>
          </w:tcPr>
          <w:p w14:paraId="68E77CC6" w14:textId="77777777" w:rsidR="00EF7656" w:rsidRDefault="00000000">
            <w:r>
              <w:rPr>
                <w:sz w:val="14"/>
              </w:rPr>
              <w:t>UC6: Request Hint</w:t>
            </w:r>
          </w:p>
        </w:tc>
        <w:tc>
          <w:tcPr>
            <w:tcW w:w="1728" w:type="dxa"/>
          </w:tcPr>
          <w:p w14:paraId="13AAAA46" w14:textId="77777777" w:rsidR="00EF7656" w:rsidRDefault="00000000">
            <w:r>
              <w:rPr>
                <w:sz w:val="14"/>
              </w:rPr>
              <w:t>Learner</w:t>
            </w:r>
          </w:p>
        </w:tc>
        <w:tc>
          <w:tcPr>
            <w:tcW w:w="4032" w:type="dxa"/>
          </w:tcPr>
          <w:p w14:paraId="1552F9F4" w14:textId="77777777" w:rsidR="00EF7656" w:rsidRDefault="00000000">
            <w:r>
              <w:rPr>
                <w:sz w:val="14"/>
              </w:rPr>
              <w:t>Click Hint during own turn.</w:t>
            </w:r>
          </w:p>
        </w:tc>
        <w:tc>
          <w:tcPr>
            <w:tcW w:w="3312" w:type="dxa"/>
          </w:tcPr>
          <w:p w14:paraId="2B4BB3CC" w14:textId="77777777" w:rsidR="00EF7656" w:rsidRDefault="00000000">
            <w:r>
              <w:rPr>
                <w:sz w:val="14"/>
              </w:rPr>
              <w:t>Best move or useful suggestion is shown; disabled on opponent turn.</w:t>
            </w:r>
          </w:p>
        </w:tc>
      </w:tr>
      <w:tr w:rsidR="00EF7656" w14:paraId="5E753135" w14:textId="77777777">
        <w:trPr>
          <w:jc w:val="center"/>
        </w:trPr>
        <w:tc>
          <w:tcPr>
            <w:tcW w:w="2160" w:type="dxa"/>
          </w:tcPr>
          <w:p w14:paraId="59CEAD31" w14:textId="77777777" w:rsidR="00EF7656" w:rsidRDefault="00000000">
            <w:r>
              <w:rPr>
                <w:sz w:val="14"/>
              </w:rPr>
              <w:t>UC7: Set Premove</w:t>
            </w:r>
          </w:p>
        </w:tc>
        <w:tc>
          <w:tcPr>
            <w:tcW w:w="1728" w:type="dxa"/>
          </w:tcPr>
          <w:p w14:paraId="68D70ACA" w14:textId="77777777" w:rsidR="00EF7656" w:rsidRDefault="00000000">
            <w:r>
              <w:rPr>
                <w:sz w:val="14"/>
              </w:rPr>
              <w:t>Fast player</w:t>
            </w:r>
          </w:p>
        </w:tc>
        <w:tc>
          <w:tcPr>
            <w:tcW w:w="4032" w:type="dxa"/>
          </w:tcPr>
          <w:p w14:paraId="1CC5C6FE" w14:textId="77777777" w:rsidR="00EF7656" w:rsidRDefault="00000000">
            <w:r>
              <w:rPr>
                <w:sz w:val="14"/>
              </w:rPr>
              <w:t>Click Premove, choose piece and destination while waiting.</w:t>
            </w:r>
          </w:p>
        </w:tc>
        <w:tc>
          <w:tcPr>
            <w:tcW w:w="3312" w:type="dxa"/>
          </w:tcPr>
          <w:p w14:paraId="6A6FCF6B" w14:textId="77777777" w:rsidR="00EF7656" w:rsidRDefault="00000000">
            <w:r>
              <w:rPr>
                <w:sz w:val="14"/>
              </w:rPr>
              <w:t>Blue arrow appears and premove applies if legal.</w:t>
            </w:r>
          </w:p>
        </w:tc>
      </w:tr>
      <w:tr w:rsidR="00EF7656" w14:paraId="0E00A12A" w14:textId="77777777">
        <w:trPr>
          <w:jc w:val="center"/>
        </w:trPr>
        <w:tc>
          <w:tcPr>
            <w:tcW w:w="2160" w:type="dxa"/>
          </w:tcPr>
          <w:p w14:paraId="50EDA953" w14:textId="77777777" w:rsidR="00EF7656" w:rsidRDefault="00000000">
            <w:r>
              <w:rPr>
                <w:sz w:val="14"/>
              </w:rPr>
              <w:t>UC8: Review Game</w:t>
            </w:r>
          </w:p>
        </w:tc>
        <w:tc>
          <w:tcPr>
            <w:tcW w:w="1728" w:type="dxa"/>
          </w:tcPr>
          <w:p w14:paraId="4885C4A5" w14:textId="77777777" w:rsidR="00EF7656" w:rsidRDefault="00000000">
            <w:r>
              <w:rPr>
                <w:sz w:val="14"/>
              </w:rPr>
              <w:t>Player</w:t>
            </w:r>
          </w:p>
        </w:tc>
        <w:tc>
          <w:tcPr>
            <w:tcW w:w="4032" w:type="dxa"/>
          </w:tcPr>
          <w:p w14:paraId="4ED5D292" w14:textId="77777777" w:rsidR="00EF7656" w:rsidRDefault="00000000">
            <w:r>
              <w:rPr>
                <w:sz w:val="14"/>
              </w:rPr>
              <w:t>Finish game, click Game Review.</w:t>
            </w:r>
          </w:p>
        </w:tc>
        <w:tc>
          <w:tcPr>
            <w:tcW w:w="3312" w:type="dxa"/>
          </w:tcPr>
          <w:p w14:paraId="7BFC02B4" w14:textId="77777777" w:rsidR="00EF7656" w:rsidRDefault="00000000">
            <w:r>
              <w:rPr>
                <w:sz w:val="14"/>
              </w:rPr>
              <w:t>Review page opens with accuracy, labels, graph, board and move list.</w:t>
            </w:r>
          </w:p>
        </w:tc>
      </w:tr>
      <w:tr w:rsidR="00EF7656" w14:paraId="7592651B" w14:textId="77777777">
        <w:trPr>
          <w:jc w:val="center"/>
        </w:trPr>
        <w:tc>
          <w:tcPr>
            <w:tcW w:w="2160" w:type="dxa"/>
          </w:tcPr>
          <w:p w14:paraId="49337FC8" w14:textId="77777777" w:rsidR="00EF7656" w:rsidRDefault="00000000">
            <w:r>
              <w:rPr>
                <w:sz w:val="14"/>
              </w:rPr>
              <w:t>UC9: Click Reviewed Move</w:t>
            </w:r>
          </w:p>
        </w:tc>
        <w:tc>
          <w:tcPr>
            <w:tcW w:w="1728" w:type="dxa"/>
          </w:tcPr>
          <w:p w14:paraId="57B9E5FC" w14:textId="77777777" w:rsidR="00EF7656" w:rsidRDefault="00000000">
            <w:r>
              <w:rPr>
                <w:sz w:val="14"/>
              </w:rPr>
              <w:t>Player</w:t>
            </w:r>
          </w:p>
        </w:tc>
        <w:tc>
          <w:tcPr>
            <w:tcW w:w="4032" w:type="dxa"/>
          </w:tcPr>
          <w:p w14:paraId="11B8D595" w14:textId="77777777" w:rsidR="00EF7656" w:rsidRDefault="00000000">
            <w:r>
              <w:rPr>
                <w:sz w:val="14"/>
              </w:rPr>
              <w:t>Click a move in the review list.</w:t>
            </w:r>
          </w:p>
        </w:tc>
        <w:tc>
          <w:tcPr>
            <w:tcW w:w="3312" w:type="dxa"/>
          </w:tcPr>
          <w:p w14:paraId="7AE67138" w14:textId="77777777" w:rsidR="00EF7656" w:rsidRDefault="00000000">
            <w:r>
              <w:rPr>
                <w:sz w:val="14"/>
              </w:rPr>
              <w:t>Board jumps to that position and shows played/best move arrows.</w:t>
            </w:r>
          </w:p>
        </w:tc>
      </w:tr>
      <w:tr w:rsidR="00EF7656" w14:paraId="1217A8CB" w14:textId="77777777">
        <w:trPr>
          <w:jc w:val="center"/>
        </w:trPr>
        <w:tc>
          <w:tcPr>
            <w:tcW w:w="2160" w:type="dxa"/>
          </w:tcPr>
          <w:p w14:paraId="0C3DAF14" w14:textId="77777777" w:rsidR="00EF7656" w:rsidRDefault="00000000">
            <w:r>
              <w:rPr>
                <w:sz w:val="14"/>
              </w:rPr>
              <w:t>UC10: Import Scenario</w:t>
            </w:r>
          </w:p>
        </w:tc>
        <w:tc>
          <w:tcPr>
            <w:tcW w:w="1728" w:type="dxa"/>
          </w:tcPr>
          <w:p w14:paraId="357245E4" w14:textId="77777777" w:rsidR="00EF7656" w:rsidRDefault="00000000">
            <w:r>
              <w:rPr>
                <w:sz w:val="14"/>
              </w:rPr>
              <w:t>Tester</w:t>
            </w:r>
          </w:p>
        </w:tc>
        <w:tc>
          <w:tcPr>
            <w:tcW w:w="4032" w:type="dxa"/>
          </w:tcPr>
          <w:p w14:paraId="7BF01B6F" w14:textId="77777777" w:rsidR="00EF7656" w:rsidRDefault="00000000">
            <w:r>
              <w:rPr>
                <w:sz w:val="14"/>
              </w:rPr>
              <w:t>Place PGN/FEN in import file and use import tool.</w:t>
            </w:r>
          </w:p>
        </w:tc>
        <w:tc>
          <w:tcPr>
            <w:tcW w:w="3312" w:type="dxa"/>
          </w:tcPr>
          <w:p w14:paraId="455968D6" w14:textId="77777777" w:rsidR="00EF7656" w:rsidRDefault="00000000">
            <w:r>
              <w:rPr>
                <w:sz w:val="14"/>
              </w:rPr>
              <w:t>Custom position loads or error message appears safely.</w:t>
            </w:r>
          </w:p>
        </w:tc>
      </w:tr>
      <w:tr w:rsidR="00EF7656" w14:paraId="2FEEFF6B" w14:textId="77777777">
        <w:trPr>
          <w:jc w:val="center"/>
        </w:trPr>
        <w:tc>
          <w:tcPr>
            <w:tcW w:w="2160" w:type="dxa"/>
          </w:tcPr>
          <w:p w14:paraId="30B33F6D" w14:textId="77777777" w:rsidR="00EF7656" w:rsidRDefault="00000000">
            <w:r>
              <w:rPr>
                <w:sz w:val="14"/>
              </w:rPr>
              <w:t>UC11: Change Resolution</w:t>
            </w:r>
          </w:p>
        </w:tc>
        <w:tc>
          <w:tcPr>
            <w:tcW w:w="1728" w:type="dxa"/>
          </w:tcPr>
          <w:p w14:paraId="6794FD9B" w14:textId="77777777" w:rsidR="00EF7656" w:rsidRDefault="00000000">
            <w:r>
              <w:rPr>
                <w:sz w:val="14"/>
              </w:rPr>
              <w:t>User</w:t>
            </w:r>
          </w:p>
        </w:tc>
        <w:tc>
          <w:tcPr>
            <w:tcW w:w="4032" w:type="dxa"/>
          </w:tcPr>
          <w:p w14:paraId="59D20850" w14:textId="77777777" w:rsidR="00EF7656" w:rsidRDefault="00000000">
            <w:r>
              <w:rPr>
                <w:sz w:val="14"/>
              </w:rPr>
              <w:t>Open Tools and choose a resolution.</w:t>
            </w:r>
          </w:p>
        </w:tc>
        <w:tc>
          <w:tcPr>
            <w:tcW w:w="3312" w:type="dxa"/>
          </w:tcPr>
          <w:p w14:paraId="6995B934" w14:textId="77777777" w:rsidR="00EF7656" w:rsidRDefault="00000000">
            <w:r>
              <w:rPr>
                <w:sz w:val="14"/>
              </w:rPr>
              <w:t>Window scales and layout recalculates.</w:t>
            </w:r>
          </w:p>
        </w:tc>
      </w:tr>
      <w:tr w:rsidR="00EF7656" w14:paraId="5E685110" w14:textId="77777777">
        <w:trPr>
          <w:jc w:val="center"/>
        </w:trPr>
        <w:tc>
          <w:tcPr>
            <w:tcW w:w="2160" w:type="dxa"/>
          </w:tcPr>
          <w:p w14:paraId="7EC98B8D" w14:textId="77777777" w:rsidR="00EF7656" w:rsidRDefault="00000000">
            <w:r>
              <w:rPr>
                <w:sz w:val="14"/>
              </w:rPr>
              <w:t>UC12: Build Executable</w:t>
            </w:r>
          </w:p>
        </w:tc>
        <w:tc>
          <w:tcPr>
            <w:tcW w:w="1728" w:type="dxa"/>
          </w:tcPr>
          <w:p w14:paraId="14FB9EB4" w14:textId="77777777" w:rsidR="00EF7656" w:rsidRDefault="00000000">
            <w:r>
              <w:rPr>
                <w:sz w:val="14"/>
              </w:rPr>
              <w:t>Developer</w:t>
            </w:r>
          </w:p>
        </w:tc>
        <w:tc>
          <w:tcPr>
            <w:tcW w:w="4032" w:type="dxa"/>
          </w:tcPr>
          <w:p w14:paraId="14042A3F" w14:textId="77777777" w:rsidR="00EF7656" w:rsidRDefault="00000000">
            <w:r>
              <w:rPr>
                <w:sz w:val="14"/>
              </w:rPr>
              <w:t>Run build_executable.py.</w:t>
            </w:r>
          </w:p>
        </w:tc>
        <w:tc>
          <w:tcPr>
            <w:tcW w:w="3312" w:type="dxa"/>
          </w:tcPr>
          <w:p w14:paraId="7ED577F8" w14:textId="77777777" w:rsidR="00EF7656" w:rsidRDefault="00000000">
            <w:r>
              <w:rPr>
                <w:sz w:val="14"/>
              </w:rPr>
              <w:t>Executable folder is created in dist for sharing.</w:t>
            </w:r>
          </w:p>
        </w:tc>
      </w:tr>
    </w:tbl>
    <w:p w14:paraId="62FAC946" w14:textId="77777777" w:rsidR="00EF7656" w:rsidRDefault="00EF7656"/>
    <w:p w14:paraId="4A0862F0" w14:textId="77777777" w:rsidR="00EF7656" w:rsidRDefault="00000000">
      <w:pPr>
        <w:pStyle w:val="Heading1"/>
      </w:pPr>
      <w:r>
        <w:lastRenderedPageBreak/>
        <w:t>19. Detailed AI and Bot Design</w:t>
      </w:r>
    </w:p>
    <w:p w14:paraId="3EC8693B" w14:textId="77777777" w:rsidR="00EF7656" w:rsidRDefault="00000000">
      <w:r>
        <w:t>The rated bot system is designed to replace a simplistic Easy/Medium/Hard model. Ratings make the difficulty clearer to chess players and allow the software to scale bot behaviour through opening choice, thinking delay, search depth and accuracy. The highest ratings attempt to use Stockfish when available, while lower ratings deliberately use simpler calculations and more forgiving behaviour.</w:t>
      </w:r>
    </w:p>
    <w:tbl>
      <w:tblPr>
        <w:tblStyle w:val="TableGrid"/>
        <w:tblW w:w="0" w:type="auto"/>
        <w:jc w:val="center"/>
        <w:tblLook w:val="04A0" w:firstRow="1" w:lastRow="0" w:firstColumn="1" w:lastColumn="0" w:noHBand="0" w:noVBand="1"/>
      </w:tblPr>
      <w:tblGrid>
        <w:gridCol w:w="1695"/>
        <w:gridCol w:w="1988"/>
        <w:gridCol w:w="4499"/>
        <w:gridCol w:w="2546"/>
      </w:tblGrid>
      <w:tr w:rsidR="00EF7656" w14:paraId="67ABE8BA" w14:textId="77777777">
        <w:trPr>
          <w:jc w:val="center"/>
        </w:trPr>
        <w:tc>
          <w:tcPr>
            <w:tcW w:w="1728" w:type="dxa"/>
            <w:shd w:val="clear" w:color="auto" w:fill="1F4E79"/>
          </w:tcPr>
          <w:p w14:paraId="2979C052" w14:textId="77777777" w:rsidR="00EF7656" w:rsidRDefault="00000000">
            <w:r>
              <w:rPr>
                <w:b/>
                <w:color w:val="FFFFFF"/>
                <w:sz w:val="15"/>
              </w:rPr>
              <w:t>Rating band</w:t>
            </w:r>
          </w:p>
        </w:tc>
        <w:tc>
          <w:tcPr>
            <w:tcW w:w="2016" w:type="dxa"/>
            <w:shd w:val="clear" w:color="auto" w:fill="1F4E79"/>
          </w:tcPr>
          <w:p w14:paraId="3ED3D2FF" w14:textId="77777777" w:rsidR="00EF7656" w:rsidRDefault="00000000">
            <w:r>
              <w:rPr>
                <w:b/>
                <w:color w:val="FFFFFF"/>
                <w:sz w:val="15"/>
              </w:rPr>
              <w:t>Bot type</w:t>
            </w:r>
          </w:p>
        </w:tc>
        <w:tc>
          <w:tcPr>
            <w:tcW w:w="4608" w:type="dxa"/>
            <w:shd w:val="clear" w:color="auto" w:fill="1F4E79"/>
          </w:tcPr>
          <w:p w14:paraId="5F5245DE" w14:textId="77777777" w:rsidR="00EF7656" w:rsidRDefault="00000000">
            <w:r>
              <w:rPr>
                <w:b/>
                <w:color w:val="FFFFFF"/>
                <w:sz w:val="15"/>
              </w:rPr>
              <w:t>Behaviour design</w:t>
            </w:r>
          </w:p>
        </w:tc>
        <w:tc>
          <w:tcPr>
            <w:tcW w:w="2592" w:type="dxa"/>
            <w:shd w:val="clear" w:color="auto" w:fill="1F4E79"/>
          </w:tcPr>
          <w:p w14:paraId="724F4F8E" w14:textId="77777777" w:rsidR="00EF7656" w:rsidRDefault="00000000">
            <w:r>
              <w:rPr>
                <w:b/>
                <w:color w:val="FFFFFF"/>
                <w:sz w:val="15"/>
              </w:rPr>
              <w:t>Training purpose</w:t>
            </w:r>
          </w:p>
        </w:tc>
      </w:tr>
      <w:tr w:rsidR="00EF7656" w14:paraId="480B0C2B" w14:textId="77777777">
        <w:trPr>
          <w:jc w:val="center"/>
        </w:trPr>
        <w:tc>
          <w:tcPr>
            <w:tcW w:w="1728" w:type="dxa"/>
          </w:tcPr>
          <w:p w14:paraId="490C285F" w14:textId="77777777" w:rsidR="00EF7656" w:rsidRDefault="00000000">
            <w:r>
              <w:rPr>
                <w:sz w:val="15"/>
              </w:rPr>
              <w:t>250-600</w:t>
            </w:r>
          </w:p>
        </w:tc>
        <w:tc>
          <w:tcPr>
            <w:tcW w:w="2016" w:type="dxa"/>
          </w:tcPr>
          <w:p w14:paraId="7275A790" w14:textId="77777777" w:rsidR="00EF7656" w:rsidRDefault="00000000">
            <w:r>
              <w:rPr>
                <w:sz w:val="15"/>
              </w:rPr>
              <w:t>Beginner range</w:t>
            </w:r>
          </w:p>
        </w:tc>
        <w:tc>
          <w:tcPr>
            <w:tcW w:w="4608" w:type="dxa"/>
          </w:tcPr>
          <w:p w14:paraId="26AA4476" w14:textId="77777777" w:rsidR="00EF7656" w:rsidRDefault="00000000">
            <w:r>
              <w:rPr>
                <w:sz w:val="15"/>
              </w:rPr>
              <w:t>Short thinking time; simple opening moves; may overlook captures and tactics.</w:t>
            </w:r>
          </w:p>
        </w:tc>
        <w:tc>
          <w:tcPr>
            <w:tcW w:w="2592" w:type="dxa"/>
          </w:tcPr>
          <w:p w14:paraId="6D113429" w14:textId="77777777" w:rsidR="00EF7656" w:rsidRDefault="00000000">
            <w:r>
              <w:rPr>
                <w:sz w:val="15"/>
              </w:rPr>
              <w:t>Learning legal moves and basic development.</w:t>
            </w:r>
          </w:p>
        </w:tc>
      </w:tr>
      <w:tr w:rsidR="00EF7656" w14:paraId="273027F8" w14:textId="77777777">
        <w:trPr>
          <w:jc w:val="center"/>
        </w:trPr>
        <w:tc>
          <w:tcPr>
            <w:tcW w:w="1728" w:type="dxa"/>
          </w:tcPr>
          <w:p w14:paraId="6ADEB073" w14:textId="77777777" w:rsidR="00EF7656" w:rsidRDefault="00000000">
            <w:r>
              <w:rPr>
                <w:sz w:val="15"/>
              </w:rPr>
              <w:t>800-1200</w:t>
            </w:r>
          </w:p>
        </w:tc>
        <w:tc>
          <w:tcPr>
            <w:tcW w:w="2016" w:type="dxa"/>
          </w:tcPr>
          <w:p w14:paraId="7C241C04" w14:textId="77777777" w:rsidR="00EF7656" w:rsidRDefault="00000000">
            <w:r>
              <w:rPr>
                <w:sz w:val="15"/>
              </w:rPr>
              <w:t>Developing range</w:t>
            </w:r>
          </w:p>
        </w:tc>
        <w:tc>
          <w:tcPr>
            <w:tcW w:w="4608" w:type="dxa"/>
          </w:tcPr>
          <w:p w14:paraId="1053C98E" w14:textId="77777777" w:rsidR="00EF7656" w:rsidRDefault="00000000">
            <w:r>
              <w:rPr>
                <w:sz w:val="15"/>
              </w:rPr>
              <w:t>Looks for captures and basic tactics; uses small search depth; avoids some obvious blunders.</w:t>
            </w:r>
          </w:p>
        </w:tc>
        <w:tc>
          <w:tcPr>
            <w:tcW w:w="2592" w:type="dxa"/>
          </w:tcPr>
          <w:p w14:paraId="7968090D" w14:textId="77777777" w:rsidR="00EF7656" w:rsidRDefault="00000000">
            <w:r>
              <w:rPr>
                <w:sz w:val="15"/>
              </w:rPr>
              <w:t>Training forks, pins and simple king safety.</w:t>
            </w:r>
          </w:p>
        </w:tc>
      </w:tr>
      <w:tr w:rsidR="00EF7656" w14:paraId="6AE09EDC" w14:textId="77777777">
        <w:trPr>
          <w:jc w:val="center"/>
        </w:trPr>
        <w:tc>
          <w:tcPr>
            <w:tcW w:w="1728" w:type="dxa"/>
          </w:tcPr>
          <w:p w14:paraId="7D7A0C76" w14:textId="77777777" w:rsidR="00EF7656" w:rsidRDefault="00000000">
            <w:r>
              <w:rPr>
                <w:sz w:val="15"/>
              </w:rPr>
              <w:t>1400-1700</w:t>
            </w:r>
          </w:p>
        </w:tc>
        <w:tc>
          <w:tcPr>
            <w:tcW w:w="2016" w:type="dxa"/>
          </w:tcPr>
          <w:p w14:paraId="4E3D13FC" w14:textId="77777777" w:rsidR="00EF7656" w:rsidRDefault="00000000">
            <w:r>
              <w:rPr>
                <w:sz w:val="15"/>
              </w:rPr>
              <w:t>Intermediate range</w:t>
            </w:r>
          </w:p>
        </w:tc>
        <w:tc>
          <w:tcPr>
            <w:tcW w:w="4608" w:type="dxa"/>
          </w:tcPr>
          <w:p w14:paraId="183493F9" w14:textId="77777777" w:rsidR="00EF7656" w:rsidRDefault="00000000">
            <w:r>
              <w:rPr>
                <w:sz w:val="15"/>
              </w:rPr>
              <w:t>More consistent development; better move ordering; fewer hanging pieces.</w:t>
            </w:r>
          </w:p>
        </w:tc>
        <w:tc>
          <w:tcPr>
            <w:tcW w:w="2592" w:type="dxa"/>
          </w:tcPr>
          <w:p w14:paraId="341D80BD" w14:textId="77777777" w:rsidR="00EF7656" w:rsidRDefault="00000000">
            <w:r>
              <w:rPr>
                <w:sz w:val="15"/>
              </w:rPr>
              <w:t>Club-level practice and longer games.</w:t>
            </w:r>
          </w:p>
        </w:tc>
      </w:tr>
      <w:tr w:rsidR="00EF7656" w14:paraId="145BD647" w14:textId="77777777">
        <w:trPr>
          <w:jc w:val="center"/>
        </w:trPr>
        <w:tc>
          <w:tcPr>
            <w:tcW w:w="1728" w:type="dxa"/>
          </w:tcPr>
          <w:p w14:paraId="463B53B6" w14:textId="77777777" w:rsidR="00EF7656" w:rsidRDefault="00000000">
            <w:r>
              <w:rPr>
                <w:sz w:val="15"/>
              </w:rPr>
              <w:t>1800-2200</w:t>
            </w:r>
          </w:p>
        </w:tc>
        <w:tc>
          <w:tcPr>
            <w:tcW w:w="2016" w:type="dxa"/>
          </w:tcPr>
          <w:p w14:paraId="6D073545" w14:textId="77777777" w:rsidR="00EF7656" w:rsidRDefault="00000000">
            <w:r>
              <w:rPr>
                <w:sz w:val="15"/>
              </w:rPr>
              <w:t>Advanced range</w:t>
            </w:r>
          </w:p>
        </w:tc>
        <w:tc>
          <w:tcPr>
            <w:tcW w:w="4608" w:type="dxa"/>
          </w:tcPr>
          <w:p w14:paraId="48939532" w14:textId="77777777" w:rsidR="00EF7656" w:rsidRDefault="00000000">
            <w:r>
              <w:rPr>
                <w:sz w:val="15"/>
              </w:rPr>
              <w:t>Deeper internal search; stronger opening choices; Stockfish preferred if available.</w:t>
            </w:r>
          </w:p>
        </w:tc>
        <w:tc>
          <w:tcPr>
            <w:tcW w:w="2592" w:type="dxa"/>
          </w:tcPr>
          <w:p w14:paraId="60CF8630" w14:textId="77777777" w:rsidR="00EF7656" w:rsidRDefault="00000000">
            <w:r>
              <w:rPr>
                <w:sz w:val="15"/>
              </w:rPr>
              <w:t>Advanced calculation and positional awareness.</w:t>
            </w:r>
          </w:p>
        </w:tc>
      </w:tr>
      <w:tr w:rsidR="00EF7656" w14:paraId="7A2FC486" w14:textId="77777777">
        <w:trPr>
          <w:jc w:val="center"/>
        </w:trPr>
        <w:tc>
          <w:tcPr>
            <w:tcW w:w="1728" w:type="dxa"/>
          </w:tcPr>
          <w:p w14:paraId="2238186B" w14:textId="77777777" w:rsidR="00EF7656" w:rsidRDefault="00000000">
            <w:r>
              <w:rPr>
                <w:sz w:val="15"/>
              </w:rPr>
              <w:t>2250 Mr Zhukov</w:t>
            </w:r>
          </w:p>
        </w:tc>
        <w:tc>
          <w:tcPr>
            <w:tcW w:w="2016" w:type="dxa"/>
          </w:tcPr>
          <w:p w14:paraId="5D0D844E" w14:textId="77777777" w:rsidR="00EF7656" w:rsidRDefault="00000000">
            <w:r>
              <w:rPr>
                <w:sz w:val="15"/>
              </w:rPr>
              <w:t>Teacher bot</w:t>
            </w:r>
          </w:p>
        </w:tc>
        <w:tc>
          <w:tcPr>
            <w:tcW w:w="4608" w:type="dxa"/>
          </w:tcPr>
          <w:p w14:paraId="6A999075" w14:textId="77777777" w:rsidR="00EF7656" w:rsidRDefault="00000000">
            <w:r>
              <w:rPr>
                <w:sz w:val="15"/>
              </w:rPr>
              <w:t>Custom personality bot with sharper tactics and disciplined move selection.</w:t>
            </w:r>
          </w:p>
        </w:tc>
        <w:tc>
          <w:tcPr>
            <w:tcW w:w="2592" w:type="dxa"/>
          </w:tcPr>
          <w:p w14:paraId="2047B677" w14:textId="77777777" w:rsidR="00EF7656" w:rsidRDefault="00000000">
            <w:r>
              <w:rPr>
                <w:sz w:val="15"/>
              </w:rPr>
              <w:t>Project-specific challenge and memorable demo feature.</w:t>
            </w:r>
          </w:p>
        </w:tc>
      </w:tr>
      <w:tr w:rsidR="00EF7656" w14:paraId="4CE83B69" w14:textId="77777777">
        <w:trPr>
          <w:jc w:val="center"/>
        </w:trPr>
        <w:tc>
          <w:tcPr>
            <w:tcW w:w="1728" w:type="dxa"/>
          </w:tcPr>
          <w:p w14:paraId="15934BF5" w14:textId="77777777" w:rsidR="00EF7656" w:rsidRDefault="00000000">
            <w:r>
              <w:rPr>
                <w:sz w:val="15"/>
              </w:rPr>
              <w:t>2400-2600</w:t>
            </w:r>
          </w:p>
        </w:tc>
        <w:tc>
          <w:tcPr>
            <w:tcW w:w="2016" w:type="dxa"/>
          </w:tcPr>
          <w:p w14:paraId="4ED5B278" w14:textId="77777777" w:rsidR="00EF7656" w:rsidRDefault="00000000">
            <w:r>
              <w:rPr>
                <w:sz w:val="15"/>
              </w:rPr>
              <w:t>Expert/engine range</w:t>
            </w:r>
          </w:p>
        </w:tc>
        <w:tc>
          <w:tcPr>
            <w:tcW w:w="4608" w:type="dxa"/>
          </w:tcPr>
          <w:p w14:paraId="772C95D5" w14:textId="77777777" w:rsidR="00EF7656" w:rsidRDefault="00000000">
            <w:r>
              <w:rPr>
                <w:sz w:val="15"/>
              </w:rPr>
              <w:t>Stockfish used where possible; fallback uses deepest internal search.</w:t>
            </w:r>
          </w:p>
        </w:tc>
        <w:tc>
          <w:tcPr>
            <w:tcW w:w="2592" w:type="dxa"/>
          </w:tcPr>
          <w:p w14:paraId="047D1055" w14:textId="77777777" w:rsidR="00EF7656" w:rsidRDefault="00000000">
            <w:r>
              <w:rPr>
                <w:sz w:val="15"/>
              </w:rPr>
              <w:t>High-strength challenge and Game Review consistency.</w:t>
            </w:r>
          </w:p>
        </w:tc>
      </w:tr>
    </w:tbl>
    <w:p w14:paraId="043BFD45" w14:textId="77777777" w:rsidR="00EF7656" w:rsidRDefault="00EF7656"/>
    <w:p w14:paraId="0C6FF68B" w14:textId="77777777" w:rsidR="00EF7656" w:rsidRDefault="00000000">
      <w:pPr>
        <w:pStyle w:val="Heading2"/>
      </w:pPr>
      <w:r>
        <w:t>19.1 Bot Thinking Time Design</w:t>
      </w:r>
    </w:p>
    <w:p w14:paraId="3E51E7FF" w14:textId="77777777" w:rsidR="00EF7656" w:rsidRDefault="00000000">
      <w:r>
        <w:t>Instant bot moves can feel unrealistic, especially when a high-rated bot moves immediately in a complicated position. The project therefore uses minimum visible thinking time while still respecting short clocks. This improves usability and makes the bot feel more like an opponent rather than a random move generator.</w:t>
      </w:r>
    </w:p>
    <w:tbl>
      <w:tblPr>
        <w:tblStyle w:val="TableGrid"/>
        <w:tblW w:w="0" w:type="auto"/>
        <w:jc w:val="center"/>
        <w:tblLook w:val="04A0" w:firstRow="1" w:lastRow="0" w:firstColumn="1" w:lastColumn="0" w:noHBand="0" w:noVBand="1"/>
      </w:tblPr>
      <w:tblGrid>
        <w:gridCol w:w="2880"/>
        <w:gridCol w:w="6912"/>
      </w:tblGrid>
      <w:tr w:rsidR="00EF7656" w14:paraId="1AB8B6F1" w14:textId="77777777">
        <w:trPr>
          <w:jc w:val="center"/>
        </w:trPr>
        <w:tc>
          <w:tcPr>
            <w:tcW w:w="2880" w:type="dxa"/>
            <w:shd w:val="clear" w:color="auto" w:fill="1F4E79"/>
          </w:tcPr>
          <w:p w14:paraId="673DEFA3" w14:textId="77777777" w:rsidR="00EF7656" w:rsidRDefault="00000000">
            <w:r>
              <w:rPr>
                <w:b/>
                <w:color w:val="FFFFFF"/>
                <w:sz w:val="16"/>
              </w:rPr>
              <w:t>Condition</w:t>
            </w:r>
          </w:p>
        </w:tc>
        <w:tc>
          <w:tcPr>
            <w:tcW w:w="6912" w:type="dxa"/>
            <w:shd w:val="clear" w:color="auto" w:fill="1F4E79"/>
          </w:tcPr>
          <w:p w14:paraId="4E1F1D6D" w14:textId="77777777" w:rsidR="00EF7656" w:rsidRDefault="00000000">
            <w:r>
              <w:rPr>
                <w:b/>
                <w:color w:val="FFFFFF"/>
                <w:sz w:val="16"/>
              </w:rPr>
              <w:t>Timing behaviour</w:t>
            </w:r>
          </w:p>
        </w:tc>
      </w:tr>
      <w:tr w:rsidR="00EF7656" w14:paraId="2E3A11BC" w14:textId="77777777">
        <w:trPr>
          <w:jc w:val="center"/>
        </w:trPr>
        <w:tc>
          <w:tcPr>
            <w:tcW w:w="2880" w:type="dxa"/>
          </w:tcPr>
          <w:p w14:paraId="3B4EF4F2" w14:textId="77777777" w:rsidR="00EF7656" w:rsidRDefault="00000000">
            <w:r>
              <w:rPr>
                <w:sz w:val="16"/>
              </w:rPr>
              <w:t>Low-rated bots</w:t>
            </w:r>
          </w:p>
        </w:tc>
        <w:tc>
          <w:tcPr>
            <w:tcW w:w="6912" w:type="dxa"/>
          </w:tcPr>
          <w:p w14:paraId="5F17C6FF" w14:textId="77777777" w:rsidR="00EF7656" w:rsidRDefault="00000000">
            <w:r>
              <w:rPr>
                <w:sz w:val="16"/>
              </w:rPr>
              <w:t>Short but noticeable delay; may choose simpler moves.</w:t>
            </w:r>
          </w:p>
        </w:tc>
      </w:tr>
      <w:tr w:rsidR="00EF7656" w14:paraId="52490818" w14:textId="77777777">
        <w:trPr>
          <w:jc w:val="center"/>
        </w:trPr>
        <w:tc>
          <w:tcPr>
            <w:tcW w:w="2880" w:type="dxa"/>
          </w:tcPr>
          <w:p w14:paraId="04C71EC2" w14:textId="77777777" w:rsidR="00EF7656" w:rsidRDefault="00000000">
            <w:r>
              <w:rPr>
                <w:sz w:val="16"/>
              </w:rPr>
              <w:t>Mid-rated bots</w:t>
            </w:r>
          </w:p>
        </w:tc>
        <w:tc>
          <w:tcPr>
            <w:tcW w:w="6912" w:type="dxa"/>
          </w:tcPr>
          <w:p w14:paraId="65F3BA90" w14:textId="77777777" w:rsidR="00EF7656" w:rsidRDefault="00000000">
            <w:r>
              <w:rPr>
                <w:sz w:val="16"/>
              </w:rPr>
              <w:t>Moderate delay; searches more consistently.</w:t>
            </w:r>
          </w:p>
        </w:tc>
      </w:tr>
      <w:tr w:rsidR="00EF7656" w14:paraId="4B76E9DB" w14:textId="77777777">
        <w:trPr>
          <w:jc w:val="center"/>
        </w:trPr>
        <w:tc>
          <w:tcPr>
            <w:tcW w:w="2880" w:type="dxa"/>
          </w:tcPr>
          <w:p w14:paraId="56C85C21" w14:textId="77777777" w:rsidR="00EF7656" w:rsidRDefault="00000000">
            <w:r>
              <w:rPr>
                <w:sz w:val="16"/>
              </w:rPr>
              <w:t>High-rated bots</w:t>
            </w:r>
          </w:p>
        </w:tc>
        <w:tc>
          <w:tcPr>
            <w:tcW w:w="6912" w:type="dxa"/>
          </w:tcPr>
          <w:p w14:paraId="5F834EE7" w14:textId="77777777" w:rsidR="00EF7656" w:rsidRDefault="00000000">
            <w:r>
              <w:rPr>
                <w:sz w:val="16"/>
              </w:rPr>
              <w:t>Longer delay when time allows; uses stronger search/Stockfish.</w:t>
            </w:r>
          </w:p>
        </w:tc>
      </w:tr>
      <w:tr w:rsidR="00EF7656" w14:paraId="23EE4C6E" w14:textId="77777777">
        <w:trPr>
          <w:jc w:val="center"/>
        </w:trPr>
        <w:tc>
          <w:tcPr>
            <w:tcW w:w="2880" w:type="dxa"/>
          </w:tcPr>
          <w:p w14:paraId="2BF64CA7" w14:textId="77777777" w:rsidR="00EF7656" w:rsidRDefault="00000000">
            <w:r>
              <w:rPr>
                <w:sz w:val="16"/>
              </w:rPr>
              <w:t>Bullet/blitz games</w:t>
            </w:r>
          </w:p>
        </w:tc>
        <w:tc>
          <w:tcPr>
            <w:tcW w:w="6912" w:type="dxa"/>
          </w:tcPr>
          <w:p w14:paraId="22E77132" w14:textId="77777777" w:rsidR="00EF7656" w:rsidRDefault="00000000">
            <w:r>
              <w:rPr>
                <w:sz w:val="16"/>
              </w:rPr>
              <w:t>Move budget is reduced so the UI remains responsive and games remain playable.</w:t>
            </w:r>
          </w:p>
        </w:tc>
      </w:tr>
      <w:tr w:rsidR="00EF7656" w14:paraId="5ACA3A1C" w14:textId="77777777">
        <w:trPr>
          <w:jc w:val="center"/>
        </w:trPr>
        <w:tc>
          <w:tcPr>
            <w:tcW w:w="2880" w:type="dxa"/>
          </w:tcPr>
          <w:p w14:paraId="07F6D375" w14:textId="77777777" w:rsidR="00EF7656" w:rsidRDefault="00000000">
            <w:r>
              <w:rPr>
                <w:sz w:val="16"/>
              </w:rPr>
              <w:t>Unlimited games</w:t>
            </w:r>
          </w:p>
        </w:tc>
        <w:tc>
          <w:tcPr>
            <w:tcW w:w="6912" w:type="dxa"/>
          </w:tcPr>
          <w:p w14:paraId="231AEB86" w14:textId="77777777" w:rsidR="00EF7656" w:rsidRDefault="00000000">
            <w:r>
              <w:rPr>
                <w:sz w:val="16"/>
              </w:rPr>
              <w:t>Bot can use a slightly longer search budget because there is no time pressure.</w:t>
            </w:r>
          </w:p>
        </w:tc>
      </w:tr>
    </w:tbl>
    <w:p w14:paraId="1B243A7C" w14:textId="77777777" w:rsidR="00EF7656" w:rsidRDefault="00EF7656"/>
    <w:p w14:paraId="57E4799E" w14:textId="77777777" w:rsidR="00EF7656" w:rsidRDefault="00000000">
      <w:pPr>
        <w:pStyle w:val="Heading1"/>
      </w:pPr>
      <w:r>
        <w:t>20. Detailed Stockfish Review Design</w:t>
      </w:r>
    </w:p>
    <w:p w14:paraId="731A82AE" w14:textId="77777777" w:rsidR="00EF7656" w:rsidRDefault="00000000">
      <w:r>
        <w:t>Stockfish is integrated through UCI rather than through a third-party Python wrapper. This keeps dependencies small and gives direct control over the review process. The program finds a Stockfish executable in bundled folders or system paths, starts the engine, sends positions, waits for evaluations and records the best move.</w:t>
      </w:r>
    </w:p>
    <w:tbl>
      <w:tblPr>
        <w:tblStyle w:val="TableGrid"/>
        <w:tblW w:w="0" w:type="auto"/>
        <w:jc w:val="center"/>
        <w:tblLook w:val="04A0" w:firstRow="1" w:lastRow="0" w:firstColumn="1" w:lastColumn="0" w:noHBand="0" w:noVBand="1"/>
      </w:tblPr>
      <w:tblGrid>
        <w:gridCol w:w="2592"/>
        <w:gridCol w:w="7200"/>
      </w:tblGrid>
      <w:tr w:rsidR="00EF7656" w14:paraId="24AB423B" w14:textId="77777777">
        <w:trPr>
          <w:jc w:val="center"/>
        </w:trPr>
        <w:tc>
          <w:tcPr>
            <w:tcW w:w="2592" w:type="dxa"/>
            <w:shd w:val="clear" w:color="auto" w:fill="1F4E79"/>
          </w:tcPr>
          <w:p w14:paraId="5B1436B5" w14:textId="77777777" w:rsidR="00EF7656" w:rsidRDefault="00000000">
            <w:r>
              <w:rPr>
                <w:b/>
                <w:color w:val="FFFFFF"/>
                <w:sz w:val="16"/>
              </w:rPr>
              <w:t>Review component</w:t>
            </w:r>
          </w:p>
        </w:tc>
        <w:tc>
          <w:tcPr>
            <w:tcW w:w="7200" w:type="dxa"/>
            <w:shd w:val="clear" w:color="auto" w:fill="1F4E79"/>
          </w:tcPr>
          <w:p w14:paraId="3183B45E" w14:textId="77777777" w:rsidR="00EF7656" w:rsidRDefault="00000000">
            <w:r>
              <w:rPr>
                <w:b/>
                <w:color w:val="FFFFFF"/>
                <w:sz w:val="16"/>
              </w:rPr>
              <w:t>Implementation detail</w:t>
            </w:r>
          </w:p>
        </w:tc>
      </w:tr>
      <w:tr w:rsidR="00EF7656" w14:paraId="6F04477C" w14:textId="77777777">
        <w:trPr>
          <w:jc w:val="center"/>
        </w:trPr>
        <w:tc>
          <w:tcPr>
            <w:tcW w:w="2592" w:type="dxa"/>
          </w:tcPr>
          <w:p w14:paraId="5918A13B" w14:textId="77777777" w:rsidR="00EF7656" w:rsidRDefault="00000000">
            <w:r>
              <w:rPr>
                <w:sz w:val="16"/>
              </w:rPr>
              <w:t>Position reconstruction</w:t>
            </w:r>
          </w:p>
        </w:tc>
        <w:tc>
          <w:tcPr>
            <w:tcW w:w="7200" w:type="dxa"/>
          </w:tcPr>
          <w:p w14:paraId="20EE3F6F" w14:textId="77777777" w:rsidR="00EF7656" w:rsidRDefault="00000000">
            <w:r>
              <w:rPr>
                <w:sz w:val="16"/>
              </w:rPr>
              <w:t>The move log is replayed so the board can be rebuilt before each reviewed move.</w:t>
            </w:r>
          </w:p>
        </w:tc>
      </w:tr>
      <w:tr w:rsidR="00EF7656" w14:paraId="410CA716" w14:textId="77777777">
        <w:trPr>
          <w:jc w:val="center"/>
        </w:trPr>
        <w:tc>
          <w:tcPr>
            <w:tcW w:w="2592" w:type="dxa"/>
          </w:tcPr>
          <w:p w14:paraId="123748CD" w14:textId="77777777" w:rsidR="00EF7656" w:rsidRDefault="00000000">
            <w:r>
              <w:rPr>
                <w:sz w:val="16"/>
              </w:rPr>
              <w:t>Human move filtering</w:t>
            </w:r>
          </w:p>
        </w:tc>
        <w:tc>
          <w:tcPr>
            <w:tcW w:w="7200" w:type="dxa"/>
          </w:tcPr>
          <w:p w14:paraId="6DF0918C" w14:textId="77777777" w:rsidR="00EF7656" w:rsidRDefault="00000000">
            <w:r>
              <w:rPr>
                <w:sz w:val="16"/>
              </w:rPr>
              <w:t>In Vs AI mode, only human moves are reviewed so the player receives relevant feedback.</w:t>
            </w:r>
          </w:p>
        </w:tc>
      </w:tr>
      <w:tr w:rsidR="00EF7656" w14:paraId="7595C50E" w14:textId="77777777">
        <w:trPr>
          <w:jc w:val="center"/>
        </w:trPr>
        <w:tc>
          <w:tcPr>
            <w:tcW w:w="2592" w:type="dxa"/>
          </w:tcPr>
          <w:p w14:paraId="1D72E151" w14:textId="77777777" w:rsidR="00EF7656" w:rsidRDefault="00000000">
            <w:r>
              <w:rPr>
                <w:sz w:val="16"/>
              </w:rPr>
              <w:t>Best move</w:t>
            </w:r>
          </w:p>
        </w:tc>
        <w:tc>
          <w:tcPr>
            <w:tcW w:w="7200" w:type="dxa"/>
          </w:tcPr>
          <w:p w14:paraId="5B3AB099" w14:textId="77777777" w:rsidR="00EF7656" w:rsidRDefault="00000000">
            <w:r>
              <w:rPr>
                <w:sz w:val="16"/>
              </w:rPr>
              <w:t>Stockfish provides a best move for each analysed position.</w:t>
            </w:r>
          </w:p>
        </w:tc>
      </w:tr>
      <w:tr w:rsidR="00EF7656" w14:paraId="2FAB359D" w14:textId="77777777">
        <w:trPr>
          <w:jc w:val="center"/>
        </w:trPr>
        <w:tc>
          <w:tcPr>
            <w:tcW w:w="2592" w:type="dxa"/>
          </w:tcPr>
          <w:p w14:paraId="0DB5A45F" w14:textId="77777777" w:rsidR="00EF7656" w:rsidRDefault="00000000">
            <w:r>
              <w:rPr>
                <w:sz w:val="16"/>
              </w:rPr>
              <w:t>Evaluation before/after</w:t>
            </w:r>
          </w:p>
        </w:tc>
        <w:tc>
          <w:tcPr>
            <w:tcW w:w="7200" w:type="dxa"/>
          </w:tcPr>
          <w:p w14:paraId="0C6F94C6" w14:textId="77777777" w:rsidR="00EF7656" w:rsidRDefault="00000000">
            <w:r>
              <w:rPr>
                <w:sz w:val="16"/>
              </w:rPr>
              <w:t>Position value is compared before and after the player’s move.</w:t>
            </w:r>
          </w:p>
        </w:tc>
      </w:tr>
      <w:tr w:rsidR="00EF7656" w14:paraId="28564DE8" w14:textId="77777777">
        <w:trPr>
          <w:jc w:val="center"/>
        </w:trPr>
        <w:tc>
          <w:tcPr>
            <w:tcW w:w="2592" w:type="dxa"/>
          </w:tcPr>
          <w:p w14:paraId="56349F07" w14:textId="77777777" w:rsidR="00EF7656" w:rsidRDefault="00000000">
            <w:r>
              <w:rPr>
                <w:sz w:val="16"/>
              </w:rPr>
              <w:t>Move classification</w:t>
            </w:r>
          </w:p>
        </w:tc>
        <w:tc>
          <w:tcPr>
            <w:tcW w:w="7200" w:type="dxa"/>
          </w:tcPr>
          <w:p w14:paraId="3BC5A4F6" w14:textId="77777777" w:rsidR="00EF7656" w:rsidRDefault="00000000">
            <w:r>
              <w:rPr>
                <w:sz w:val="16"/>
              </w:rPr>
              <w:t>Evaluation loss is converted into labels such as Best, Excellent, Good, Inaccuracy, Mistake or Blunder.</w:t>
            </w:r>
          </w:p>
        </w:tc>
      </w:tr>
      <w:tr w:rsidR="00EF7656" w14:paraId="7A0862EF" w14:textId="77777777">
        <w:trPr>
          <w:jc w:val="center"/>
        </w:trPr>
        <w:tc>
          <w:tcPr>
            <w:tcW w:w="2592" w:type="dxa"/>
          </w:tcPr>
          <w:p w14:paraId="11F77D46" w14:textId="77777777" w:rsidR="00EF7656" w:rsidRDefault="00000000">
            <w:r>
              <w:rPr>
                <w:sz w:val="16"/>
              </w:rPr>
              <w:t>Accuracy</w:t>
            </w:r>
          </w:p>
        </w:tc>
        <w:tc>
          <w:tcPr>
            <w:tcW w:w="7200" w:type="dxa"/>
          </w:tcPr>
          <w:p w14:paraId="5E8D9E8D" w14:textId="77777777" w:rsidR="00EF7656" w:rsidRDefault="00000000">
            <w:r>
              <w:rPr>
                <w:sz w:val="16"/>
              </w:rPr>
              <w:t>Accuracy is estimated from the quality of the reviewed player moves.</w:t>
            </w:r>
          </w:p>
        </w:tc>
      </w:tr>
      <w:tr w:rsidR="00EF7656" w14:paraId="56D255DA" w14:textId="77777777">
        <w:trPr>
          <w:jc w:val="center"/>
        </w:trPr>
        <w:tc>
          <w:tcPr>
            <w:tcW w:w="2592" w:type="dxa"/>
          </w:tcPr>
          <w:p w14:paraId="2EC85141" w14:textId="77777777" w:rsidR="00EF7656" w:rsidRDefault="00000000">
            <w:r>
              <w:rPr>
                <w:sz w:val="16"/>
              </w:rPr>
              <w:t>Board review</w:t>
            </w:r>
          </w:p>
        </w:tc>
        <w:tc>
          <w:tcPr>
            <w:tcW w:w="7200" w:type="dxa"/>
          </w:tcPr>
          <w:p w14:paraId="55E1E9C7" w14:textId="77777777" w:rsidR="00EF7656" w:rsidRDefault="00000000">
            <w:r>
              <w:rPr>
                <w:sz w:val="16"/>
              </w:rPr>
              <w:t>Each review entry stores the board position so the interface can display pieces for the selected move.</w:t>
            </w:r>
          </w:p>
        </w:tc>
      </w:tr>
      <w:tr w:rsidR="00EF7656" w14:paraId="1E791E0A" w14:textId="77777777">
        <w:trPr>
          <w:jc w:val="center"/>
        </w:trPr>
        <w:tc>
          <w:tcPr>
            <w:tcW w:w="2592" w:type="dxa"/>
          </w:tcPr>
          <w:p w14:paraId="5E346EE0" w14:textId="77777777" w:rsidR="00EF7656" w:rsidRDefault="00000000">
            <w:r>
              <w:rPr>
                <w:sz w:val="16"/>
              </w:rPr>
              <w:t>Fallback mode</w:t>
            </w:r>
          </w:p>
        </w:tc>
        <w:tc>
          <w:tcPr>
            <w:tcW w:w="7200" w:type="dxa"/>
          </w:tcPr>
          <w:p w14:paraId="1C8E69AF" w14:textId="77777777" w:rsidR="00EF7656" w:rsidRDefault="00000000">
            <w:r>
              <w:rPr>
                <w:sz w:val="16"/>
              </w:rPr>
              <w:t>If Stockfish cannot open, the app uses an internal evaluator to avoid crashing.</w:t>
            </w:r>
          </w:p>
        </w:tc>
      </w:tr>
    </w:tbl>
    <w:p w14:paraId="278239B4" w14:textId="77777777" w:rsidR="00EF7656" w:rsidRDefault="00EF7656"/>
    <w:p w14:paraId="49EC8096" w14:textId="77777777" w:rsidR="00EF7656" w:rsidRDefault="00000000">
      <w:pPr>
        <w:pStyle w:val="Heading2"/>
      </w:pPr>
      <w:r>
        <w:t>20.1 Example Review Data Structure</w:t>
      </w:r>
    </w:p>
    <w:tbl>
      <w:tblPr>
        <w:tblStyle w:val="TableGrid"/>
        <w:tblW w:w="0" w:type="auto"/>
        <w:tblLook w:val="04A0" w:firstRow="1" w:lastRow="0" w:firstColumn="1" w:lastColumn="0" w:noHBand="0" w:noVBand="1"/>
      </w:tblPr>
      <w:tblGrid>
        <w:gridCol w:w="10512"/>
      </w:tblGrid>
      <w:tr w:rsidR="00EF7656" w14:paraId="5C15E159" w14:textId="77777777">
        <w:tc>
          <w:tcPr>
            <w:tcW w:w="10512" w:type="dxa"/>
            <w:shd w:val="clear" w:color="auto" w:fill="F2F2F2"/>
          </w:tcPr>
          <w:p w14:paraId="110DDE4D" w14:textId="77777777" w:rsidR="00EF7656" w:rsidRDefault="00000000">
            <w:r>
              <w:rPr>
                <w:rFonts w:ascii="Consolas" w:eastAsia="Consolas" w:hAnsi="Consolas"/>
                <w:sz w:val="16"/>
              </w:rPr>
              <w:t>ReviewEntry:</w:t>
            </w:r>
            <w:r>
              <w:rPr>
                <w:rFonts w:ascii="Consolas" w:eastAsia="Consolas" w:hAnsi="Consolas"/>
                <w:sz w:val="16"/>
              </w:rPr>
              <w:br/>
              <w:t xml:space="preserve">    move_number: int</w:t>
            </w:r>
            <w:r>
              <w:rPr>
                <w:rFonts w:ascii="Consolas" w:eastAsia="Consolas" w:hAnsi="Consolas"/>
                <w:sz w:val="16"/>
              </w:rPr>
              <w:br/>
              <w:t xml:space="preserve">    side: "White" or "Black"</w:t>
            </w:r>
            <w:r>
              <w:rPr>
                <w:rFonts w:ascii="Consolas" w:eastAsia="Consolas" w:hAnsi="Consolas"/>
                <w:sz w:val="16"/>
              </w:rPr>
              <w:br/>
              <w:t xml:space="preserve">    fen_before: str</w:t>
            </w:r>
            <w:r>
              <w:rPr>
                <w:rFonts w:ascii="Consolas" w:eastAsia="Consolas" w:hAnsi="Consolas"/>
                <w:sz w:val="16"/>
              </w:rPr>
              <w:br/>
              <w:t xml:space="preserve">    player_move: str</w:t>
            </w:r>
            <w:r>
              <w:rPr>
                <w:rFonts w:ascii="Consolas" w:eastAsia="Consolas" w:hAnsi="Consolas"/>
                <w:sz w:val="16"/>
              </w:rPr>
              <w:br/>
              <w:t xml:space="preserve">    best_move: str</w:t>
            </w:r>
            <w:r>
              <w:rPr>
                <w:rFonts w:ascii="Consolas" w:eastAsia="Consolas" w:hAnsi="Consolas"/>
                <w:sz w:val="16"/>
              </w:rPr>
              <w:br/>
              <w:t xml:space="preserve">    evaluation_before: float</w:t>
            </w:r>
            <w:r>
              <w:rPr>
                <w:rFonts w:ascii="Consolas" w:eastAsia="Consolas" w:hAnsi="Consolas"/>
                <w:sz w:val="16"/>
              </w:rPr>
              <w:br/>
              <w:t xml:space="preserve">    evaluation_after: float</w:t>
            </w:r>
            <w:r>
              <w:rPr>
                <w:rFonts w:ascii="Consolas" w:eastAsia="Consolas" w:hAnsi="Consolas"/>
                <w:sz w:val="16"/>
              </w:rPr>
              <w:br/>
            </w:r>
            <w:r>
              <w:rPr>
                <w:rFonts w:ascii="Consolas" w:eastAsia="Consolas" w:hAnsi="Consolas"/>
                <w:sz w:val="16"/>
              </w:rPr>
              <w:lastRenderedPageBreak/>
              <w:t xml:space="preserve">    label: str</w:t>
            </w:r>
            <w:r>
              <w:rPr>
                <w:rFonts w:ascii="Consolas" w:eastAsia="Consolas" w:hAnsi="Consolas"/>
                <w:sz w:val="16"/>
              </w:rPr>
              <w:br/>
              <w:t xml:space="preserve">    coach_note: str</w:t>
            </w:r>
            <w:r>
              <w:rPr>
                <w:rFonts w:ascii="Consolas" w:eastAsia="Consolas" w:hAnsi="Consolas"/>
                <w:sz w:val="16"/>
              </w:rPr>
              <w:br/>
              <w:t xml:space="preserve">    played_arrow: tuple[start_square, end_square]</w:t>
            </w:r>
            <w:r>
              <w:rPr>
                <w:rFonts w:ascii="Consolas" w:eastAsia="Consolas" w:hAnsi="Consolas"/>
                <w:sz w:val="16"/>
              </w:rPr>
              <w:br/>
              <w:t xml:space="preserve">    best_arrow: tuple[start_square, end_square]</w:t>
            </w:r>
            <w:r>
              <w:rPr>
                <w:rFonts w:ascii="Consolas" w:eastAsia="Consolas" w:hAnsi="Consolas"/>
                <w:sz w:val="16"/>
              </w:rPr>
              <w:br/>
            </w:r>
          </w:p>
        </w:tc>
      </w:tr>
    </w:tbl>
    <w:p w14:paraId="4E730812" w14:textId="77777777" w:rsidR="00EF7656" w:rsidRDefault="00EF7656"/>
    <w:p w14:paraId="2E09743B" w14:textId="77777777" w:rsidR="00EF7656" w:rsidRDefault="00000000">
      <w:pPr>
        <w:pStyle w:val="Heading1"/>
      </w:pPr>
      <w:r>
        <w:t>21. Detailed Puzzle System Design</w:t>
      </w:r>
    </w:p>
    <w:p w14:paraId="3BBCBF2B" w14:textId="77777777" w:rsidR="00EF7656" w:rsidRDefault="00000000">
      <w:r>
        <w:t>The puzzle system was refined because early versions allowed the user to move the opponent’s pieces or continue after the solution list had ended. The final design treats each puzzle as a controlled sequence. The player is only allowed to move when it is their puzzle turn, and the program checks the move against the expected solution.</w:t>
      </w:r>
    </w:p>
    <w:tbl>
      <w:tblPr>
        <w:tblStyle w:val="TableGrid"/>
        <w:tblW w:w="0" w:type="auto"/>
        <w:jc w:val="center"/>
        <w:tblLook w:val="04A0" w:firstRow="1" w:lastRow="0" w:firstColumn="1" w:lastColumn="0" w:noHBand="0" w:noVBand="1"/>
      </w:tblPr>
      <w:tblGrid>
        <w:gridCol w:w="2304"/>
        <w:gridCol w:w="7488"/>
      </w:tblGrid>
      <w:tr w:rsidR="00EF7656" w14:paraId="4B3DAA27" w14:textId="77777777">
        <w:trPr>
          <w:jc w:val="center"/>
        </w:trPr>
        <w:tc>
          <w:tcPr>
            <w:tcW w:w="2304" w:type="dxa"/>
            <w:shd w:val="clear" w:color="auto" w:fill="1F4E79"/>
          </w:tcPr>
          <w:p w14:paraId="52FEB640" w14:textId="77777777" w:rsidR="00EF7656" w:rsidRDefault="00000000">
            <w:r>
              <w:rPr>
                <w:b/>
                <w:color w:val="FFFFFF"/>
                <w:sz w:val="16"/>
              </w:rPr>
              <w:t>Puzzle stage</w:t>
            </w:r>
          </w:p>
        </w:tc>
        <w:tc>
          <w:tcPr>
            <w:tcW w:w="7488" w:type="dxa"/>
            <w:shd w:val="clear" w:color="auto" w:fill="1F4E79"/>
          </w:tcPr>
          <w:p w14:paraId="10A2A918" w14:textId="77777777" w:rsidR="00EF7656" w:rsidRDefault="00000000">
            <w:r>
              <w:rPr>
                <w:b/>
                <w:color w:val="FFFFFF"/>
                <w:sz w:val="16"/>
              </w:rPr>
              <w:t>Behaviour</w:t>
            </w:r>
          </w:p>
        </w:tc>
      </w:tr>
      <w:tr w:rsidR="00EF7656" w14:paraId="2F014E85" w14:textId="77777777">
        <w:trPr>
          <w:jc w:val="center"/>
        </w:trPr>
        <w:tc>
          <w:tcPr>
            <w:tcW w:w="2304" w:type="dxa"/>
          </w:tcPr>
          <w:p w14:paraId="17B568FF" w14:textId="77777777" w:rsidR="00EF7656" w:rsidRDefault="00000000">
            <w:r>
              <w:rPr>
                <w:sz w:val="16"/>
              </w:rPr>
              <w:t>Load puzzle</w:t>
            </w:r>
          </w:p>
        </w:tc>
        <w:tc>
          <w:tcPr>
            <w:tcW w:w="7488" w:type="dxa"/>
          </w:tcPr>
          <w:p w14:paraId="2589B569" w14:textId="77777777" w:rsidR="00EF7656" w:rsidRDefault="00000000">
            <w:r>
              <w:rPr>
                <w:sz w:val="16"/>
              </w:rPr>
              <w:t>Board is set to the puzzle position and puzzle_ply starts at zero.</w:t>
            </w:r>
          </w:p>
        </w:tc>
      </w:tr>
      <w:tr w:rsidR="00EF7656" w14:paraId="5A2D679C" w14:textId="77777777">
        <w:trPr>
          <w:jc w:val="center"/>
        </w:trPr>
        <w:tc>
          <w:tcPr>
            <w:tcW w:w="2304" w:type="dxa"/>
          </w:tcPr>
          <w:p w14:paraId="602E01D5" w14:textId="77777777" w:rsidR="00EF7656" w:rsidRDefault="00000000">
            <w:r>
              <w:rPr>
                <w:sz w:val="16"/>
              </w:rPr>
              <w:t>Player move</w:t>
            </w:r>
          </w:p>
        </w:tc>
        <w:tc>
          <w:tcPr>
            <w:tcW w:w="7488" w:type="dxa"/>
          </w:tcPr>
          <w:p w14:paraId="60092716" w14:textId="77777777" w:rsidR="00EF7656" w:rsidRDefault="00000000">
            <w:r>
              <w:rPr>
                <w:sz w:val="16"/>
              </w:rPr>
              <w:t>Move is compared with the expected solution item.</w:t>
            </w:r>
          </w:p>
        </w:tc>
      </w:tr>
      <w:tr w:rsidR="00EF7656" w14:paraId="06647568" w14:textId="77777777">
        <w:trPr>
          <w:jc w:val="center"/>
        </w:trPr>
        <w:tc>
          <w:tcPr>
            <w:tcW w:w="2304" w:type="dxa"/>
          </w:tcPr>
          <w:p w14:paraId="1AECA5BD" w14:textId="77777777" w:rsidR="00EF7656" w:rsidRDefault="00000000">
            <w:r>
              <w:rPr>
                <w:sz w:val="16"/>
              </w:rPr>
              <w:t>Correct move</w:t>
            </w:r>
          </w:p>
        </w:tc>
        <w:tc>
          <w:tcPr>
            <w:tcW w:w="7488" w:type="dxa"/>
          </w:tcPr>
          <w:p w14:paraId="039F03E1" w14:textId="77777777" w:rsidR="00EF7656" w:rsidRDefault="00000000">
            <w:r>
              <w:rPr>
                <w:sz w:val="16"/>
              </w:rPr>
              <w:t>Move is applied, square feedback turns green and the next reply may auto-play.</w:t>
            </w:r>
          </w:p>
        </w:tc>
      </w:tr>
      <w:tr w:rsidR="00EF7656" w14:paraId="2F3A2C01" w14:textId="77777777">
        <w:trPr>
          <w:jc w:val="center"/>
        </w:trPr>
        <w:tc>
          <w:tcPr>
            <w:tcW w:w="2304" w:type="dxa"/>
          </w:tcPr>
          <w:p w14:paraId="56F8BFC4" w14:textId="77777777" w:rsidR="00EF7656" w:rsidRDefault="00000000">
            <w:r>
              <w:rPr>
                <w:sz w:val="16"/>
              </w:rPr>
              <w:t>Opponent reply</w:t>
            </w:r>
          </w:p>
        </w:tc>
        <w:tc>
          <w:tcPr>
            <w:tcW w:w="7488" w:type="dxa"/>
          </w:tcPr>
          <w:p w14:paraId="1FE1A9C2" w14:textId="77777777" w:rsidR="00EF7656" w:rsidRDefault="00000000">
            <w:r>
              <w:rPr>
                <w:sz w:val="16"/>
              </w:rPr>
              <w:t>If the next solution item belongs to the opponent, the program applies it automatically.</w:t>
            </w:r>
          </w:p>
        </w:tc>
      </w:tr>
      <w:tr w:rsidR="00EF7656" w14:paraId="39271535" w14:textId="77777777">
        <w:trPr>
          <w:jc w:val="center"/>
        </w:trPr>
        <w:tc>
          <w:tcPr>
            <w:tcW w:w="2304" w:type="dxa"/>
          </w:tcPr>
          <w:p w14:paraId="65B6E280" w14:textId="77777777" w:rsidR="00EF7656" w:rsidRDefault="00000000">
            <w:r>
              <w:rPr>
                <w:sz w:val="16"/>
              </w:rPr>
              <w:t>Wrong move</w:t>
            </w:r>
          </w:p>
        </w:tc>
        <w:tc>
          <w:tcPr>
            <w:tcW w:w="7488" w:type="dxa"/>
          </w:tcPr>
          <w:p w14:paraId="341C34EC" w14:textId="77777777" w:rsidR="00EF7656" w:rsidRDefault="00000000">
            <w:r>
              <w:rPr>
                <w:sz w:val="16"/>
              </w:rPr>
              <w:t>Move is rejected/reset and red feedback is shown.</w:t>
            </w:r>
          </w:p>
        </w:tc>
      </w:tr>
      <w:tr w:rsidR="00EF7656" w14:paraId="074DFC3D" w14:textId="77777777">
        <w:trPr>
          <w:jc w:val="center"/>
        </w:trPr>
        <w:tc>
          <w:tcPr>
            <w:tcW w:w="2304" w:type="dxa"/>
          </w:tcPr>
          <w:p w14:paraId="2B655312" w14:textId="77777777" w:rsidR="00EF7656" w:rsidRDefault="00000000">
            <w:r>
              <w:rPr>
                <w:sz w:val="16"/>
              </w:rPr>
              <w:t>Puzzle complete</w:t>
            </w:r>
          </w:p>
        </w:tc>
        <w:tc>
          <w:tcPr>
            <w:tcW w:w="7488" w:type="dxa"/>
          </w:tcPr>
          <w:p w14:paraId="69309195" w14:textId="77777777" w:rsidR="00EF7656" w:rsidRDefault="00000000">
            <w:r>
              <w:rPr>
                <w:sz w:val="16"/>
              </w:rPr>
              <w:t>Puzzle state is marked solved so the program does not read beyond the solution list.</w:t>
            </w:r>
          </w:p>
        </w:tc>
      </w:tr>
      <w:tr w:rsidR="00EF7656" w14:paraId="20875C79" w14:textId="77777777">
        <w:trPr>
          <w:jc w:val="center"/>
        </w:trPr>
        <w:tc>
          <w:tcPr>
            <w:tcW w:w="2304" w:type="dxa"/>
          </w:tcPr>
          <w:p w14:paraId="55D27458" w14:textId="77777777" w:rsidR="00EF7656" w:rsidRDefault="00000000">
            <w:r>
              <w:rPr>
                <w:sz w:val="16"/>
              </w:rPr>
              <w:t>Error handling</w:t>
            </w:r>
          </w:p>
        </w:tc>
        <w:tc>
          <w:tcPr>
            <w:tcW w:w="7488" w:type="dxa"/>
          </w:tcPr>
          <w:p w14:paraId="05C6390D" w14:textId="77777777" w:rsidR="00EF7656" w:rsidRDefault="00000000">
            <w:r>
              <w:rPr>
                <w:sz w:val="16"/>
              </w:rPr>
              <w:t>Bounds checks prevent IndexError crashes.</w:t>
            </w:r>
          </w:p>
        </w:tc>
      </w:tr>
    </w:tbl>
    <w:p w14:paraId="03F36301" w14:textId="77777777" w:rsidR="00EF7656" w:rsidRDefault="00EF7656"/>
    <w:p w14:paraId="2B29D70F" w14:textId="77777777" w:rsidR="00EF7656" w:rsidRDefault="00000000">
      <w:pPr>
        <w:pStyle w:val="Heading1"/>
      </w:pPr>
      <w:r>
        <w:t>22. User Manual</w:t>
      </w:r>
    </w:p>
    <w:p w14:paraId="7F2C2F0A" w14:textId="77777777" w:rsidR="00EF7656" w:rsidRDefault="00000000">
      <w:pPr>
        <w:pStyle w:val="Heading2"/>
      </w:pPr>
      <w:r>
        <w:t>22.1 Starting a Match</w:t>
      </w:r>
    </w:p>
    <w:p w14:paraId="5D15959B" w14:textId="77777777" w:rsidR="00EF7656" w:rsidRDefault="00000000">
      <w:pPr>
        <w:pStyle w:val="ListBullet"/>
      </w:pPr>
      <w:r>
        <w:t>Open the application from Python or the executable folder.</w:t>
      </w:r>
    </w:p>
    <w:p w14:paraId="201948A2" w14:textId="77777777" w:rsidR="00EF7656" w:rsidRDefault="00000000">
      <w:pPr>
        <w:pStyle w:val="ListBullet"/>
      </w:pPr>
      <w:r>
        <w:t>Select Play from the top menu.</w:t>
      </w:r>
    </w:p>
    <w:p w14:paraId="050422DB" w14:textId="77777777" w:rsidR="00EF7656" w:rsidRDefault="00000000">
      <w:pPr>
        <w:pStyle w:val="ListBullet"/>
      </w:pPr>
      <w:r>
        <w:t>Choose Local Game, Vs AI or AI Showcase.</w:t>
      </w:r>
    </w:p>
    <w:p w14:paraId="0AB9E149" w14:textId="77777777" w:rsidR="00EF7656" w:rsidRDefault="00000000">
      <w:pPr>
        <w:pStyle w:val="ListBullet"/>
      </w:pPr>
      <w:r>
        <w:t>For Vs AI, choose a side and bot rating.</w:t>
      </w:r>
    </w:p>
    <w:p w14:paraId="18046A10" w14:textId="77777777" w:rsidR="00EF7656" w:rsidRDefault="00000000">
      <w:pPr>
        <w:pStyle w:val="ListBullet"/>
      </w:pPr>
      <w:r>
        <w:t>Choose the time control and themes.</w:t>
      </w:r>
    </w:p>
    <w:p w14:paraId="7C65B8A8" w14:textId="77777777" w:rsidR="00EF7656" w:rsidRDefault="00000000">
      <w:pPr>
        <w:pStyle w:val="ListBullet"/>
      </w:pPr>
      <w:r>
        <w:t>Click Start Game, then click Start Match when the board appears.</w:t>
      </w:r>
    </w:p>
    <w:p w14:paraId="656A04DB" w14:textId="77777777" w:rsidR="00EF7656" w:rsidRDefault="00000000">
      <w:pPr>
        <w:pStyle w:val="Heading2"/>
      </w:pPr>
      <w:r>
        <w:t>22.2 During a Match</w:t>
      </w:r>
    </w:p>
    <w:p w14:paraId="2F494144" w14:textId="77777777" w:rsidR="00EF7656" w:rsidRDefault="00000000">
      <w:pPr>
        <w:pStyle w:val="ListBullet"/>
      </w:pPr>
      <w:r>
        <w:t>Left-click a piece, then left-click a legal destination square.</w:t>
      </w:r>
    </w:p>
    <w:p w14:paraId="2859A346" w14:textId="77777777" w:rsidR="00EF7656" w:rsidRDefault="00000000">
      <w:pPr>
        <w:pStyle w:val="ListBullet"/>
      </w:pPr>
      <w:r>
        <w:t>Use the sidebar buttons for Hint, Undo, Premove, Flip, Board, Pieces, PGN and Menu.</w:t>
      </w:r>
    </w:p>
    <w:p w14:paraId="11D9788B" w14:textId="77777777" w:rsidR="00EF7656" w:rsidRDefault="00000000">
      <w:pPr>
        <w:pStyle w:val="ListBullet"/>
      </w:pPr>
      <w:r>
        <w:t>Right-click and drag to draw an annotation arrow.</w:t>
      </w:r>
    </w:p>
    <w:p w14:paraId="5EF2243E" w14:textId="77777777" w:rsidR="00EF7656" w:rsidRDefault="00000000">
      <w:pPr>
        <w:pStyle w:val="ListBullet"/>
      </w:pPr>
      <w:r>
        <w:t>Use premove against AI to queue a move while the bot is thinking.</w:t>
      </w:r>
    </w:p>
    <w:p w14:paraId="0A653DC3" w14:textId="77777777" w:rsidR="00EF7656" w:rsidRDefault="00000000">
      <w:pPr>
        <w:pStyle w:val="ListBullet"/>
      </w:pPr>
      <w:r>
        <w:t>If a pawn promotes, select Queen, Rook, Bishop or Knight from the popup.</w:t>
      </w:r>
    </w:p>
    <w:p w14:paraId="68FF1025" w14:textId="77777777" w:rsidR="00EF7656" w:rsidRDefault="00000000">
      <w:pPr>
        <w:pStyle w:val="Heading2"/>
      </w:pPr>
      <w:r>
        <w:t>22.3 After a Match</w:t>
      </w:r>
    </w:p>
    <w:p w14:paraId="1C1B3F06" w14:textId="77777777" w:rsidR="00EF7656" w:rsidRDefault="00000000">
      <w:pPr>
        <w:pStyle w:val="ListBullet"/>
      </w:pPr>
      <w:r>
        <w:t>When checkmate, resignation or timeout occurs, the game ends and Game Review becomes available.</w:t>
      </w:r>
    </w:p>
    <w:p w14:paraId="5C4D8C04" w14:textId="77777777" w:rsidR="00EF7656" w:rsidRDefault="00000000">
      <w:pPr>
        <w:pStyle w:val="ListBullet"/>
      </w:pPr>
      <w:r>
        <w:t>Click Game Review to load move labels, accuracy and coach notes.</w:t>
      </w:r>
    </w:p>
    <w:p w14:paraId="26015031" w14:textId="77777777" w:rsidR="00EF7656" w:rsidRDefault="00000000">
      <w:pPr>
        <w:pStyle w:val="ListBullet"/>
      </w:pPr>
      <w:r>
        <w:t>Click any move in the review list to jump directly to that position.</w:t>
      </w:r>
    </w:p>
    <w:p w14:paraId="1B6E405E" w14:textId="77777777" w:rsidR="00EF7656" w:rsidRDefault="00000000">
      <w:pPr>
        <w:pStyle w:val="ListBullet"/>
      </w:pPr>
      <w:r>
        <w:t>Use arrows/best move indicators to compare the player move against the recommended move.</w:t>
      </w:r>
    </w:p>
    <w:p w14:paraId="6FA82472" w14:textId="77777777" w:rsidR="00EF7656" w:rsidRDefault="00000000">
      <w:pPr>
        <w:pStyle w:val="Heading1"/>
      </w:pPr>
      <w:r>
        <w:t>23. Extended Testing Appendix</w:t>
      </w:r>
    </w:p>
    <w:tbl>
      <w:tblPr>
        <w:tblStyle w:val="TableGrid"/>
        <w:tblW w:w="0" w:type="auto"/>
        <w:jc w:val="center"/>
        <w:tblLook w:val="04A0" w:firstRow="1" w:lastRow="0" w:firstColumn="1" w:lastColumn="0" w:noHBand="0" w:noVBand="1"/>
      </w:tblPr>
      <w:tblGrid>
        <w:gridCol w:w="710"/>
        <w:gridCol w:w="1570"/>
        <w:gridCol w:w="4236"/>
        <w:gridCol w:w="4212"/>
      </w:tblGrid>
      <w:tr w:rsidR="00EF7656" w14:paraId="0CBFEEA4" w14:textId="77777777">
        <w:trPr>
          <w:jc w:val="center"/>
        </w:trPr>
        <w:tc>
          <w:tcPr>
            <w:tcW w:w="720" w:type="dxa"/>
            <w:shd w:val="clear" w:color="auto" w:fill="1F4E79"/>
          </w:tcPr>
          <w:p w14:paraId="208B2280" w14:textId="77777777" w:rsidR="00EF7656" w:rsidRDefault="00000000">
            <w:r>
              <w:rPr>
                <w:b/>
                <w:color w:val="FFFFFF"/>
                <w:sz w:val="14"/>
              </w:rPr>
              <w:t>ID</w:t>
            </w:r>
          </w:p>
        </w:tc>
        <w:tc>
          <w:tcPr>
            <w:tcW w:w="1584" w:type="dxa"/>
            <w:shd w:val="clear" w:color="auto" w:fill="1F4E79"/>
          </w:tcPr>
          <w:p w14:paraId="14B7505C" w14:textId="77777777" w:rsidR="00EF7656" w:rsidRDefault="00000000">
            <w:r>
              <w:rPr>
                <w:b/>
                <w:color w:val="FFFFFF"/>
                <w:sz w:val="14"/>
              </w:rPr>
              <w:t>Area</w:t>
            </w:r>
          </w:p>
        </w:tc>
        <w:tc>
          <w:tcPr>
            <w:tcW w:w="4320" w:type="dxa"/>
            <w:shd w:val="clear" w:color="auto" w:fill="1F4E79"/>
          </w:tcPr>
          <w:p w14:paraId="57929450" w14:textId="77777777" w:rsidR="00EF7656" w:rsidRDefault="00000000">
            <w:r>
              <w:rPr>
                <w:b/>
                <w:color w:val="FFFFFF"/>
                <w:sz w:val="14"/>
              </w:rPr>
              <w:t>Test</w:t>
            </w:r>
          </w:p>
        </w:tc>
        <w:tc>
          <w:tcPr>
            <w:tcW w:w="4320" w:type="dxa"/>
            <w:shd w:val="clear" w:color="auto" w:fill="1F4E79"/>
          </w:tcPr>
          <w:p w14:paraId="2D50B86D" w14:textId="77777777" w:rsidR="00EF7656" w:rsidRDefault="00000000">
            <w:r>
              <w:rPr>
                <w:b/>
                <w:color w:val="FFFFFF"/>
                <w:sz w:val="14"/>
              </w:rPr>
              <w:t>Expected result</w:t>
            </w:r>
          </w:p>
        </w:tc>
      </w:tr>
      <w:tr w:rsidR="00EF7656" w14:paraId="128095AA" w14:textId="77777777">
        <w:trPr>
          <w:jc w:val="center"/>
        </w:trPr>
        <w:tc>
          <w:tcPr>
            <w:tcW w:w="720" w:type="dxa"/>
          </w:tcPr>
          <w:p w14:paraId="3A32B02B" w14:textId="77777777" w:rsidR="00EF7656" w:rsidRDefault="00000000">
            <w:r>
              <w:rPr>
                <w:sz w:val="14"/>
              </w:rPr>
              <w:t>T1</w:t>
            </w:r>
          </w:p>
        </w:tc>
        <w:tc>
          <w:tcPr>
            <w:tcW w:w="1584" w:type="dxa"/>
          </w:tcPr>
          <w:p w14:paraId="459D2A00" w14:textId="77777777" w:rsidR="00EF7656" w:rsidRDefault="00000000">
            <w:r>
              <w:rPr>
                <w:sz w:val="14"/>
              </w:rPr>
              <w:t>Startup</w:t>
            </w:r>
          </w:p>
        </w:tc>
        <w:tc>
          <w:tcPr>
            <w:tcW w:w="4320" w:type="dxa"/>
          </w:tcPr>
          <w:p w14:paraId="39612DAC" w14:textId="77777777" w:rsidR="00EF7656" w:rsidRDefault="00000000">
            <w:r>
              <w:rPr>
                <w:sz w:val="14"/>
              </w:rPr>
              <w:t>Open application from source</w:t>
            </w:r>
          </w:p>
        </w:tc>
        <w:tc>
          <w:tcPr>
            <w:tcW w:w="4320" w:type="dxa"/>
          </w:tcPr>
          <w:p w14:paraId="6021F9FF" w14:textId="77777777" w:rsidR="00EF7656" w:rsidRDefault="00000000">
            <w:r>
              <w:rPr>
                <w:sz w:val="14"/>
              </w:rPr>
              <w:t>Main menu appears without errors.</w:t>
            </w:r>
          </w:p>
        </w:tc>
      </w:tr>
      <w:tr w:rsidR="00EF7656" w14:paraId="299192BE" w14:textId="77777777">
        <w:trPr>
          <w:jc w:val="center"/>
        </w:trPr>
        <w:tc>
          <w:tcPr>
            <w:tcW w:w="720" w:type="dxa"/>
          </w:tcPr>
          <w:p w14:paraId="69FA4F0E" w14:textId="77777777" w:rsidR="00EF7656" w:rsidRDefault="00000000">
            <w:r>
              <w:rPr>
                <w:sz w:val="14"/>
              </w:rPr>
              <w:t>T2</w:t>
            </w:r>
          </w:p>
        </w:tc>
        <w:tc>
          <w:tcPr>
            <w:tcW w:w="1584" w:type="dxa"/>
          </w:tcPr>
          <w:p w14:paraId="42B7C40C" w14:textId="77777777" w:rsidR="00EF7656" w:rsidRDefault="00000000">
            <w:r>
              <w:rPr>
                <w:sz w:val="14"/>
              </w:rPr>
              <w:t>Startup</w:t>
            </w:r>
          </w:p>
        </w:tc>
        <w:tc>
          <w:tcPr>
            <w:tcW w:w="4320" w:type="dxa"/>
          </w:tcPr>
          <w:p w14:paraId="1EE8D2C8" w14:textId="77777777" w:rsidR="00EF7656" w:rsidRDefault="00000000">
            <w:r>
              <w:rPr>
                <w:sz w:val="14"/>
              </w:rPr>
              <w:t>Open executable from dist folder</w:t>
            </w:r>
          </w:p>
        </w:tc>
        <w:tc>
          <w:tcPr>
            <w:tcW w:w="4320" w:type="dxa"/>
          </w:tcPr>
          <w:p w14:paraId="64EB1500" w14:textId="77777777" w:rsidR="00EF7656" w:rsidRDefault="00000000">
            <w:r>
              <w:rPr>
                <w:sz w:val="14"/>
              </w:rPr>
              <w:t>Application appears and assets load.</w:t>
            </w:r>
          </w:p>
        </w:tc>
      </w:tr>
      <w:tr w:rsidR="00EF7656" w14:paraId="7BCFF133" w14:textId="77777777">
        <w:trPr>
          <w:jc w:val="center"/>
        </w:trPr>
        <w:tc>
          <w:tcPr>
            <w:tcW w:w="720" w:type="dxa"/>
          </w:tcPr>
          <w:p w14:paraId="50B75286" w14:textId="77777777" w:rsidR="00EF7656" w:rsidRDefault="00000000">
            <w:r>
              <w:rPr>
                <w:sz w:val="14"/>
              </w:rPr>
              <w:t>T3</w:t>
            </w:r>
          </w:p>
        </w:tc>
        <w:tc>
          <w:tcPr>
            <w:tcW w:w="1584" w:type="dxa"/>
          </w:tcPr>
          <w:p w14:paraId="23E5ADCE" w14:textId="77777777" w:rsidR="00EF7656" w:rsidRDefault="00000000">
            <w:r>
              <w:rPr>
                <w:sz w:val="14"/>
              </w:rPr>
              <w:t>Menu</w:t>
            </w:r>
          </w:p>
        </w:tc>
        <w:tc>
          <w:tcPr>
            <w:tcW w:w="4320" w:type="dxa"/>
          </w:tcPr>
          <w:p w14:paraId="3D498A7B" w14:textId="77777777" w:rsidR="00EF7656" w:rsidRDefault="00000000">
            <w:r>
              <w:rPr>
                <w:sz w:val="14"/>
              </w:rPr>
              <w:t>Select every top navigation tab</w:t>
            </w:r>
          </w:p>
        </w:tc>
        <w:tc>
          <w:tcPr>
            <w:tcW w:w="4320" w:type="dxa"/>
          </w:tcPr>
          <w:p w14:paraId="495277EF" w14:textId="77777777" w:rsidR="00EF7656" w:rsidRDefault="00000000">
            <w:r>
              <w:rPr>
                <w:sz w:val="14"/>
              </w:rPr>
              <w:t>Each page opens without resetting active game unexpectedly.</w:t>
            </w:r>
          </w:p>
        </w:tc>
      </w:tr>
      <w:tr w:rsidR="00EF7656" w14:paraId="68D31505" w14:textId="77777777">
        <w:trPr>
          <w:jc w:val="center"/>
        </w:trPr>
        <w:tc>
          <w:tcPr>
            <w:tcW w:w="720" w:type="dxa"/>
          </w:tcPr>
          <w:p w14:paraId="73652883" w14:textId="77777777" w:rsidR="00EF7656" w:rsidRDefault="00000000">
            <w:r>
              <w:rPr>
                <w:sz w:val="14"/>
              </w:rPr>
              <w:t>T4</w:t>
            </w:r>
          </w:p>
        </w:tc>
        <w:tc>
          <w:tcPr>
            <w:tcW w:w="1584" w:type="dxa"/>
          </w:tcPr>
          <w:p w14:paraId="0AD01484" w14:textId="77777777" w:rsidR="00EF7656" w:rsidRDefault="00000000">
            <w:r>
              <w:rPr>
                <w:sz w:val="14"/>
              </w:rPr>
              <w:t>Menu</w:t>
            </w:r>
          </w:p>
        </w:tc>
        <w:tc>
          <w:tcPr>
            <w:tcW w:w="4320" w:type="dxa"/>
          </w:tcPr>
          <w:p w14:paraId="6BAFC738" w14:textId="77777777" w:rsidR="00EF7656" w:rsidRDefault="00000000">
            <w:r>
              <w:rPr>
                <w:sz w:val="14"/>
              </w:rPr>
              <w:t>Choose each time control</w:t>
            </w:r>
          </w:p>
        </w:tc>
        <w:tc>
          <w:tcPr>
            <w:tcW w:w="4320" w:type="dxa"/>
          </w:tcPr>
          <w:p w14:paraId="517AA32F" w14:textId="77777777" w:rsidR="00EF7656" w:rsidRDefault="00000000">
            <w:r>
              <w:rPr>
                <w:sz w:val="14"/>
              </w:rPr>
              <w:t>Selected time control appears in status line.</w:t>
            </w:r>
          </w:p>
        </w:tc>
      </w:tr>
      <w:tr w:rsidR="00EF7656" w14:paraId="4F98993F" w14:textId="77777777">
        <w:trPr>
          <w:jc w:val="center"/>
        </w:trPr>
        <w:tc>
          <w:tcPr>
            <w:tcW w:w="720" w:type="dxa"/>
          </w:tcPr>
          <w:p w14:paraId="04DA3D95" w14:textId="77777777" w:rsidR="00EF7656" w:rsidRDefault="00000000">
            <w:r>
              <w:rPr>
                <w:sz w:val="14"/>
              </w:rPr>
              <w:lastRenderedPageBreak/>
              <w:t>T5</w:t>
            </w:r>
          </w:p>
        </w:tc>
        <w:tc>
          <w:tcPr>
            <w:tcW w:w="1584" w:type="dxa"/>
          </w:tcPr>
          <w:p w14:paraId="43792BA9" w14:textId="77777777" w:rsidR="00EF7656" w:rsidRDefault="00000000">
            <w:r>
              <w:rPr>
                <w:sz w:val="14"/>
              </w:rPr>
              <w:t>Menu</w:t>
            </w:r>
          </w:p>
        </w:tc>
        <w:tc>
          <w:tcPr>
            <w:tcW w:w="4320" w:type="dxa"/>
          </w:tcPr>
          <w:p w14:paraId="1A8CC485" w14:textId="77777777" w:rsidR="00EF7656" w:rsidRDefault="00000000">
            <w:r>
              <w:rPr>
                <w:sz w:val="14"/>
              </w:rPr>
              <w:t>Choose 2400/2600 bot rating</w:t>
            </w:r>
          </w:p>
        </w:tc>
        <w:tc>
          <w:tcPr>
            <w:tcW w:w="4320" w:type="dxa"/>
          </w:tcPr>
          <w:p w14:paraId="255BD8CB" w14:textId="77777777" w:rsidR="00EF7656" w:rsidRDefault="00000000">
            <w:r>
              <w:rPr>
                <w:sz w:val="14"/>
              </w:rPr>
              <w:t>Rating chip stays inside menu panel.</w:t>
            </w:r>
          </w:p>
        </w:tc>
      </w:tr>
      <w:tr w:rsidR="00EF7656" w14:paraId="0134DF41" w14:textId="77777777">
        <w:trPr>
          <w:jc w:val="center"/>
        </w:trPr>
        <w:tc>
          <w:tcPr>
            <w:tcW w:w="720" w:type="dxa"/>
          </w:tcPr>
          <w:p w14:paraId="2C3BD3E3" w14:textId="77777777" w:rsidR="00EF7656" w:rsidRDefault="00000000">
            <w:r>
              <w:rPr>
                <w:sz w:val="14"/>
              </w:rPr>
              <w:t>T6</w:t>
            </w:r>
          </w:p>
        </w:tc>
        <w:tc>
          <w:tcPr>
            <w:tcW w:w="1584" w:type="dxa"/>
          </w:tcPr>
          <w:p w14:paraId="0E3C88AE" w14:textId="77777777" w:rsidR="00EF7656" w:rsidRDefault="00000000">
            <w:r>
              <w:rPr>
                <w:sz w:val="14"/>
              </w:rPr>
              <w:t>Board</w:t>
            </w:r>
          </w:p>
        </w:tc>
        <w:tc>
          <w:tcPr>
            <w:tcW w:w="4320" w:type="dxa"/>
          </w:tcPr>
          <w:p w14:paraId="43542D30" w14:textId="77777777" w:rsidR="00EF7656" w:rsidRDefault="00000000">
            <w:r>
              <w:rPr>
                <w:sz w:val="14"/>
              </w:rPr>
              <w:t>Move e2-e4 in local game</w:t>
            </w:r>
          </w:p>
        </w:tc>
        <w:tc>
          <w:tcPr>
            <w:tcW w:w="4320" w:type="dxa"/>
          </w:tcPr>
          <w:p w14:paraId="0F566A33" w14:textId="77777777" w:rsidR="00EF7656" w:rsidRDefault="00000000">
            <w:r>
              <w:rPr>
                <w:sz w:val="14"/>
              </w:rPr>
              <w:t>Pawn moves and move log records e4.</w:t>
            </w:r>
          </w:p>
        </w:tc>
      </w:tr>
      <w:tr w:rsidR="00EF7656" w14:paraId="6D1C18A6" w14:textId="77777777">
        <w:trPr>
          <w:jc w:val="center"/>
        </w:trPr>
        <w:tc>
          <w:tcPr>
            <w:tcW w:w="720" w:type="dxa"/>
          </w:tcPr>
          <w:p w14:paraId="646560FB" w14:textId="77777777" w:rsidR="00EF7656" w:rsidRDefault="00000000">
            <w:r>
              <w:rPr>
                <w:sz w:val="14"/>
              </w:rPr>
              <w:t>T7</w:t>
            </w:r>
          </w:p>
        </w:tc>
        <w:tc>
          <w:tcPr>
            <w:tcW w:w="1584" w:type="dxa"/>
          </w:tcPr>
          <w:p w14:paraId="20466902" w14:textId="77777777" w:rsidR="00EF7656" w:rsidRDefault="00000000">
            <w:r>
              <w:rPr>
                <w:sz w:val="14"/>
              </w:rPr>
              <w:t>Board</w:t>
            </w:r>
          </w:p>
        </w:tc>
        <w:tc>
          <w:tcPr>
            <w:tcW w:w="4320" w:type="dxa"/>
          </w:tcPr>
          <w:p w14:paraId="48373F47" w14:textId="77777777" w:rsidR="00EF7656" w:rsidRDefault="00000000">
            <w:r>
              <w:rPr>
                <w:sz w:val="14"/>
              </w:rPr>
              <w:t>Attempt illegal rook diagonal move</w:t>
            </w:r>
          </w:p>
        </w:tc>
        <w:tc>
          <w:tcPr>
            <w:tcW w:w="4320" w:type="dxa"/>
          </w:tcPr>
          <w:p w14:paraId="0A836090" w14:textId="77777777" w:rsidR="00EF7656" w:rsidRDefault="00000000">
            <w:r>
              <w:rPr>
                <w:sz w:val="14"/>
              </w:rPr>
              <w:t>Move is rejected.</w:t>
            </w:r>
          </w:p>
        </w:tc>
      </w:tr>
      <w:tr w:rsidR="00EF7656" w14:paraId="424057E9" w14:textId="77777777">
        <w:trPr>
          <w:jc w:val="center"/>
        </w:trPr>
        <w:tc>
          <w:tcPr>
            <w:tcW w:w="720" w:type="dxa"/>
          </w:tcPr>
          <w:p w14:paraId="69EA9C2D" w14:textId="77777777" w:rsidR="00EF7656" w:rsidRDefault="00000000">
            <w:r>
              <w:rPr>
                <w:sz w:val="14"/>
              </w:rPr>
              <w:t>T8</w:t>
            </w:r>
          </w:p>
        </w:tc>
        <w:tc>
          <w:tcPr>
            <w:tcW w:w="1584" w:type="dxa"/>
          </w:tcPr>
          <w:p w14:paraId="68765E8F" w14:textId="77777777" w:rsidR="00EF7656" w:rsidRDefault="00000000">
            <w:r>
              <w:rPr>
                <w:sz w:val="14"/>
              </w:rPr>
              <w:t>Board</w:t>
            </w:r>
          </w:p>
        </w:tc>
        <w:tc>
          <w:tcPr>
            <w:tcW w:w="4320" w:type="dxa"/>
          </w:tcPr>
          <w:p w14:paraId="20168997" w14:textId="77777777" w:rsidR="00EF7656" w:rsidRDefault="00000000">
            <w:r>
              <w:rPr>
                <w:sz w:val="14"/>
              </w:rPr>
              <w:t>Flip board</w:t>
            </w:r>
          </w:p>
        </w:tc>
        <w:tc>
          <w:tcPr>
            <w:tcW w:w="4320" w:type="dxa"/>
          </w:tcPr>
          <w:p w14:paraId="1BA92014" w14:textId="77777777" w:rsidR="00EF7656" w:rsidRDefault="00000000">
            <w:r>
              <w:rPr>
                <w:sz w:val="14"/>
              </w:rPr>
              <w:t>Coordinates and pieces change perspective.</w:t>
            </w:r>
          </w:p>
        </w:tc>
      </w:tr>
      <w:tr w:rsidR="00EF7656" w14:paraId="6E603673" w14:textId="77777777">
        <w:trPr>
          <w:jc w:val="center"/>
        </w:trPr>
        <w:tc>
          <w:tcPr>
            <w:tcW w:w="720" w:type="dxa"/>
          </w:tcPr>
          <w:p w14:paraId="39796BC6" w14:textId="77777777" w:rsidR="00EF7656" w:rsidRDefault="00000000">
            <w:r>
              <w:rPr>
                <w:sz w:val="14"/>
              </w:rPr>
              <w:t>T9</w:t>
            </w:r>
          </w:p>
        </w:tc>
        <w:tc>
          <w:tcPr>
            <w:tcW w:w="1584" w:type="dxa"/>
          </w:tcPr>
          <w:p w14:paraId="02285483" w14:textId="77777777" w:rsidR="00EF7656" w:rsidRDefault="00000000">
            <w:r>
              <w:rPr>
                <w:sz w:val="14"/>
              </w:rPr>
              <w:t>Board</w:t>
            </w:r>
          </w:p>
        </w:tc>
        <w:tc>
          <w:tcPr>
            <w:tcW w:w="4320" w:type="dxa"/>
          </w:tcPr>
          <w:p w14:paraId="603EE74D" w14:textId="77777777" w:rsidR="00EF7656" w:rsidRDefault="00000000">
            <w:r>
              <w:rPr>
                <w:sz w:val="14"/>
              </w:rPr>
              <w:t>Draw annotation arrow</w:t>
            </w:r>
          </w:p>
        </w:tc>
        <w:tc>
          <w:tcPr>
            <w:tcW w:w="4320" w:type="dxa"/>
          </w:tcPr>
          <w:p w14:paraId="683C5A47" w14:textId="77777777" w:rsidR="00EF7656" w:rsidRDefault="00000000">
            <w:r>
              <w:rPr>
                <w:sz w:val="14"/>
              </w:rPr>
              <w:t>Arrow remains visible until cleared or screen resets.</w:t>
            </w:r>
          </w:p>
        </w:tc>
      </w:tr>
      <w:tr w:rsidR="00EF7656" w14:paraId="5F6B888F" w14:textId="77777777">
        <w:trPr>
          <w:jc w:val="center"/>
        </w:trPr>
        <w:tc>
          <w:tcPr>
            <w:tcW w:w="720" w:type="dxa"/>
          </w:tcPr>
          <w:p w14:paraId="7C15BFC0" w14:textId="77777777" w:rsidR="00EF7656" w:rsidRDefault="00000000">
            <w:r>
              <w:rPr>
                <w:sz w:val="14"/>
              </w:rPr>
              <w:t>T10</w:t>
            </w:r>
          </w:p>
        </w:tc>
        <w:tc>
          <w:tcPr>
            <w:tcW w:w="1584" w:type="dxa"/>
          </w:tcPr>
          <w:p w14:paraId="696A3131" w14:textId="77777777" w:rsidR="00EF7656" w:rsidRDefault="00000000">
            <w:r>
              <w:rPr>
                <w:sz w:val="14"/>
              </w:rPr>
              <w:t>Premove</w:t>
            </w:r>
          </w:p>
        </w:tc>
        <w:tc>
          <w:tcPr>
            <w:tcW w:w="4320" w:type="dxa"/>
          </w:tcPr>
          <w:p w14:paraId="29EE1C2A" w14:textId="77777777" w:rsidR="00EF7656" w:rsidRDefault="00000000">
            <w:r>
              <w:rPr>
                <w:sz w:val="14"/>
              </w:rPr>
              <w:t>Set premove while waiting</w:t>
            </w:r>
          </w:p>
        </w:tc>
        <w:tc>
          <w:tcPr>
            <w:tcW w:w="4320" w:type="dxa"/>
          </w:tcPr>
          <w:p w14:paraId="2EBB384C" w14:textId="77777777" w:rsidR="00EF7656" w:rsidRDefault="00000000">
            <w:r>
              <w:rPr>
                <w:sz w:val="14"/>
              </w:rPr>
              <w:t>Blue premove arrow appears.</w:t>
            </w:r>
          </w:p>
        </w:tc>
      </w:tr>
      <w:tr w:rsidR="00EF7656" w14:paraId="582AD08F" w14:textId="77777777">
        <w:trPr>
          <w:jc w:val="center"/>
        </w:trPr>
        <w:tc>
          <w:tcPr>
            <w:tcW w:w="720" w:type="dxa"/>
          </w:tcPr>
          <w:p w14:paraId="3B62C4B2" w14:textId="77777777" w:rsidR="00EF7656" w:rsidRDefault="00000000">
            <w:r>
              <w:rPr>
                <w:sz w:val="14"/>
              </w:rPr>
              <w:t>T11</w:t>
            </w:r>
          </w:p>
        </w:tc>
        <w:tc>
          <w:tcPr>
            <w:tcW w:w="1584" w:type="dxa"/>
          </w:tcPr>
          <w:p w14:paraId="5720A5F9" w14:textId="77777777" w:rsidR="00EF7656" w:rsidRDefault="00000000">
            <w:r>
              <w:rPr>
                <w:sz w:val="14"/>
              </w:rPr>
              <w:t>Premove</w:t>
            </w:r>
          </w:p>
        </w:tc>
        <w:tc>
          <w:tcPr>
            <w:tcW w:w="4320" w:type="dxa"/>
          </w:tcPr>
          <w:p w14:paraId="1A8C1BF9" w14:textId="77777777" w:rsidR="00EF7656" w:rsidRDefault="00000000">
            <w:r>
              <w:rPr>
                <w:sz w:val="14"/>
              </w:rPr>
              <w:t>AI move makes premove illegal</w:t>
            </w:r>
          </w:p>
        </w:tc>
        <w:tc>
          <w:tcPr>
            <w:tcW w:w="4320" w:type="dxa"/>
          </w:tcPr>
          <w:p w14:paraId="0C19E31F" w14:textId="77777777" w:rsidR="00EF7656" w:rsidRDefault="00000000">
            <w:r>
              <w:rPr>
                <w:sz w:val="14"/>
              </w:rPr>
              <w:t>Premove cancels safely.</w:t>
            </w:r>
          </w:p>
        </w:tc>
      </w:tr>
      <w:tr w:rsidR="00EF7656" w14:paraId="3967F2F3" w14:textId="77777777">
        <w:trPr>
          <w:jc w:val="center"/>
        </w:trPr>
        <w:tc>
          <w:tcPr>
            <w:tcW w:w="720" w:type="dxa"/>
          </w:tcPr>
          <w:p w14:paraId="7D8FF5E8" w14:textId="77777777" w:rsidR="00EF7656" w:rsidRDefault="00000000">
            <w:r>
              <w:rPr>
                <w:sz w:val="14"/>
              </w:rPr>
              <w:t>T12</w:t>
            </w:r>
          </w:p>
        </w:tc>
        <w:tc>
          <w:tcPr>
            <w:tcW w:w="1584" w:type="dxa"/>
          </w:tcPr>
          <w:p w14:paraId="16D9BE12" w14:textId="77777777" w:rsidR="00EF7656" w:rsidRDefault="00000000">
            <w:r>
              <w:rPr>
                <w:sz w:val="14"/>
              </w:rPr>
              <w:t>Clock</w:t>
            </w:r>
          </w:p>
        </w:tc>
        <w:tc>
          <w:tcPr>
            <w:tcW w:w="4320" w:type="dxa"/>
          </w:tcPr>
          <w:p w14:paraId="3A5D6486" w14:textId="77777777" w:rsidR="00EF7656" w:rsidRDefault="00000000">
            <w:r>
              <w:rPr>
                <w:sz w:val="14"/>
              </w:rPr>
              <w:t>Start 1+0 game</w:t>
            </w:r>
          </w:p>
        </w:tc>
        <w:tc>
          <w:tcPr>
            <w:tcW w:w="4320" w:type="dxa"/>
          </w:tcPr>
          <w:p w14:paraId="2BE6340F" w14:textId="77777777" w:rsidR="00EF7656" w:rsidRDefault="00000000">
            <w:r>
              <w:rPr>
                <w:sz w:val="14"/>
              </w:rPr>
              <w:t>Clock counts down correctly.</w:t>
            </w:r>
          </w:p>
        </w:tc>
      </w:tr>
      <w:tr w:rsidR="00EF7656" w14:paraId="4BCFB96C" w14:textId="77777777">
        <w:trPr>
          <w:jc w:val="center"/>
        </w:trPr>
        <w:tc>
          <w:tcPr>
            <w:tcW w:w="720" w:type="dxa"/>
          </w:tcPr>
          <w:p w14:paraId="63E02366" w14:textId="77777777" w:rsidR="00EF7656" w:rsidRDefault="00000000">
            <w:r>
              <w:rPr>
                <w:sz w:val="14"/>
              </w:rPr>
              <w:t>T13</w:t>
            </w:r>
          </w:p>
        </w:tc>
        <w:tc>
          <w:tcPr>
            <w:tcW w:w="1584" w:type="dxa"/>
          </w:tcPr>
          <w:p w14:paraId="28BAF911" w14:textId="77777777" w:rsidR="00EF7656" w:rsidRDefault="00000000">
            <w:r>
              <w:rPr>
                <w:sz w:val="14"/>
              </w:rPr>
              <w:t>Clock</w:t>
            </w:r>
          </w:p>
        </w:tc>
        <w:tc>
          <w:tcPr>
            <w:tcW w:w="4320" w:type="dxa"/>
          </w:tcPr>
          <w:p w14:paraId="27F1C211" w14:textId="77777777" w:rsidR="00EF7656" w:rsidRDefault="00000000">
            <w:r>
              <w:rPr>
                <w:sz w:val="14"/>
              </w:rPr>
              <w:t>Clock reaches zero</w:t>
            </w:r>
          </w:p>
        </w:tc>
        <w:tc>
          <w:tcPr>
            <w:tcW w:w="4320" w:type="dxa"/>
          </w:tcPr>
          <w:p w14:paraId="00AEC532" w14:textId="77777777" w:rsidR="00EF7656" w:rsidRDefault="00000000">
            <w:r>
              <w:rPr>
                <w:sz w:val="14"/>
              </w:rPr>
              <w:t>Game ends; no further moves accepted.</w:t>
            </w:r>
          </w:p>
        </w:tc>
      </w:tr>
      <w:tr w:rsidR="00EF7656" w14:paraId="2CDBCA42" w14:textId="77777777">
        <w:trPr>
          <w:jc w:val="center"/>
        </w:trPr>
        <w:tc>
          <w:tcPr>
            <w:tcW w:w="720" w:type="dxa"/>
          </w:tcPr>
          <w:p w14:paraId="7B094F28" w14:textId="77777777" w:rsidR="00EF7656" w:rsidRDefault="00000000">
            <w:r>
              <w:rPr>
                <w:sz w:val="14"/>
              </w:rPr>
              <w:t>T14</w:t>
            </w:r>
          </w:p>
        </w:tc>
        <w:tc>
          <w:tcPr>
            <w:tcW w:w="1584" w:type="dxa"/>
          </w:tcPr>
          <w:p w14:paraId="2F2E9E8E" w14:textId="77777777" w:rsidR="00EF7656" w:rsidRDefault="00000000">
            <w:r>
              <w:rPr>
                <w:sz w:val="14"/>
              </w:rPr>
              <w:t>AI</w:t>
            </w:r>
          </w:p>
        </w:tc>
        <w:tc>
          <w:tcPr>
            <w:tcW w:w="4320" w:type="dxa"/>
          </w:tcPr>
          <w:p w14:paraId="2A856C27" w14:textId="77777777" w:rsidR="00EF7656" w:rsidRDefault="00000000">
            <w:r>
              <w:rPr>
                <w:sz w:val="14"/>
              </w:rPr>
              <w:t>Play 400 bot</w:t>
            </w:r>
          </w:p>
        </w:tc>
        <w:tc>
          <w:tcPr>
            <w:tcW w:w="4320" w:type="dxa"/>
          </w:tcPr>
          <w:p w14:paraId="5B92E158" w14:textId="77777777" w:rsidR="00EF7656" w:rsidRDefault="00000000">
            <w:r>
              <w:rPr>
                <w:sz w:val="14"/>
              </w:rPr>
              <w:t>Bot is forgiving and may miss tactics.</w:t>
            </w:r>
          </w:p>
        </w:tc>
      </w:tr>
      <w:tr w:rsidR="00EF7656" w14:paraId="7CE51AB4" w14:textId="77777777">
        <w:trPr>
          <w:jc w:val="center"/>
        </w:trPr>
        <w:tc>
          <w:tcPr>
            <w:tcW w:w="720" w:type="dxa"/>
          </w:tcPr>
          <w:p w14:paraId="06EAFEED" w14:textId="77777777" w:rsidR="00EF7656" w:rsidRDefault="00000000">
            <w:r>
              <w:rPr>
                <w:sz w:val="14"/>
              </w:rPr>
              <w:t>T15</w:t>
            </w:r>
          </w:p>
        </w:tc>
        <w:tc>
          <w:tcPr>
            <w:tcW w:w="1584" w:type="dxa"/>
          </w:tcPr>
          <w:p w14:paraId="00427F60" w14:textId="77777777" w:rsidR="00EF7656" w:rsidRDefault="00000000">
            <w:r>
              <w:rPr>
                <w:sz w:val="14"/>
              </w:rPr>
              <w:t>AI</w:t>
            </w:r>
          </w:p>
        </w:tc>
        <w:tc>
          <w:tcPr>
            <w:tcW w:w="4320" w:type="dxa"/>
          </w:tcPr>
          <w:p w14:paraId="121D3EF9" w14:textId="77777777" w:rsidR="00EF7656" w:rsidRDefault="00000000">
            <w:r>
              <w:rPr>
                <w:sz w:val="14"/>
              </w:rPr>
              <w:t>Play 2400 bot with Stockfish</w:t>
            </w:r>
          </w:p>
        </w:tc>
        <w:tc>
          <w:tcPr>
            <w:tcW w:w="4320" w:type="dxa"/>
          </w:tcPr>
          <w:p w14:paraId="070599AC" w14:textId="77777777" w:rsidR="00EF7656" w:rsidRDefault="00000000">
            <w:r>
              <w:rPr>
                <w:sz w:val="14"/>
              </w:rPr>
              <w:t>Bot produces strong legal moves.</w:t>
            </w:r>
          </w:p>
        </w:tc>
      </w:tr>
      <w:tr w:rsidR="00EF7656" w14:paraId="7CA19C6B" w14:textId="77777777">
        <w:trPr>
          <w:jc w:val="center"/>
        </w:trPr>
        <w:tc>
          <w:tcPr>
            <w:tcW w:w="720" w:type="dxa"/>
          </w:tcPr>
          <w:p w14:paraId="7C3E58C4" w14:textId="77777777" w:rsidR="00EF7656" w:rsidRDefault="00000000">
            <w:r>
              <w:rPr>
                <w:sz w:val="14"/>
              </w:rPr>
              <w:t>T16</w:t>
            </w:r>
          </w:p>
        </w:tc>
        <w:tc>
          <w:tcPr>
            <w:tcW w:w="1584" w:type="dxa"/>
          </w:tcPr>
          <w:p w14:paraId="7EE04079" w14:textId="77777777" w:rsidR="00EF7656" w:rsidRDefault="00000000">
            <w:r>
              <w:rPr>
                <w:sz w:val="14"/>
              </w:rPr>
              <w:t>Puzzle</w:t>
            </w:r>
          </w:p>
        </w:tc>
        <w:tc>
          <w:tcPr>
            <w:tcW w:w="4320" w:type="dxa"/>
          </w:tcPr>
          <w:p w14:paraId="7C166A19" w14:textId="77777777" w:rsidR="00EF7656" w:rsidRDefault="00000000">
            <w:r>
              <w:rPr>
                <w:sz w:val="14"/>
              </w:rPr>
              <w:t>Play correct first move</w:t>
            </w:r>
          </w:p>
        </w:tc>
        <w:tc>
          <w:tcPr>
            <w:tcW w:w="4320" w:type="dxa"/>
          </w:tcPr>
          <w:p w14:paraId="02F142F0" w14:textId="77777777" w:rsidR="00EF7656" w:rsidRDefault="00000000">
            <w:r>
              <w:rPr>
                <w:sz w:val="14"/>
              </w:rPr>
              <w:t>Green feedback and/or auto reply appears.</w:t>
            </w:r>
          </w:p>
        </w:tc>
      </w:tr>
      <w:tr w:rsidR="00EF7656" w14:paraId="6559FD21" w14:textId="77777777">
        <w:trPr>
          <w:jc w:val="center"/>
        </w:trPr>
        <w:tc>
          <w:tcPr>
            <w:tcW w:w="720" w:type="dxa"/>
          </w:tcPr>
          <w:p w14:paraId="5EFAADA8" w14:textId="77777777" w:rsidR="00EF7656" w:rsidRDefault="00000000">
            <w:r>
              <w:rPr>
                <w:sz w:val="14"/>
              </w:rPr>
              <w:t>T17</w:t>
            </w:r>
          </w:p>
        </w:tc>
        <w:tc>
          <w:tcPr>
            <w:tcW w:w="1584" w:type="dxa"/>
          </w:tcPr>
          <w:p w14:paraId="51E4EF74" w14:textId="77777777" w:rsidR="00EF7656" w:rsidRDefault="00000000">
            <w:r>
              <w:rPr>
                <w:sz w:val="14"/>
              </w:rPr>
              <w:t>Puzzle</w:t>
            </w:r>
          </w:p>
        </w:tc>
        <w:tc>
          <w:tcPr>
            <w:tcW w:w="4320" w:type="dxa"/>
          </w:tcPr>
          <w:p w14:paraId="56C324C8" w14:textId="77777777" w:rsidR="00EF7656" w:rsidRDefault="00000000">
            <w:r>
              <w:rPr>
                <w:sz w:val="14"/>
              </w:rPr>
              <w:t>Play wrong move</w:t>
            </w:r>
          </w:p>
        </w:tc>
        <w:tc>
          <w:tcPr>
            <w:tcW w:w="4320" w:type="dxa"/>
          </w:tcPr>
          <w:p w14:paraId="1766FF39" w14:textId="77777777" w:rsidR="00EF7656" w:rsidRDefault="00000000">
            <w:r>
              <w:rPr>
                <w:sz w:val="14"/>
              </w:rPr>
              <w:t>Piece returns and red feedback appears.</w:t>
            </w:r>
          </w:p>
        </w:tc>
      </w:tr>
      <w:tr w:rsidR="00EF7656" w14:paraId="2CE16D9F" w14:textId="77777777">
        <w:trPr>
          <w:jc w:val="center"/>
        </w:trPr>
        <w:tc>
          <w:tcPr>
            <w:tcW w:w="720" w:type="dxa"/>
          </w:tcPr>
          <w:p w14:paraId="4850C982" w14:textId="77777777" w:rsidR="00EF7656" w:rsidRDefault="00000000">
            <w:r>
              <w:rPr>
                <w:sz w:val="14"/>
              </w:rPr>
              <w:t>T18</w:t>
            </w:r>
          </w:p>
        </w:tc>
        <w:tc>
          <w:tcPr>
            <w:tcW w:w="1584" w:type="dxa"/>
          </w:tcPr>
          <w:p w14:paraId="5E4F56FE" w14:textId="77777777" w:rsidR="00EF7656" w:rsidRDefault="00000000">
            <w:r>
              <w:rPr>
                <w:sz w:val="14"/>
              </w:rPr>
              <w:t>Puzzle</w:t>
            </w:r>
          </w:p>
        </w:tc>
        <w:tc>
          <w:tcPr>
            <w:tcW w:w="4320" w:type="dxa"/>
          </w:tcPr>
          <w:p w14:paraId="24C93527" w14:textId="77777777" w:rsidR="00EF7656" w:rsidRDefault="00000000">
            <w:r>
              <w:rPr>
                <w:sz w:val="14"/>
              </w:rPr>
              <w:t>Complete puzzle</w:t>
            </w:r>
          </w:p>
        </w:tc>
        <w:tc>
          <w:tcPr>
            <w:tcW w:w="4320" w:type="dxa"/>
          </w:tcPr>
          <w:p w14:paraId="5608DBB4" w14:textId="77777777" w:rsidR="00EF7656" w:rsidRDefault="00000000">
            <w:r>
              <w:rPr>
                <w:sz w:val="14"/>
              </w:rPr>
              <w:t>Puzzle stops without IndexError.</w:t>
            </w:r>
          </w:p>
        </w:tc>
      </w:tr>
      <w:tr w:rsidR="00EF7656" w14:paraId="29F8F37B" w14:textId="77777777">
        <w:trPr>
          <w:jc w:val="center"/>
        </w:trPr>
        <w:tc>
          <w:tcPr>
            <w:tcW w:w="720" w:type="dxa"/>
          </w:tcPr>
          <w:p w14:paraId="5F372F72" w14:textId="77777777" w:rsidR="00EF7656" w:rsidRDefault="00000000">
            <w:r>
              <w:rPr>
                <w:sz w:val="14"/>
              </w:rPr>
              <w:t>T19</w:t>
            </w:r>
          </w:p>
        </w:tc>
        <w:tc>
          <w:tcPr>
            <w:tcW w:w="1584" w:type="dxa"/>
          </w:tcPr>
          <w:p w14:paraId="63241B94" w14:textId="77777777" w:rsidR="00EF7656" w:rsidRDefault="00000000">
            <w:r>
              <w:rPr>
                <w:sz w:val="14"/>
              </w:rPr>
              <w:t>Review</w:t>
            </w:r>
          </w:p>
        </w:tc>
        <w:tc>
          <w:tcPr>
            <w:tcW w:w="4320" w:type="dxa"/>
          </w:tcPr>
          <w:p w14:paraId="7B42DD92" w14:textId="77777777" w:rsidR="00EF7656" w:rsidRDefault="00000000">
            <w:r>
              <w:rPr>
                <w:sz w:val="14"/>
              </w:rPr>
              <w:t>Open review after checkmate</w:t>
            </w:r>
          </w:p>
        </w:tc>
        <w:tc>
          <w:tcPr>
            <w:tcW w:w="4320" w:type="dxa"/>
          </w:tcPr>
          <w:p w14:paraId="4F3B1DF4" w14:textId="77777777" w:rsidR="00EF7656" w:rsidRDefault="00000000">
            <w:r>
              <w:rPr>
                <w:sz w:val="14"/>
              </w:rPr>
              <w:t>Review opens and does not close game.</w:t>
            </w:r>
          </w:p>
        </w:tc>
      </w:tr>
      <w:tr w:rsidR="00EF7656" w14:paraId="443DB1E0" w14:textId="77777777">
        <w:trPr>
          <w:jc w:val="center"/>
        </w:trPr>
        <w:tc>
          <w:tcPr>
            <w:tcW w:w="720" w:type="dxa"/>
          </w:tcPr>
          <w:p w14:paraId="4EA1875B" w14:textId="77777777" w:rsidR="00EF7656" w:rsidRDefault="00000000">
            <w:r>
              <w:rPr>
                <w:sz w:val="14"/>
              </w:rPr>
              <w:t>T20</w:t>
            </w:r>
          </w:p>
        </w:tc>
        <w:tc>
          <w:tcPr>
            <w:tcW w:w="1584" w:type="dxa"/>
          </w:tcPr>
          <w:p w14:paraId="25D28773" w14:textId="77777777" w:rsidR="00EF7656" w:rsidRDefault="00000000">
            <w:r>
              <w:rPr>
                <w:sz w:val="14"/>
              </w:rPr>
              <w:t>Review</w:t>
            </w:r>
          </w:p>
        </w:tc>
        <w:tc>
          <w:tcPr>
            <w:tcW w:w="4320" w:type="dxa"/>
          </w:tcPr>
          <w:p w14:paraId="18A31501" w14:textId="77777777" w:rsidR="00EF7656" w:rsidRDefault="00000000">
            <w:r>
              <w:rPr>
                <w:sz w:val="14"/>
              </w:rPr>
              <w:t>Click move in review list</w:t>
            </w:r>
          </w:p>
        </w:tc>
        <w:tc>
          <w:tcPr>
            <w:tcW w:w="4320" w:type="dxa"/>
          </w:tcPr>
          <w:p w14:paraId="4369931E" w14:textId="77777777" w:rsidR="00EF7656" w:rsidRDefault="00000000">
            <w:r>
              <w:rPr>
                <w:sz w:val="14"/>
              </w:rPr>
              <w:t>Board updates to chosen move.</w:t>
            </w:r>
          </w:p>
        </w:tc>
      </w:tr>
      <w:tr w:rsidR="00EF7656" w14:paraId="60E4E96F" w14:textId="77777777">
        <w:trPr>
          <w:jc w:val="center"/>
        </w:trPr>
        <w:tc>
          <w:tcPr>
            <w:tcW w:w="720" w:type="dxa"/>
          </w:tcPr>
          <w:p w14:paraId="0DDDBF43" w14:textId="77777777" w:rsidR="00EF7656" w:rsidRDefault="00000000">
            <w:r>
              <w:rPr>
                <w:sz w:val="14"/>
              </w:rPr>
              <w:t>T21</w:t>
            </w:r>
          </w:p>
        </w:tc>
        <w:tc>
          <w:tcPr>
            <w:tcW w:w="1584" w:type="dxa"/>
          </w:tcPr>
          <w:p w14:paraId="0EFF1B80" w14:textId="77777777" w:rsidR="00EF7656" w:rsidRDefault="00000000">
            <w:r>
              <w:rPr>
                <w:sz w:val="14"/>
              </w:rPr>
              <w:t>Review</w:t>
            </w:r>
          </w:p>
        </w:tc>
        <w:tc>
          <w:tcPr>
            <w:tcW w:w="4320" w:type="dxa"/>
          </w:tcPr>
          <w:p w14:paraId="6BCEACC7" w14:textId="77777777" w:rsidR="00EF7656" w:rsidRDefault="00000000">
            <w:r>
              <w:rPr>
                <w:sz w:val="14"/>
              </w:rPr>
              <w:t>Stockfish missing</w:t>
            </w:r>
          </w:p>
        </w:tc>
        <w:tc>
          <w:tcPr>
            <w:tcW w:w="4320" w:type="dxa"/>
          </w:tcPr>
          <w:p w14:paraId="72C73FBB" w14:textId="77777777" w:rsidR="00EF7656" w:rsidRDefault="00000000">
            <w:r>
              <w:rPr>
                <w:sz w:val="14"/>
              </w:rPr>
              <w:t>Fallback review appears or clear message is shown.</w:t>
            </w:r>
          </w:p>
        </w:tc>
      </w:tr>
      <w:tr w:rsidR="00EF7656" w14:paraId="2D816167" w14:textId="77777777">
        <w:trPr>
          <w:jc w:val="center"/>
        </w:trPr>
        <w:tc>
          <w:tcPr>
            <w:tcW w:w="720" w:type="dxa"/>
          </w:tcPr>
          <w:p w14:paraId="48DC34F2" w14:textId="77777777" w:rsidR="00EF7656" w:rsidRDefault="00000000">
            <w:r>
              <w:rPr>
                <w:sz w:val="14"/>
              </w:rPr>
              <w:t>T22</w:t>
            </w:r>
          </w:p>
        </w:tc>
        <w:tc>
          <w:tcPr>
            <w:tcW w:w="1584" w:type="dxa"/>
          </w:tcPr>
          <w:p w14:paraId="42E7F7CA" w14:textId="77777777" w:rsidR="00EF7656" w:rsidRDefault="00000000">
            <w:r>
              <w:rPr>
                <w:sz w:val="14"/>
              </w:rPr>
              <w:t>Import</w:t>
            </w:r>
          </w:p>
        </w:tc>
        <w:tc>
          <w:tcPr>
            <w:tcW w:w="4320" w:type="dxa"/>
          </w:tcPr>
          <w:p w14:paraId="5819CBFC" w14:textId="77777777" w:rsidR="00EF7656" w:rsidRDefault="00000000">
            <w:r>
              <w:rPr>
                <w:sz w:val="14"/>
              </w:rPr>
              <w:t>Import valid FEN</w:t>
            </w:r>
          </w:p>
        </w:tc>
        <w:tc>
          <w:tcPr>
            <w:tcW w:w="4320" w:type="dxa"/>
          </w:tcPr>
          <w:p w14:paraId="70B366F3" w14:textId="77777777" w:rsidR="00EF7656" w:rsidRDefault="00000000">
            <w:r>
              <w:rPr>
                <w:sz w:val="14"/>
              </w:rPr>
              <w:t>Board loads scenario.</w:t>
            </w:r>
          </w:p>
        </w:tc>
      </w:tr>
      <w:tr w:rsidR="00EF7656" w14:paraId="1CE52B10" w14:textId="77777777">
        <w:trPr>
          <w:jc w:val="center"/>
        </w:trPr>
        <w:tc>
          <w:tcPr>
            <w:tcW w:w="720" w:type="dxa"/>
          </w:tcPr>
          <w:p w14:paraId="57828043" w14:textId="77777777" w:rsidR="00EF7656" w:rsidRDefault="00000000">
            <w:r>
              <w:rPr>
                <w:sz w:val="14"/>
              </w:rPr>
              <w:t>T23</w:t>
            </w:r>
          </w:p>
        </w:tc>
        <w:tc>
          <w:tcPr>
            <w:tcW w:w="1584" w:type="dxa"/>
          </w:tcPr>
          <w:p w14:paraId="447F6DFF" w14:textId="77777777" w:rsidR="00EF7656" w:rsidRDefault="00000000">
            <w:r>
              <w:rPr>
                <w:sz w:val="14"/>
              </w:rPr>
              <w:t>Import</w:t>
            </w:r>
          </w:p>
        </w:tc>
        <w:tc>
          <w:tcPr>
            <w:tcW w:w="4320" w:type="dxa"/>
          </w:tcPr>
          <w:p w14:paraId="67AB9970" w14:textId="77777777" w:rsidR="00EF7656" w:rsidRDefault="00000000">
            <w:r>
              <w:rPr>
                <w:sz w:val="14"/>
              </w:rPr>
              <w:t>Import invalid text</w:t>
            </w:r>
          </w:p>
        </w:tc>
        <w:tc>
          <w:tcPr>
            <w:tcW w:w="4320" w:type="dxa"/>
          </w:tcPr>
          <w:p w14:paraId="3D2A5AAB" w14:textId="77777777" w:rsidR="00EF7656" w:rsidRDefault="00000000">
            <w:r>
              <w:rPr>
                <w:sz w:val="14"/>
              </w:rPr>
              <w:t>Program rejects file safely.</w:t>
            </w:r>
          </w:p>
        </w:tc>
      </w:tr>
      <w:tr w:rsidR="00EF7656" w14:paraId="5C372CDE" w14:textId="77777777">
        <w:trPr>
          <w:jc w:val="center"/>
        </w:trPr>
        <w:tc>
          <w:tcPr>
            <w:tcW w:w="720" w:type="dxa"/>
          </w:tcPr>
          <w:p w14:paraId="1EB1CF98" w14:textId="77777777" w:rsidR="00EF7656" w:rsidRDefault="00000000">
            <w:r>
              <w:rPr>
                <w:sz w:val="14"/>
              </w:rPr>
              <w:t>T24</w:t>
            </w:r>
          </w:p>
        </w:tc>
        <w:tc>
          <w:tcPr>
            <w:tcW w:w="1584" w:type="dxa"/>
          </w:tcPr>
          <w:p w14:paraId="2675B856" w14:textId="77777777" w:rsidR="00EF7656" w:rsidRDefault="00000000">
            <w:r>
              <w:rPr>
                <w:sz w:val="14"/>
              </w:rPr>
              <w:t>Themes</w:t>
            </w:r>
          </w:p>
        </w:tc>
        <w:tc>
          <w:tcPr>
            <w:tcW w:w="4320" w:type="dxa"/>
          </w:tcPr>
          <w:p w14:paraId="0D2D84FA" w14:textId="77777777" w:rsidR="00EF7656" w:rsidRDefault="00000000">
            <w:r>
              <w:rPr>
                <w:sz w:val="14"/>
              </w:rPr>
              <w:t>Cycle board theme</w:t>
            </w:r>
          </w:p>
        </w:tc>
        <w:tc>
          <w:tcPr>
            <w:tcW w:w="4320" w:type="dxa"/>
          </w:tcPr>
          <w:p w14:paraId="2653141C" w14:textId="77777777" w:rsidR="00EF7656" w:rsidRDefault="00000000">
            <w:r>
              <w:rPr>
                <w:sz w:val="14"/>
              </w:rPr>
              <w:t>Board changes colours without changing game state.</w:t>
            </w:r>
          </w:p>
        </w:tc>
      </w:tr>
      <w:tr w:rsidR="00EF7656" w14:paraId="5D04A8A9" w14:textId="77777777">
        <w:trPr>
          <w:jc w:val="center"/>
        </w:trPr>
        <w:tc>
          <w:tcPr>
            <w:tcW w:w="720" w:type="dxa"/>
          </w:tcPr>
          <w:p w14:paraId="4BC1316A" w14:textId="77777777" w:rsidR="00EF7656" w:rsidRDefault="00000000">
            <w:r>
              <w:rPr>
                <w:sz w:val="14"/>
              </w:rPr>
              <w:t>T25</w:t>
            </w:r>
          </w:p>
        </w:tc>
        <w:tc>
          <w:tcPr>
            <w:tcW w:w="1584" w:type="dxa"/>
          </w:tcPr>
          <w:p w14:paraId="4D919782" w14:textId="77777777" w:rsidR="00EF7656" w:rsidRDefault="00000000">
            <w:r>
              <w:rPr>
                <w:sz w:val="14"/>
              </w:rPr>
              <w:t>Sounds</w:t>
            </w:r>
          </w:p>
        </w:tc>
        <w:tc>
          <w:tcPr>
            <w:tcW w:w="4320" w:type="dxa"/>
          </w:tcPr>
          <w:p w14:paraId="656E348F" w14:textId="77777777" w:rsidR="00EF7656" w:rsidRDefault="00000000">
            <w:r>
              <w:rPr>
                <w:sz w:val="14"/>
              </w:rPr>
              <w:t>Move/capture/checkmate sounds</w:t>
            </w:r>
          </w:p>
        </w:tc>
        <w:tc>
          <w:tcPr>
            <w:tcW w:w="4320" w:type="dxa"/>
          </w:tcPr>
          <w:p w14:paraId="4FE34616" w14:textId="77777777" w:rsidR="00EF7656" w:rsidRDefault="00000000">
            <w:r>
              <w:rPr>
                <w:sz w:val="14"/>
              </w:rPr>
              <w:t>Audio plays without error or disables safely if unavailable.</w:t>
            </w:r>
          </w:p>
        </w:tc>
      </w:tr>
      <w:tr w:rsidR="00EF7656" w14:paraId="0601A4EF" w14:textId="77777777">
        <w:trPr>
          <w:jc w:val="center"/>
        </w:trPr>
        <w:tc>
          <w:tcPr>
            <w:tcW w:w="720" w:type="dxa"/>
          </w:tcPr>
          <w:p w14:paraId="16C7401A" w14:textId="77777777" w:rsidR="00EF7656" w:rsidRDefault="00000000">
            <w:r>
              <w:rPr>
                <w:sz w:val="14"/>
              </w:rPr>
              <w:t>T26</w:t>
            </w:r>
          </w:p>
        </w:tc>
        <w:tc>
          <w:tcPr>
            <w:tcW w:w="1584" w:type="dxa"/>
          </w:tcPr>
          <w:p w14:paraId="74F2DDB7" w14:textId="77777777" w:rsidR="00EF7656" w:rsidRDefault="00000000">
            <w:r>
              <w:rPr>
                <w:sz w:val="14"/>
              </w:rPr>
              <w:t>Build</w:t>
            </w:r>
          </w:p>
        </w:tc>
        <w:tc>
          <w:tcPr>
            <w:tcW w:w="4320" w:type="dxa"/>
          </w:tcPr>
          <w:p w14:paraId="24309F22" w14:textId="77777777" w:rsidR="00EF7656" w:rsidRDefault="00000000">
            <w:r>
              <w:rPr>
                <w:sz w:val="14"/>
              </w:rPr>
              <w:t>Run PyInstaller build</w:t>
            </w:r>
          </w:p>
        </w:tc>
        <w:tc>
          <w:tcPr>
            <w:tcW w:w="4320" w:type="dxa"/>
          </w:tcPr>
          <w:p w14:paraId="78559352" w14:textId="77777777" w:rsidR="00EF7656" w:rsidRDefault="00000000">
            <w:r>
              <w:rPr>
                <w:sz w:val="14"/>
              </w:rPr>
              <w:t>dist folder is created.</w:t>
            </w:r>
          </w:p>
        </w:tc>
      </w:tr>
      <w:tr w:rsidR="00EF7656" w14:paraId="7A7FD2D2" w14:textId="77777777">
        <w:trPr>
          <w:jc w:val="center"/>
        </w:trPr>
        <w:tc>
          <w:tcPr>
            <w:tcW w:w="720" w:type="dxa"/>
          </w:tcPr>
          <w:p w14:paraId="082106EC" w14:textId="77777777" w:rsidR="00EF7656" w:rsidRDefault="00000000">
            <w:r>
              <w:rPr>
                <w:sz w:val="14"/>
              </w:rPr>
              <w:t>T27</w:t>
            </w:r>
          </w:p>
        </w:tc>
        <w:tc>
          <w:tcPr>
            <w:tcW w:w="1584" w:type="dxa"/>
          </w:tcPr>
          <w:p w14:paraId="761331A5" w14:textId="77777777" w:rsidR="00EF7656" w:rsidRDefault="00000000">
            <w:r>
              <w:rPr>
                <w:sz w:val="14"/>
              </w:rPr>
              <w:t>GitHub</w:t>
            </w:r>
          </w:p>
        </w:tc>
        <w:tc>
          <w:tcPr>
            <w:tcW w:w="4320" w:type="dxa"/>
          </w:tcPr>
          <w:p w14:paraId="596483B2" w14:textId="77777777" w:rsidR="00EF7656" w:rsidRDefault="00000000">
            <w:r>
              <w:rPr>
                <w:sz w:val="14"/>
              </w:rPr>
              <w:t>Check README instructions</w:t>
            </w:r>
          </w:p>
        </w:tc>
        <w:tc>
          <w:tcPr>
            <w:tcW w:w="4320" w:type="dxa"/>
          </w:tcPr>
          <w:p w14:paraId="001D2E24" w14:textId="77777777" w:rsidR="00EF7656" w:rsidRDefault="00000000">
            <w:r>
              <w:rPr>
                <w:sz w:val="14"/>
              </w:rPr>
              <w:t>A new user can follow download/run instructions.</w:t>
            </w:r>
          </w:p>
        </w:tc>
      </w:tr>
      <w:tr w:rsidR="00EF7656" w14:paraId="2F2FD345" w14:textId="77777777">
        <w:trPr>
          <w:jc w:val="center"/>
        </w:trPr>
        <w:tc>
          <w:tcPr>
            <w:tcW w:w="720" w:type="dxa"/>
          </w:tcPr>
          <w:p w14:paraId="14C7C7E4" w14:textId="77777777" w:rsidR="00EF7656" w:rsidRDefault="00000000">
            <w:r>
              <w:rPr>
                <w:sz w:val="14"/>
              </w:rPr>
              <w:t>T28</w:t>
            </w:r>
          </w:p>
        </w:tc>
        <w:tc>
          <w:tcPr>
            <w:tcW w:w="1584" w:type="dxa"/>
          </w:tcPr>
          <w:p w14:paraId="4F4C3298" w14:textId="77777777" w:rsidR="00EF7656" w:rsidRDefault="00000000">
            <w:r>
              <w:rPr>
                <w:sz w:val="14"/>
              </w:rPr>
              <w:t>Documentation</w:t>
            </w:r>
          </w:p>
        </w:tc>
        <w:tc>
          <w:tcPr>
            <w:tcW w:w="4320" w:type="dxa"/>
          </w:tcPr>
          <w:p w14:paraId="393DD6F9" w14:textId="77777777" w:rsidR="00EF7656" w:rsidRDefault="00000000">
            <w:r>
              <w:rPr>
                <w:sz w:val="14"/>
              </w:rPr>
              <w:t>Open project documentation</w:t>
            </w:r>
          </w:p>
        </w:tc>
        <w:tc>
          <w:tcPr>
            <w:tcW w:w="4320" w:type="dxa"/>
          </w:tcPr>
          <w:p w14:paraId="146CDB90" w14:textId="77777777" w:rsidR="00EF7656" w:rsidRDefault="00000000">
            <w:r>
              <w:rPr>
                <w:sz w:val="14"/>
              </w:rPr>
              <w:t>All key criteria are documented.</w:t>
            </w:r>
          </w:p>
        </w:tc>
      </w:tr>
    </w:tbl>
    <w:p w14:paraId="58C8BB22" w14:textId="77777777" w:rsidR="00EF7656" w:rsidRDefault="00EF7656"/>
    <w:p w14:paraId="27BFE29E" w14:textId="77777777" w:rsidR="00EF7656" w:rsidRDefault="00000000">
      <w:pPr>
        <w:pStyle w:val="Heading1"/>
      </w:pPr>
      <w:r>
        <w:t>24. Presentation / Live Demo Plan</w:t>
      </w:r>
    </w:p>
    <w:p w14:paraId="07658405" w14:textId="77777777" w:rsidR="00EF7656" w:rsidRDefault="00000000">
      <w:r>
        <w:t>The presentation should tell the story of the project: problem, planning, implementation, testing, challenges, final product and reflection. The live demo should focus on features that are easy to see and that prove the app is advanced.</w:t>
      </w:r>
    </w:p>
    <w:tbl>
      <w:tblPr>
        <w:tblStyle w:val="TableGrid"/>
        <w:tblW w:w="0" w:type="auto"/>
        <w:jc w:val="center"/>
        <w:tblLook w:val="04A0" w:firstRow="1" w:lastRow="0" w:firstColumn="1" w:lastColumn="0" w:noHBand="0" w:noVBand="1"/>
      </w:tblPr>
      <w:tblGrid>
        <w:gridCol w:w="864"/>
        <w:gridCol w:w="2880"/>
        <w:gridCol w:w="6048"/>
      </w:tblGrid>
      <w:tr w:rsidR="00EF7656" w14:paraId="73446296" w14:textId="77777777">
        <w:trPr>
          <w:jc w:val="center"/>
        </w:trPr>
        <w:tc>
          <w:tcPr>
            <w:tcW w:w="864" w:type="dxa"/>
            <w:shd w:val="clear" w:color="auto" w:fill="1F4E79"/>
          </w:tcPr>
          <w:p w14:paraId="5C866545" w14:textId="77777777" w:rsidR="00EF7656" w:rsidRDefault="00000000">
            <w:r>
              <w:rPr>
                <w:b/>
                <w:color w:val="FFFFFF"/>
                <w:sz w:val="15"/>
              </w:rPr>
              <w:t>Slide</w:t>
            </w:r>
          </w:p>
        </w:tc>
        <w:tc>
          <w:tcPr>
            <w:tcW w:w="2880" w:type="dxa"/>
            <w:shd w:val="clear" w:color="auto" w:fill="1F4E79"/>
          </w:tcPr>
          <w:p w14:paraId="2AE7DD69" w14:textId="77777777" w:rsidR="00EF7656" w:rsidRDefault="00000000">
            <w:r>
              <w:rPr>
                <w:b/>
                <w:color w:val="FFFFFF"/>
                <w:sz w:val="15"/>
              </w:rPr>
              <w:t>Focus</w:t>
            </w:r>
          </w:p>
        </w:tc>
        <w:tc>
          <w:tcPr>
            <w:tcW w:w="6048" w:type="dxa"/>
            <w:shd w:val="clear" w:color="auto" w:fill="1F4E79"/>
          </w:tcPr>
          <w:p w14:paraId="1C25DAB7" w14:textId="77777777" w:rsidR="00EF7656" w:rsidRDefault="00000000">
            <w:r>
              <w:rPr>
                <w:b/>
                <w:color w:val="FFFFFF"/>
                <w:sz w:val="15"/>
              </w:rPr>
              <w:t>What to show</w:t>
            </w:r>
          </w:p>
        </w:tc>
      </w:tr>
      <w:tr w:rsidR="00EF7656" w14:paraId="28AF8EA3" w14:textId="77777777">
        <w:trPr>
          <w:jc w:val="center"/>
        </w:trPr>
        <w:tc>
          <w:tcPr>
            <w:tcW w:w="864" w:type="dxa"/>
          </w:tcPr>
          <w:p w14:paraId="218718F8" w14:textId="77777777" w:rsidR="00EF7656" w:rsidRDefault="00000000">
            <w:r>
              <w:rPr>
                <w:sz w:val="15"/>
              </w:rPr>
              <w:t>1</w:t>
            </w:r>
          </w:p>
        </w:tc>
        <w:tc>
          <w:tcPr>
            <w:tcW w:w="2880" w:type="dxa"/>
          </w:tcPr>
          <w:p w14:paraId="56D59AF7" w14:textId="77777777" w:rsidR="00EF7656" w:rsidRDefault="00000000">
            <w:r>
              <w:rPr>
                <w:sz w:val="15"/>
              </w:rPr>
              <w:t>Title and problem</w:t>
            </w:r>
          </w:p>
        </w:tc>
        <w:tc>
          <w:tcPr>
            <w:tcW w:w="6048" w:type="dxa"/>
          </w:tcPr>
          <w:p w14:paraId="5BA6CA66" w14:textId="77777777" w:rsidR="00EF7656" w:rsidRDefault="00000000">
            <w:r>
              <w:rPr>
                <w:sz w:val="15"/>
              </w:rPr>
              <w:t>Explain that the project is an offline chess training app.</w:t>
            </w:r>
          </w:p>
        </w:tc>
      </w:tr>
      <w:tr w:rsidR="00EF7656" w14:paraId="5AE82E92" w14:textId="77777777">
        <w:trPr>
          <w:jc w:val="center"/>
        </w:trPr>
        <w:tc>
          <w:tcPr>
            <w:tcW w:w="864" w:type="dxa"/>
          </w:tcPr>
          <w:p w14:paraId="71FFC60C" w14:textId="77777777" w:rsidR="00EF7656" w:rsidRDefault="00000000">
            <w:r>
              <w:rPr>
                <w:sz w:val="15"/>
              </w:rPr>
              <w:t>2</w:t>
            </w:r>
          </w:p>
        </w:tc>
        <w:tc>
          <w:tcPr>
            <w:tcW w:w="2880" w:type="dxa"/>
          </w:tcPr>
          <w:p w14:paraId="7C5DBB75" w14:textId="77777777" w:rsidR="00EF7656" w:rsidRDefault="00000000">
            <w:r>
              <w:rPr>
                <w:sz w:val="15"/>
              </w:rPr>
              <w:t>Project requirements</w:t>
            </w:r>
          </w:p>
        </w:tc>
        <w:tc>
          <w:tcPr>
            <w:tcW w:w="6048" w:type="dxa"/>
          </w:tcPr>
          <w:p w14:paraId="32ED7682" w14:textId="77777777" w:rsidR="00EF7656" w:rsidRDefault="00000000">
            <w:r>
              <w:rPr>
                <w:sz w:val="15"/>
              </w:rPr>
              <w:t>Show how the app addresses the assessment criteria.</w:t>
            </w:r>
          </w:p>
        </w:tc>
      </w:tr>
      <w:tr w:rsidR="00EF7656" w14:paraId="395F5C70" w14:textId="77777777">
        <w:trPr>
          <w:jc w:val="center"/>
        </w:trPr>
        <w:tc>
          <w:tcPr>
            <w:tcW w:w="864" w:type="dxa"/>
          </w:tcPr>
          <w:p w14:paraId="184F6C9C" w14:textId="77777777" w:rsidR="00EF7656" w:rsidRDefault="00000000">
            <w:r>
              <w:rPr>
                <w:sz w:val="15"/>
              </w:rPr>
              <w:t>3</w:t>
            </w:r>
          </w:p>
        </w:tc>
        <w:tc>
          <w:tcPr>
            <w:tcW w:w="2880" w:type="dxa"/>
          </w:tcPr>
          <w:p w14:paraId="3A0660C8" w14:textId="77777777" w:rsidR="00EF7656" w:rsidRDefault="00000000">
            <w:r>
              <w:rPr>
                <w:sz w:val="15"/>
              </w:rPr>
              <w:t>Methodology</w:t>
            </w:r>
          </w:p>
        </w:tc>
        <w:tc>
          <w:tcPr>
            <w:tcW w:w="6048" w:type="dxa"/>
          </w:tcPr>
          <w:p w14:paraId="21BBB6C5" w14:textId="77777777" w:rsidR="00EF7656" w:rsidRDefault="00000000">
            <w:r>
              <w:rPr>
                <w:sz w:val="15"/>
              </w:rPr>
              <w:t>Explain WAgile and how testing changed the project.</w:t>
            </w:r>
          </w:p>
        </w:tc>
      </w:tr>
      <w:tr w:rsidR="00EF7656" w14:paraId="1F4C5E40" w14:textId="77777777">
        <w:trPr>
          <w:jc w:val="center"/>
        </w:trPr>
        <w:tc>
          <w:tcPr>
            <w:tcW w:w="864" w:type="dxa"/>
          </w:tcPr>
          <w:p w14:paraId="1A6A095C" w14:textId="77777777" w:rsidR="00EF7656" w:rsidRDefault="00000000">
            <w:r>
              <w:rPr>
                <w:sz w:val="15"/>
              </w:rPr>
              <w:t>4</w:t>
            </w:r>
          </w:p>
        </w:tc>
        <w:tc>
          <w:tcPr>
            <w:tcW w:w="2880" w:type="dxa"/>
          </w:tcPr>
          <w:p w14:paraId="70F5CBA3" w14:textId="77777777" w:rsidR="00EF7656" w:rsidRDefault="00000000">
            <w:r>
              <w:rPr>
                <w:sz w:val="15"/>
              </w:rPr>
              <w:t>Architecture</w:t>
            </w:r>
          </w:p>
        </w:tc>
        <w:tc>
          <w:tcPr>
            <w:tcW w:w="6048" w:type="dxa"/>
          </w:tcPr>
          <w:p w14:paraId="2092156B" w14:textId="77777777" w:rsidR="00EF7656" w:rsidRDefault="00000000">
            <w:r>
              <w:rPr>
                <w:sz w:val="15"/>
              </w:rPr>
              <w:t>Show module structure and UML.</w:t>
            </w:r>
          </w:p>
        </w:tc>
      </w:tr>
      <w:tr w:rsidR="00EF7656" w14:paraId="66656BC9" w14:textId="77777777">
        <w:trPr>
          <w:jc w:val="center"/>
        </w:trPr>
        <w:tc>
          <w:tcPr>
            <w:tcW w:w="864" w:type="dxa"/>
          </w:tcPr>
          <w:p w14:paraId="4FC86F74" w14:textId="77777777" w:rsidR="00EF7656" w:rsidRDefault="00000000">
            <w:r>
              <w:rPr>
                <w:sz w:val="15"/>
              </w:rPr>
              <w:t>5</w:t>
            </w:r>
          </w:p>
        </w:tc>
        <w:tc>
          <w:tcPr>
            <w:tcW w:w="2880" w:type="dxa"/>
          </w:tcPr>
          <w:p w14:paraId="57688371" w14:textId="77777777" w:rsidR="00EF7656" w:rsidRDefault="00000000">
            <w:r>
              <w:rPr>
                <w:sz w:val="15"/>
              </w:rPr>
              <w:t>Play menu demo</w:t>
            </w:r>
          </w:p>
        </w:tc>
        <w:tc>
          <w:tcPr>
            <w:tcW w:w="6048" w:type="dxa"/>
          </w:tcPr>
          <w:p w14:paraId="5F8758C5" w14:textId="77777777" w:rsidR="00EF7656" w:rsidRDefault="00000000">
            <w:r>
              <w:rPr>
                <w:sz w:val="15"/>
              </w:rPr>
              <w:t>Choose Vs AI, side, bot rating and time control.</w:t>
            </w:r>
          </w:p>
        </w:tc>
      </w:tr>
      <w:tr w:rsidR="00EF7656" w14:paraId="6B2056F8" w14:textId="77777777">
        <w:trPr>
          <w:jc w:val="center"/>
        </w:trPr>
        <w:tc>
          <w:tcPr>
            <w:tcW w:w="864" w:type="dxa"/>
          </w:tcPr>
          <w:p w14:paraId="5BE4DF46" w14:textId="77777777" w:rsidR="00EF7656" w:rsidRDefault="00000000">
            <w:r>
              <w:rPr>
                <w:sz w:val="15"/>
              </w:rPr>
              <w:t>6</w:t>
            </w:r>
          </w:p>
        </w:tc>
        <w:tc>
          <w:tcPr>
            <w:tcW w:w="2880" w:type="dxa"/>
          </w:tcPr>
          <w:p w14:paraId="765677CA" w14:textId="77777777" w:rsidR="00EF7656" w:rsidRDefault="00000000">
            <w:r>
              <w:rPr>
                <w:sz w:val="15"/>
              </w:rPr>
              <w:t>Gameplay demo</w:t>
            </w:r>
          </w:p>
        </w:tc>
        <w:tc>
          <w:tcPr>
            <w:tcW w:w="6048" w:type="dxa"/>
          </w:tcPr>
          <w:p w14:paraId="6E3E67C8" w14:textId="77777777" w:rsidR="00EF7656" w:rsidRDefault="00000000">
            <w:r>
              <w:rPr>
                <w:sz w:val="15"/>
              </w:rPr>
              <w:t>Make a move, show legal highlights and move log.</w:t>
            </w:r>
          </w:p>
        </w:tc>
      </w:tr>
      <w:tr w:rsidR="00EF7656" w14:paraId="24F55FEF" w14:textId="77777777">
        <w:trPr>
          <w:jc w:val="center"/>
        </w:trPr>
        <w:tc>
          <w:tcPr>
            <w:tcW w:w="864" w:type="dxa"/>
          </w:tcPr>
          <w:p w14:paraId="52B556E9" w14:textId="77777777" w:rsidR="00EF7656" w:rsidRDefault="00000000">
            <w:r>
              <w:rPr>
                <w:sz w:val="15"/>
              </w:rPr>
              <w:t>7</w:t>
            </w:r>
          </w:p>
        </w:tc>
        <w:tc>
          <w:tcPr>
            <w:tcW w:w="2880" w:type="dxa"/>
          </w:tcPr>
          <w:p w14:paraId="11D41B5D" w14:textId="77777777" w:rsidR="00EF7656" w:rsidRDefault="00000000">
            <w:r>
              <w:rPr>
                <w:sz w:val="15"/>
              </w:rPr>
              <w:t>Special features</w:t>
            </w:r>
          </w:p>
        </w:tc>
        <w:tc>
          <w:tcPr>
            <w:tcW w:w="6048" w:type="dxa"/>
          </w:tcPr>
          <w:p w14:paraId="112A75C9" w14:textId="77777777" w:rsidR="00EF7656" w:rsidRDefault="00000000">
            <w:r>
              <w:rPr>
                <w:sz w:val="15"/>
              </w:rPr>
              <w:t>Show premove, annotations, promotion and themes.</w:t>
            </w:r>
          </w:p>
        </w:tc>
      </w:tr>
      <w:tr w:rsidR="00EF7656" w14:paraId="64E41981" w14:textId="77777777">
        <w:trPr>
          <w:jc w:val="center"/>
        </w:trPr>
        <w:tc>
          <w:tcPr>
            <w:tcW w:w="864" w:type="dxa"/>
          </w:tcPr>
          <w:p w14:paraId="746E2B56" w14:textId="77777777" w:rsidR="00EF7656" w:rsidRDefault="00000000">
            <w:r>
              <w:rPr>
                <w:sz w:val="15"/>
              </w:rPr>
              <w:t>8</w:t>
            </w:r>
          </w:p>
        </w:tc>
        <w:tc>
          <w:tcPr>
            <w:tcW w:w="2880" w:type="dxa"/>
          </w:tcPr>
          <w:p w14:paraId="41818870" w14:textId="77777777" w:rsidR="00EF7656" w:rsidRDefault="00000000">
            <w:r>
              <w:rPr>
                <w:sz w:val="15"/>
              </w:rPr>
              <w:t>Practice/Puzzles</w:t>
            </w:r>
          </w:p>
        </w:tc>
        <w:tc>
          <w:tcPr>
            <w:tcW w:w="6048" w:type="dxa"/>
          </w:tcPr>
          <w:p w14:paraId="215C16D1" w14:textId="77777777" w:rsidR="00EF7656" w:rsidRDefault="00000000">
            <w:r>
              <w:rPr>
                <w:sz w:val="15"/>
              </w:rPr>
              <w:t>Show rating bots and puzzle feedback.</w:t>
            </w:r>
          </w:p>
        </w:tc>
      </w:tr>
      <w:tr w:rsidR="00EF7656" w14:paraId="2791B4A5" w14:textId="77777777">
        <w:trPr>
          <w:jc w:val="center"/>
        </w:trPr>
        <w:tc>
          <w:tcPr>
            <w:tcW w:w="864" w:type="dxa"/>
          </w:tcPr>
          <w:p w14:paraId="1DB351F1" w14:textId="77777777" w:rsidR="00EF7656" w:rsidRDefault="00000000">
            <w:r>
              <w:rPr>
                <w:sz w:val="15"/>
              </w:rPr>
              <w:t>9</w:t>
            </w:r>
          </w:p>
        </w:tc>
        <w:tc>
          <w:tcPr>
            <w:tcW w:w="2880" w:type="dxa"/>
          </w:tcPr>
          <w:p w14:paraId="035B497F" w14:textId="77777777" w:rsidR="00EF7656" w:rsidRDefault="00000000">
            <w:r>
              <w:rPr>
                <w:sz w:val="15"/>
              </w:rPr>
              <w:t>Game Review</w:t>
            </w:r>
          </w:p>
        </w:tc>
        <w:tc>
          <w:tcPr>
            <w:tcW w:w="6048" w:type="dxa"/>
          </w:tcPr>
          <w:p w14:paraId="601F306D" w14:textId="77777777" w:rsidR="00EF7656" w:rsidRDefault="00000000">
            <w:r>
              <w:rPr>
                <w:sz w:val="15"/>
              </w:rPr>
              <w:t>Show Stockfish labels, best move arrows and clickable move list.</w:t>
            </w:r>
          </w:p>
        </w:tc>
      </w:tr>
      <w:tr w:rsidR="00EF7656" w14:paraId="7F2B9EA2" w14:textId="77777777">
        <w:trPr>
          <w:jc w:val="center"/>
        </w:trPr>
        <w:tc>
          <w:tcPr>
            <w:tcW w:w="864" w:type="dxa"/>
          </w:tcPr>
          <w:p w14:paraId="1BCBD8C3" w14:textId="77777777" w:rsidR="00EF7656" w:rsidRDefault="00000000">
            <w:r>
              <w:rPr>
                <w:sz w:val="15"/>
              </w:rPr>
              <w:t>10</w:t>
            </w:r>
          </w:p>
        </w:tc>
        <w:tc>
          <w:tcPr>
            <w:tcW w:w="2880" w:type="dxa"/>
          </w:tcPr>
          <w:p w14:paraId="76477ADE" w14:textId="77777777" w:rsidR="00EF7656" w:rsidRDefault="00000000">
            <w:r>
              <w:rPr>
                <w:sz w:val="15"/>
              </w:rPr>
              <w:t>Testing</w:t>
            </w:r>
          </w:p>
        </w:tc>
        <w:tc>
          <w:tcPr>
            <w:tcW w:w="6048" w:type="dxa"/>
          </w:tcPr>
          <w:p w14:paraId="2F41822C" w14:textId="77777777" w:rsidR="00EF7656" w:rsidRDefault="00000000">
            <w:r>
              <w:rPr>
                <w:sz w:val="15"/>
              </w:rPr>
              <w:t>Show pytest and bug fix evidence.</w:t>
            </w:r>
          </w:p>
        </w:tc>
      </w:tr>
      <w:tr w:rsidR="00EF7656" w14:paraId="7EF63DF2" w14:textId="77777777">
        <w:trPr>
          <w:jc w:val="center"/>
        </w:trPr>
        <w:tc>
          <w:tcPr>
            <w:tcW w:w="864" w:type="dxa"/>
          </w:tcPr>
          <w:p w14:paraId="4771A616" w14:textId="77777777" w:rsidR="00EF7656" w:rsidRDefault="00000000">
            <w:r>
              <w:rPr>
                <w:sz w:val="15"/>
              </w:rPr>
              <w:t>11</w:t>
            </w:r>
          </w:p>
        </w:tc>
        <w:tc>
          <w:tcPr>
            <w:tcW w:w="2880" w:type="dxa"/>
          </w:tcPr>
          <w:p w14:paraId="6DFD6FEF" w14:textId="77777777" w:rsidR="00EF7656" w:rsidRDefault="00000000">
            <w:r>
              <w:rPr>
                <w:sz w:val="15"/>
              </w:rPr>
              <w:t>Deployment</w:t>
            </w:r>
          </w:p>
        </w:tc>
        <w:tc>
          <w:tcPr>
            <w:tcW w:w="6048" w:type="dxa"/>
          </w:tcPr>
          <w:p w14:paraId="2EBC0AC7" w14:textId="77777777" w:rsidR="00EF7656" w:rsidRDefault="00000000">
            <w:r>
              <w:rPr>
                <w:sz w:val="15"/>
              </w:rPr>
              <w:t>Show executable running outside the IDE.</w:t>
            </w:r>
          </w:p>
        </w:tc>
      </w:tr>
      <w:tr w:rsidR="00EF7656" w14:paraId="2AF0E289" w14:textId="77777777">
        <w:trPr>
          <w:jc w:val="center"/>
        </w:trPr>
        <w:tc>
          <w:tcPr>
            <w:tcW w:w="864" w:type="dxa"/>
          </w:tcPr>
          <w:p w14:paraId="47B35BF5" w14:textId="77777777" w:rsidR="00EF7656" w:rsidRDefault="00000000">
            <w:r>
              <w:rPr>
                <w:sz w:val="15"/>
              </w:rPr>
              <w:t>12</w:t>
            </w:r>
          </w:p>
        </w:tc>
        <w:tc>
          <w:tcPr>
            <w:tcW w:w="2880" w:type="dxa"/>
          </w:tcPr>
          <w:p w14:paraId="46DBA756" w14:textId="77777777" w:rsidR="00EF7656" w:rsidRDefault="00000000">
            <w:r>
              <w:rPr>
                <w:sz w:val="15"/>
              </w:rPr>
              <w:t>Reflection</w:t>
            </w:r>
          </w:p>
        </w:tc>
        <w:tc>
          <w:tcPr>
            <w:tcW w:w="6048" w:type="dxa"/>
          </w:tcPr>
          <w:p w14:paraId="73AF6635" w14:textId="77777777" w:rsidR="00EF7656" w:rsidRDefault="00000000">
            <w:r>
              <w:rPr>
                <w:sz w:val="15"/>
              </w:rPr>
              <w:t>Discuss challenges and future improvements.</w:t>
            </w:r>
          </w:p>
        </w:tc>
      </w:tr>
    </w:tbl>
    <w:p w14:paraId="762F6F2B" w14:textId="77777777" w:rsidR="00EF7656" w:rsidRDefault="00EF7656"/>
    <w:p w14:paraId="14C8B6D1" w14:textId="77777777" w:rsidR="00EF7656" w:rsidRDefault="00000000">
      <w:pPr>
        <w:pStyle w:val="Heading1"/>
      </w:pPr>
      <w:r>
        <w:t>25. Final Full-Marks Evidence Checklist</w:t>
      </w:r>
    </w:p>
    <w:tbl>
      <w:tblPr>
        <w:tblStyle w:val="TableGrid"/>
        <w:tblW w:w="0" w:type="auto"/>
        <w:jc w:val="center"/>
        <w:tblLook w:val="04A0" w:firstRow="1" w:lastRow="0" w:firstColumn="1" w:lastColumn="0" w:noHBand="0" w:noVBand="1"/>
      </w:tblPr>
      <w:tblGrid>
        <w:gridCol w:w="1728"/>
        <w:gridCol w:w="2160"/>
        <w:gridCol w:w="5760"/>
        <w:gridCol w:w="864"/>
      </w:tblGrid>
      <w:tr w:rsidR="00EF7656" w14:paraId="6009149F" w14:textId="77777777">
        <w:trPr>
          <w:jc w:val="center"/>
        </w:trPr>
        <w:tc>
          <w:tcPr>
            <w:tcW w:w="1728" w:type="dxa"/>
            <w:shd w:val="clear" w:color="auto" w:fill="1F4E79"/>
          </w:tcPr>
          <w:p w14:paraId="731A1C81" w14:textId="77777777" w:rsidR="00EF7656" w:rsidRDefault="00000000">
            <w:r>
              <w:rPr>
                <w:b/>
                <w:color w:val="FFFFFF"/>
                <w:sz w:val="15"/>
              </w:rPr>
              <w:t>Component</w:t>
            </w:r>
          </w:p>
        </w:tc>
        <w:tc>
          <w:tcPr>
            <w:tcW w:w="2160" w:type="dxa"/>
            <w:shd w:val="clear" w:color="auto" w:fill="1F4E79"/>
          </w:tcPr>
          <w:p w14:paraId="4BC483FD" w14:textId="77777777" w:rsidR="00EF7656" w:rsidRDefault="00000000">
            <w:r>
              <w:rPr>
                <w:b/>
                <w:color w:val="FFFFFF"/>
                <w:sz w:val="15"/>
              </w:rPr>
              <w:t>Criterion</w:t>
            </w:r>
          </w:p>
        </w:tc>
        <w:tc>
          <w:tcPr>
            <w:tcW w:w="5760" w:type="dxa"/>
            <w:shd w:val="clear" w:color="auto" w:fill="1F4E79"/>
          </w:tcPr>
          <w:p w14:paraId="4D0855F4" w14:textId="77777777" w:rsidR="00EF7656" w:rsidRDefault="00000000">
            <w:r>
              <w:rPr>
                <w:b/>
                <w:color w:val="FFFFFF"/>
                <w:sz w:val="15"/>
              </w:rPr>
              <w:t>Evidence</w:t>
            </w:r>
          </w:p>
        </w:tc>
        <w:tc>
          <w:tcPr>
            <w:tcW w:w="864" w:type="dxa"/>
            <w:shd w:val="clear" w:color="auto" w:fill="1F4E79"/>
          </w:tcPr>
          <w:p w14:paraId="53D651B3" w14:textId="77777777" w:rsidR="00EF7656" w:rsidRDefault="00000000">
            <w:r>
              <w:rPr>
                <w:b/>
                <w:color w:val="FFFFFF"/>
                <w:sz w:val="15"/>
              </w:rPr>
              <w:t>Status</w:t>
            </w:r>
          </w:p>
        </w:tc>
      </w:tr>
      <w:tr w:rsidR="00EF7656" w14:paraId="1BBB63D2" w14:textId="77777777">
        <w:trPr>
          <w:jc w:val="center"/>
        </w:trPr>
        <w:tc>
          <w:tcPr>
            <w:tcW w:w="1728" w:type="dxa"/>
          </w:tcPr>
          <w:p w14:paraId="5768F45F" w14:textId="77777777" w:rsidR="00EF7656" w:rsidRDefault="00000000">
            <w:r>
              <w:rPr>
                <w:sz w:val="15"/>
              </w:rPr>
              <w:t>Component A</w:t>
            </w:r>
          </w:p>
        </w:tc>
        <w:tc>
          <w:tcPr>
            <w:tcW w:w="2160" w:type="dxa"/>
          </w:tcPr>
          <w:p w14:paraId="7073CDD4" w14:textId="77777777" w:rsidR="00EF7656" w:rsidRDefault="00000000">
            <w:r>
              <w:rPr>
                <w:sz w:val="15"/>
              </w:rPr>
              <w:t>Methodology</w:t>
            </w:r>
          </w:p>
        </w:tc>
        <w:tc>
          <w:tcPr>
            <w:tcW w:w="5760" w:type="dxa"/>
          </w:tcPr>
          <w:p w14:paraId="25AC3EBF" w14:textId="77777777" w:rsidR="00EF7656" w:rsidRDefault="00000000">
            <w:r>
              <w:rPr>
                <w:sz w:val="15"/>
              </w:rPr>
              <w:t>WAgile justified and compared with Waterfall/Agile/DevOps.</w:t>
            </w:r>
          </w:p>
        </w:tc>
        <w:tc>
          <w:tcPr>
            <w:tcW w:w="864" w:type="dxa"/>
          </w:tcPr>
          <w:p w14:paraId="5BEFDB42" w14:textId="77777777" w:rsidR="00EF7656" w:rsidRDefault="00000000">
            <w:r>
              <w:rPr>
                <w:sz w:val="15"/>
              </w:rPr>
              <w:t>[x]</w:t>
            </w:r>
          </w:p>
        </w:tc>
      </w:tr>
      <w:tr w:rsidR="00EF7656" w14:paraId="2FDBCAC6" w14:textId="77777777">
        <w:trPr>
          <w:jc w:val="center"/>
        </w:trPr>
        <w:tc>
          <w:tcPr>
            <w:tcW w:w="1728" w:type="dxa"/>
          </w:tcPr>
          <w:p w14:paraId="7EF137E4" w14:textId="77777777" w:rsidR="00EF7656" w:rsidRDefault="00000000">
            <w:r>
              <w:rPr>
                <w:sz w:val="15"/>
              </w:rPr>
              <w:t>Component A</w:t>
            </w:r>
          </w:p>
        </w:tc>
        <w:tc>
          <w:tcPr>
            <w:tcW w:w="2160" w:type="dxa"/>
          </w:tcPr>
          <w:p w14:paraId="06FA2669" w14:textId="77777777" w:rsidR="00EF7656" w:rsidRDefault="00000000">
            <w:r>
              <w:rPr>
                <w:sz w:val="15"/>
              </w:rPr>
              <w:t>Planning</w:t>
            </w:r>
          </w:p>
        </w:tc>
        <w:tc>
          <w:tcPr>
            <w:tcW w:w="5760" w:type="dxa"/>
          </w:tcPr>
          <w:p w14:paraId="45A031EE" w14:textId="77777777" w:rsidR="00EF7656" w:rsidRDefault="00000000">
            <w:r>
              <w:rPr>
                <w:sz w:val="15"/>
              </w:rPr>
              <w:t>Gantt chart, requirements, risk matrix and process diary included.</w:t>
            </w:r>
          </w:p>
        </w:tc>
        <w:tc>
          <w:tcPr>
            <w:tcW w:w="864" w:type="dxa"/>
          </w:tcPr>
          <w:p w14:paraId="2DA8629C" w14:textId="77777777" w:rsidR="00EF7656" w:rsidRDefault="00000000">
            <w:r>
              <w:rPr>
                <w:sz w:val="15"/>
              </w:rPr>
              <w:t>[x]</w:t>
            </w:r>
          </w:p>
        </w:tc>
      </w:tr>
      <w:tr w:rsidR="00EF7656" w14:paraId="0C0BEC73" w14:textId="77777777">
        <w:trPr>
          <w:jc w:val="center"/>
        </w:trPr>
        <w:tc>
          <w:tcPr>
            <w:tcW w:w="1728" w:type="dxa"/>
          </w:tcPr>
          <w:p w14:paraId="1DFEC814" w14:textId="77777777" w:rsidR="00EF7656" w:rsidRDefault="00000000">
            <w:r>
              <w:rPr>
                <w:sz w:val="15"/>
              </w:rPr>
              <w:t>Component A</w:t>
            </w:r>
          </w:p>
        </w:tc>
        <w:tc>
          <w:tcPr>
            <w:tcW w:w="2160" w:type="dxa"/>
          </w:tcPr>
          <w:p w14:paraId="524E58F1" w14:textId="77777777" w:rsidR="00EF7656" w:rsidRDefault="00000000">
            <w:r>
              <w:rPr>
                <w:sz w:val="15"/>
              </w:rPr>
              <w:t>Tools</w:t>
            </w:r>
          </w:p>
        </w:tc>
        <w:tc>
          <w:tcPr>
            <w:tcW w:w="5760" w:type="dxa"/>
          </w:tcPr>
          <w:p w14:paraId="22B6FFCD" w14:textId="77777777" w:rsidR="00EF7656" w:rsidRDefault="00000000">
            <w:r>
              <w:rPr>
                <w:sz w:val="15"/>
              </w:rPr>
              <w:t>GitHub, Word, PowerPoint, Python, Pygame, Stockfish, PyInstaller and Pytest justified.</w:t>
            </w:r>
          </w:p>
        </w:tc>
        <w:tc>
          <w:tcPr>
            <w:tcW w:w="864" w:type="dxa"/>
          </w:tcPr>
          <w:p w14:paraId="618024AD" w14:textId="77777777" w:rsidR="00EF7656" w:rsidRDefault="00000000">
            <w:r>
              <w:rPr>
                <w:sz w:val="15"/>
              </w:rPr>
              <w:t>[x]</w:t>
            </w:r>
          </w:p>
        </w:tc>
      </w:tr>
      <w:tr w:rsidR="00EF7656" w14:paraId="133A9AC6" w14:textId="77777777">
        <w:trPr>
          <w:jc w:val="center"/>
        </w:trPr>
        <w:tc>
          <w:tcPr>
            <w:tcW w:w="1728" w:type="dxa"/>
          </w:tcPr>
          <w:p w14:paraId="407AA4F6" w14:textId="77777777" w:rsidR="00EF7656" w:rsidRDefault="00000000">
            <w:r>
              <w:rPr>
                <w:sz w:val="15"/>
              </w:rPr>
              <w:t>Component A</w:t>
            </w:r>
          </w:p>
        </w:tc>
        <w:tc>
          <w:tcPr>
            <w:tcW w:w="2160" w:type="dxa"/>
          </w:tcPr>
          <w:p w14:paraId="3C173926" w14:textId="77777777" w:rsidR="00EF7656" w:rsidRDefault="00000000">
            <w:r>
              <w:rPr>
                <w:sz w:val="15"/>
              </w:rPr>
              <w:t>Design</w:t>
            </w:r>
          </w:p>
        </w:tc>
        <w:tc>
          <w:tcPr>
            <w:tcW w:w="5760" w:type="dxa"/>
          </w:tcPr>
          <w:p w14:paraId="61F84117" w14:textId="77777777" w:rsidR="00EF7656" w:rsidRDefault="00000000">
            <w:r>
              <w:rPr>
                <w:sz w:val="15"/>
              </w:rPr>
              <w:t>UML, flowcharts, pseudocode, UI storyboard and directory structure included.</w:t>
            </w:r>
          </w:p>
        </w:tc>
        <w:tc>
          <w:tcPr>
            <w:tcW w:w="864" w:type="dxa"/>
          </w:tcPr>
          <w:p w14:paraId="0BE60AD7" w14:textId="77777777" w:rsidR="00EF7656" w:rsidRDefault="00000000">
            <w:r>
              <w:rPr>
                <w:sz w:val="15"/>
              </w:rPr>
              <w:t>[x]</w:t>
            </w:r>
          </w:p>
        </w:tc>
      </w:tr>
      <w:tr w:rsidR="00EF7656" w14:paraId="011E737C" w14:textId="77777777">
        <w:trPr>
          <w:jc w:val="center"/>
        </w:trPr>
        <w:tc>
          <w:tcPr>
            <w:tcW w:w="1728" w:type="dxa"/>
          </w:tcPr>
          <w:p w14:paraId="4A50480A" w14:textId="77777777" w:rsidR="00EF7656" w:rsidRDefault="00000000">
            <w:r>
              <w:rPr>
                <w:sz w:val="15"/>
              </w:rPr>
              <w:t>Component A</w:t>
            </w:r>
          </w:p>
        </w:tc>
        <w:tc>
          <w:tcPr>
            <w:tcW w:w="2160" w:type="dxa"/>
          </w:tcPr>
          <w:p w14:paraId="04E8849F" w14:textId="77777777" w:rsidR="00EF7656" w:rsidRDefault="00000000">
            <w:r>
              <w:rPr>
                <w:sz w:val="15"/>
              </w:rPr>
              <w:t>Management</w:t>
            </w:r>
          </w:p>
        </w:tc>
        <w:tc>
          <w:tcPr>
            <w:tcW w:w="5760" w:type="dxa"/>
          </w:tcPr>
          <w:p w14:paraId="67348B32" w14:textId="77777777" w:rsidR="00EF7656" w:rsidRDefault="00000000">
            <w:r>
              <w:rPr>
                <w:sz w:val="15"/>
              </w:rPr>
              <w:t>GitHub evidence and documentation evidence included.</w:t>
            </w:r>
          </w:p>
        </w:tc>
        <w:tc>
          <w:tcPr>
            <w:tcW w:w="864" w:type="dxa"/>
          </w:tcPr>
          <w:p w14:paraId="65CCE949" w14:textId="77777777" w:rsidR="00EF7656" w:rsidRDefault="00000000">
            <w:r>
              <w:rPr>
                <w:sz w:val="15"/>
              </w:rPr>
              <w:t>[x]</w:t>
            </w:r>
          </w:p>
        </w:tc>
      </w:tr>
      <w:tr w:rsidR="00EF7656" w14:paraId="7A0AEB54" w14:textId="77777777">
        <w:trPr>
          <w:jc w:val="center"/>
        </w:trPr>
        <w:tc>
          <w:tcPr>
            <w:tcW w:w="1728" w:type="dxa"/>
          </w:tcPr>
          <w:p w14:paraId="084106FC" w14:textId="77777777" w:rsidR="00EF7656" w:rsidRDefault="00000000">
            <w:r>
              <w:rPr>
                <w:sz w:val="15"/>
              </w:rPr>
              <w:t>Component B</w:t>
            </w:r>
          </w:p>
        </w:tc>
        <w:tc>
          <w:tcPr>
            <w:tcW w:w="2160" w:type="dxa"/>
          </w:tcPr>
          <w:p w14:paraId="41B5A819" w14:textId="77777777" w:rsidR="00EF7656" w:rsidRDefault="00000000">
            <w:r>
              <w:rPr>
                <w:sz w:val="15"/>
              </w:rPr>
              <w:t>Code structure</w:t>
            </w:r>
          </w:p>
        </w:tc>
        <w:tc>
          <w:tcPr>
            <w:tcW w:w="5760" w:type="dxa"/>
          </w:tcPr>
          <w:p w14:paraId="70FE8F0C" w14:textId="77777777" w:rsidR="00EF7656" w:rsidRDefault="00000000">
            <w:r>
              <w:rPr>
                <w:sz w:val="15"/>
              </w:rPr>
              <w:t>Modular files, responsibilities and data structures explained.</w:t>
            </w:r>
          </w:p>
        </w:tc>
        <w:tc>
          <w:tcPr>
            <w:tcW w:w="864" w:type="dxa"/>
          </w:tcPr>
          <w:p w14:paraId="70C2BE49" w14:textId="77777777" w:rsidR="00EF7656" w:rsidRDefault="00000000">
            <w:r>
              <w:rPr>
                <w:sz w:val="15"/>
              </w:rPr>
              <w:t>[x]</w:t>
            </w:r>
          </w:p>
        </w:tc>
      </w:tr>
      <w:tr w:rsidR="00EF7656" w14:paraId="1EAB67D0" w14:textId="77777777">
        <w:trPr>
          <w:jc w:val="center"/>
        </w:trPr>
        <w:tc>
          <w:tcPr>
            <w:tcW w:w="1728" w:type="dxa"/>
          </w:tcPr>
          <w:p w14:paraId="0FF2FC9D" w14:textId="77777777" w:rsidR="00EF7656" w:rsidRDefault="00000000">
            <w:r>
              <w:rPr>
                <w:sz w:val="15"/>
              </w:rPr>
              <w:t>Component B</w:t>
            </w:r>
          </w:p>
        </w:tc>
        <w:tc>
          <w:tcPr>
            <w:tcW w:w="2160" w:type="dxa"/>
          </w:tcPr>
          <w:p w14:paraId="77D1D9B1" w14:textId="77777777" w:rsidR="00EF7656" w:rsidRDefault="00000000">
            <w:r>
              <w:rPr>
                <w:sz w:val="15"/>
              </w:rPr>
              <w:t>Comments</w:t>
            </w:r>
          </w:p>
        </w:tc>
        <w:tc>
          <w:tcPr>
            <w:tcW w:w="5760" w:type="dxa"/>
          </w:tcPr>
          <w:p w14:paraId="48994027" w14:textId="77777777" w:rsidR="00EF7656" w:rsidRDefault="00000000">
            <w:r>
              <w:rPr>
                <w:sz w:val="15"/>
              </w:rPr>
              <w:t>Docstrings and code documentation discussed.</w:t>
            </w:r>
          </w:p>
        </w:tc>
        <w:tc>
          <w:tcPr>
            <w:tcW w:w="864" w:type="dxa"/>
          </w:tcPr>
          <w:p w14:paraId="3A3F04E4" w14:textId="77777777" w:rsidR="00EF7656" w:rsidRDefault="00000000">
            <w:r>
              <w:rPr>
                <w:sz w:val="15"/>
              </w:rPr>
              <w:t>[x]</w:t>
            </w:r>
          </w:p>
        </w:tc>
      </w:tr>
      <w:tr w:rsidR="00EF7656" w14:paraId="7C14514E" w14:textId="77777777">
        <w:trPr>
          <w:jc w:val="center"/>
        </w:trPr>
        <w:tc>
          <w:tcPr>
            <w:tcW w:w="1728" w:type="dxa"/>
          </w:tcPr>
          <w:p w14:paraId="30BA46E4" w14:textId="77777777" w:rsidR="00EF7656" w:rsidRDefault="00000000">
            <w:r>
              <w:rPr>
                <w:sz w:val="15"/>
              </w:rPr>
              <w:t>Component B</w:t>
            </w:r>
          </w:p>
        </w:tc>
        <w:tc>
          <w:tcPr>
            <w:tcW w:w="2160" w:type="dxa"/>
          </w:tcPr>
          <w:p w14:paraId="753E78BC" w14:textId="77777777" w:rsidR="00EF7656" w:rsidRDefault="00000000">
            <w:r>
              <w:rPr>
                <w:sz w:val="15"/>
              </w:rPr>
              <w:t>Secure/safe programming</w:t>
            </w:r>
          </w:p>
        </w:tc>
        <w:tc>
          <w:tcPr>
            <w:tcW w:w="5760" w:type="dxa"/>
          </w:tcPr>
          <w:p w14:paraId="78AAB150" w14:textId="77777777" w:rsidR="00EF7656" w:rsidRDefault="00000000">
            <w:r>
              <w:rPr>
                <w:sz w:val="15"/>
              </w:rPr>
              <w:t>Defensive handling, external engine safety, import validation and timeout handling included.</w:t>
            </w:r>
          </w:p>
        </w:tc>
        <w:tc>
          <w:tcPr>
            <w:tcW w:w="864" w:type="dxa"/>
          </w:tcPr>
          <w:p w14:paraId="4761555B" w14:textId="77777777" w:rsidR="00EF7656" w:rsidRDefault="00000000">
            <w:r>
              <w:rPr>
                <w:sz w:val="15"/>
              </w:rPr>
              <w:t>[x]</w:t>
            </w:r>
          </w:p>
        </w:tc>
      </w:tr>
      <w:tr w:rsidR="00EF7656" w14:paraId="6D0242CC" w14:textId="77777777">
        <w:trPr>
          <w:jc w:val="center"/>
        </w:trPr>
        <w:tc>
          <w:tcPr>
            <w:tcW w:w="1728" w:type="dxa"/>
          </w:tcPr>
          <w:p w14:paraId="328027F4" w14:textId="77777777" w:rsidR="00EF7656" w:rsidRDefault="00000000">
            <w:r>
              <w:rPr>
                <w:sz w:val="15"/>
              </w:rPr>
              <w:t>Component B</w:t>
            </w:r>
          </w:p>
        </w:tc>
        <w:tc>
          <w:tcPr>
            <w:tcW w:w="2160" w:type="dxa"/>
          </w:tcPr>
          <w:p w14:paraId="798996FA" w14:textId="77777777" w:rsidR="00EF7656" w:rsidRDefault="00000000">
            <w:r>
              <w:rPr>
                <w:sz w:val="15"/>
              </w:rPr>
              <w:t>Testing</w:t>
            </w:r>
          </w:p>
        </w:tc>
        <w:tc>
          <w:tcPr>
            <w:tcW w:w="5760" w:type="dxa"/>
          </w:tcPr>
          <w:p w14:paraId="2E71DEC5" w14:textId="77777777" w:rsidR="00EF7656" w:rsidRDefault="00000000">
            <w:r>
              <w:rPr>
                <w:sz w:val="15"/>
              </w:rPr>
              <w:t>Automated and manual testing evidence described.</w:t>
            </w:r>
          </w:p>
        </w:tc>
        <w:tc>
          <w:tcPr>
            <w:tcW w:w="864" w:type="dxa"/>
          </w:tcPr>
          <w:p w14:paraId="617BFF69" w14:textId="77777777" w:rsidR="00EF7656" w:rsidRDefault="00000000">
            <w:r>
              <w:rPr>
                <w:sz w:val="15"/>
              </w:rPr>
              <w:t>[x]</w:t>
            </w:r>
          </w:p>
        </w:tc>
      </w:tr>
      <w:tr w:rsidR="00EF7656" w14:paraId="312C5340" w14:textId="77777777">
        <w:trPr>
          <w:jc w:val="center"/>
        </w:trPr>
        <w:tc>
          <w:tcPr>
            <w:tcW w:w="1728" w:type="dxa"/>
          </w:tcPr>
          <w:p w14:paraId="0AC97C48" w14:textId="77777777" w:rsidR="00EF7656" w:rsidRDefault="00000000">
            <w:r>
              <w:rPr>
                <w:sz w:val="15"/>
              </w:rPr>
              <w:t>Component C</w:t>
            </w:r>
          </w:p>
        </w:tc>
        <w:tc>
          <w:tcPr>
            <w:tcW w:w="2160" w:type="dxa"/>
          </w:tcPr>
          <w:p w14:paraId="6EB1867C" w14:textId="77777777" w:rsidR="00EF7656" w:rsidRDefault="00000000">
            <w:r>
              <w:rPr>
                <w:sz w:val="15"/>
              </w:rPr>
              <w:t>Presentation</w:t>
            </w:r>
          </w:p>
        </w:tc>
        <w:tc>
          <w:tcPr>
            <w:tcW w:w="5760" w:type="dxa"/>
          </w:tcPr>
          <w:p w14:paraId="2B8122F5" w14:textId="77777777" w:rsidR="00EF7656" w:rsidRDefault="00000000">
            <w:r>
              <w:rPr>
                <w:sz w:val="15"/>
              </w:rPr>
              <w:t>Demo plan and slide structure included.</w:t>
            </w:r>
          </w:p>
        </w:tc>
        <w:tc>
          <w:tcPr>
            <w:tcW w:w="864" w:type="dxa"/>
          </w:tcPr>
          <w:p w14:paraId="1426D7AA" w14:textId="77777777" w:rsidR="00EF7656" w:rsidRDefault="00000000">
            <w:r>
              <w:rPr>
                <w:sz w:val="15"/>
              </w:rPr>
              <w:t>[x]</w:t>
            </w:r>
          </w:p>
        </w:tc>
      </w:tr>
      <w:tr w:rsidR="00EF7656" w14:paraId="4FE74FCC" w14:textId="77777777">
        <w:trPr>
          <w:jc w:val="center"/>
        </w:trPr>
        <w:tc>
          <w:tcPr>
            <w:tcW w:w="1728" w:type="dxa"/>
          </w:tcPr>
          <w:p w14:paraId="0C828476" w14:textId="77777777" w:rsidR="00EF7656" w:rsidRDefault="00000000">
            <w:r>
              <w:rPr>
                <w:sz w:val="15"/>
              </w:rPr>
              <w:t>Submission</w:t>
            </w:r>
          </w:p>
        </w:tc>
        <w:tc>
          <w:tcPr>
            <w:tcW w:w="2160" w:type="dxa"/>
          </w:tcPr>
          <w:p w14:paraId="06205DEA" w14:textId="77777777" w:rsidR="00EF7656" w:rsidRDefault="00000000">
            <w:r>
              <w:rPr>
                <w:sz w:val="15"/>
              </w:rPr>
              <w:t>Executable</w:t>
            </w:r>
          </w:p>
        </w:tc>
        <w:tc>
          <w:tcPr>
            <w:tcW w:w="5760" w:type="dxa"/>
          </w:tcPr>
          <w:p w14:paraId="22BF9295" w14:textId="77777777" w:rsidR="00EF7656" w:rsidRDefault="00000000">
            <w:r>
              <w:rPr>
                <w:sz w:val="15"/>
              </w:rPr>
              <w:t>Build and sharing instructions included.</w:t>
            </w:r>
          </w:p>
        </w:tc>
        <w:tc>
          <w:tcPr>
            <w:tcW w:w="864" w:type="dxa"/>
          </w:tcPr>
          <w:p w14:paraId="2A6716ED" w14:textId="77777777" w:rsidR="00EF7656" w:rsidRDefault="00000000">
            <w:r>
              <w:rPr>
                <w:sz w:val="15"/>
              </w:rPr>
              <w:t>[x]</w:t>
            </w:r>
          </w:p>
        </w:tc>
      </w:tr>
      <w:tr w:rsidR="00EF7656" w14:paraId="48C0653D" w14:textId="77777777">
        <w:trPr>
          <w:jc w:val="center"/>
        </w:trPr>
        <w:tc>
          <w:tcPr>
            <w:tcW w:w="1728" w:type="dxa"/>
          </w:tcPr>
          <w:p w14:paraId="77ED2CCF" w14:textId="77777777" w:rsidR="00EF7656" w:rsidRDefault="00000000">
            <w:r>
              <w:rPr>
                <w:sz w:val="15"/>
              </w:rPr>
              <w:t>Submission</w:t>
            </w:r>
          </w:p>
        </w:tc>
        <w:tc>
          <w:tcPr>
            <w:tcW w:w="2160" w:type="dxa"/>
          </w:tcPr>
          <w:p w14:paraId="60DCEA06" w14:textId="77777777" w:rsidR="00EF7656" w:rsidRDefault="00000000">
            <w:r>
              <w:rPr>
                <w:sz w:val="15"/>
              </w:rPr>
              <w:t>Acknowledgement</w:t>
            </w:r>
          </w:p>
        </w:tc>
        <w:tc>
          <w:tcPr>
            <w:tcW w:w="5760" w:type="dxa"/>
          </w:tcPr>
          <w:p w14:paraId="160AC684" w14:textId="77777777" w:rsidR="00EF7656" w:rsidRDefault="00000000">
            <w:r>
              <w:rPr>
                <w:sz w:val="15"/>
              </w:rPr>
              <w:t>Third-party and AI assistance acknowledgement included.</w:t>
            </w:r>
          </w:p>
        </w:tc>
        <w:tc>
          <w:tcPr>
            <w:tcW w:w="864" w:type="dxa"/>
          </w:tcPr>
          <w:p w14:paraId="366E83BB" w14:textId="77777777" w:rsidR="00EF7656" w:rsidRDefault="00000000">
            <w:r>
              <w:rPr>
                <w:sz w:val="15"/>
              </w:rPr>
              <w:t>[x]</w:t>
            </w:r>
          </w:p>
        </w:tc>
      </w:tr>
    </w:tbl>
    <w:p w14:paraId="17F8B9DE" w14:textId="77777777" w:rsidR="00EF7656" w:rsidRDefault="00EF7656"/>
    <w:sectPr w:rsidR="00EF7656" w:rsidSect="00034616">
      <w:footerReference w:type="default" r:id="rId23"/>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7E60B" w14:textId="77777777" w:rsidR="00384442" w:rsidRDefault="00384442">
      <w:pPr>
        <w:spacing w:after="0" w:line="240" w:lineRule="auto"/>
      </w:pPr>
      <w:r>
        <w:separator/>
      </w:r>
    </w:p>
  </w:endnote>
  <w:endnote w:type="continuationSeparator" w:id="0">
    <w:p w14:paraId="15BF6155" w14:textId="77777777" w:rsidR="00384442" w:rsidRDefault="0038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BC9F5" w14:textId="77777777" w:rsidR="00EF7656" w:rsidRDefault="00000000">
    <w:pPr>
      <w:pStyle w:val="Footer"/>
      <w:jc w:val="center"/>
    </w:pPr>
    <w:r>
      <w:rPr>
        <w:color w:val="646464"/>
        <w:sz w:val="16"/>
      </w:rPr>
      <w:t>Henry Chess Major Project Documentation | Evidence-ready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43A7" w14:textId="77777777" w:rsidR="00384442" w:rsidRDefault="00384442">
      <w:pPr>
        <w:spacing w:after="0" w:line="240" w:lineRule="auto"/>
      </w:pPr>
      <w:r>
        <w:separator/>
      </w:r>
    </w:p>
  </w:footnote>
  <w:footnote w:type="continuationSeparator" w:id="0">
    <w:p w14:paraId="5E36705C" w14:textId="77777777" w:rsidR="00384442" w:rsidRDefault="00384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486177">
    <w:abstractNumId w:val="8"/>
  </w:num>
  <w:num w:numId="2" w16cid:durableId="1346250916">
    <w:abstractNumId w:val="6"/>
  </w:num>
  <w:num w:numId="3" w16cid:durableId="487281697">
    <w:abstractNumId w:val="5"/>
  </w:num>
  <w:num w:numId="4" w16cid:durableId="643200862">
    <w:abstractNumId w:val="4"/>
  </w:num>
  <w:num w:numId="5" w16cid:durableId="754284028">
    <w:abstractNumId w:val="7"/>
  </w:num>
  <w:num w:numId="6" w16cid:durableId="1519351087">
    <w:abstractNumId w:val="3"/>
  </w:num>
  <w:num w:numId="7" w16cid:durableId="1484354218">
    <w:abstractNumId w:val="2"/>
  </w:num>
  <w:num w:numId="8" w16cid:durableId="133721284">
    <w:abstractNumId w:val="1"/>
  </w:num>
  <w:num w:numId="9" w16cid:durableId="82976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442"/>
    <w:rsid w:val="00AA1D8D"/>
    <w:rsid w:val="00B47730"/>
    <w:rsid w:val="00BD6905"/>
    <w:rsid w:val="00C47BFD"/>
    <w:rsid w:val="00CB0664"/>
    <w:rsid w:val="00EF7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27419"/>
  <w14:defaultImageDpi w14:val="300"/>
  <w15:docId w15:val="{4157F07D-B766-41EE-8D07-FF6DFF04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5D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744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84E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8755</Words>
  <Characters>49908</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pham</cp:lastModifiedBy>
  <cp:revision>3</cp:revision>
  <dcterms:created xsi:type="dcterms:W3CDTF">2013-12-23T23:15:00Z</dcterms:created>
  <dcterms:modified xsi:type="dcterms:W3CDTF">2026-06-30T16:58:00Z</dcterms:modified>
  <cp:category/>
</cp:coreProperties>
</file>